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32C0C" w14:textId="77777777" w:rsidR="007D5DB5" w:rsidRDefault="007D5DB5">
      <w:pPr>
        <w:pStyle w:val="Textoindependiente"/>
        <w:spacing w:before="6"/>
        <w:rPr>
          <w:sz w:val="6"/>
        </w:rPr>
      </w:pPr>
    </w:p>
    <w:p w14:paraId="60ADB381" w14:textId="77777777" w:rsidR="007D5DB5" w:rsidRDefault="0088738A">
      <w:pPr>
        <w:pStyle w:val="Textoindependiente"/>
        <w:ind w:left="3431"/>
        <w:rPr>
          <w:sz w:val="20"/>
        </w:rPr>
      </w:pPr>
      <w:r>
        <w:rPr>
          <w:noProof/>
          <w:sz w:val="20"/>
        </w:rPr>
        <w:drawing>
          <wp:inline distT="0" distB="0" distL="0" distR="0" wp14:anchorId="3D23571A" wp14:editId="0FD15844">
            <wp:extent cx="2041966" cy="4429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41966" cy="442912"/>
                    </a:xfrm>
                    <a:prstGeom prst="rect">
                      <a:avLst/>
                    </a:prstGeom>
                  </pic:spPr>
                </pic:pic>
              </a:graphicData>
            </a:graphic>
          </wp:inline>
        </w:drawing>
      </w:r>
    </w:p>
    <w:p w14:paraId="02CC5254" w14:textId="77777777" w:rsidR="007D5DB5" w:rsidRDefault="007D5DB5">
      <w:pPr>
        <w:pStyle w:val="Textoindependiente"/>
      </w:pPr>
    </w:p>
    <w:p w14:paraId="737F1AA8" w14:textId="77777777" w:rsidR="007D5DB5" w:rsidRDefault="007D5DB5">
      <w:pPr>
        <w:pStyle w:val="Textoindependiente"/>
      </w:pPr>
    </w:p>
    <w:p w14:paraId="6E2E9D6F" w14:textId="77777777" w:rsidR="007D5DB5" w:rsidRDefault="007D5DB5">
      <w:pPr>
        <w:pStyle w:val="Textoindependiente"/>
        <w:spacing w:before="130"/>
      </w:pPr>
    </w:p>
    <w:p w14:paraId="0D5AAC94" w14:textId="77777777" w:rsidR="007D5DB5" w:rsidRDefault="0088738A">
      <w:pPr>
        <w:pStyle w:val="Ttulo2"/>
        <w:spacing w:line="482" w:lineRule="auto"/>
        <w:ind w:left="126" w:right="110"/>
        <w:jc w:val="center"/>
      </w:pPr>
      <w:bookmarkStart w:id="0" w:name="_Hlk212422089"/>
      <w:r>
        <w:t>“Sistema de</w:t>
      </w:r>
      <w:r>
        <w:rPr>
          <w:spacing w:val="-11"/>
        </w:rPr>
        <w:t xml:space="preserve"> </w:t>
      </w:r>
      <w:r>
        <w:t>Escritorio</w:t>
      </w:r>
      <w:r>
        <w:rPr>
          <w:spacing w:val="15"/>
        </w:rPr>
        <w:t xml:space="preserve"> </w:t>
      </w:r>
      <w:r>
        <w:t>para</w:t>
      </w:r>
      <w:r>
        <w:rPr>
          <w:spacing w:val="-10"/>
        </w:rPr>
        <w:t xml:space="preserve"> </w:t>
      </w:r>
      <w:r>
        <w:t>la</w:t>
      </w:r>
      <w:r>
        <w:rPr>
          <w:spacing w:val="-10"/>
        </w:rPr>
        <w:t xml:space="preserve"> </w:t>
      </w:r>
      <w:r>
        <w:t>Predicción de</w:t>
      </w:r>
      <w:r>
        <w:rPr>
          <w:spacing w:val="-11"/>
        </w:rPr>
        <w:t xml:space="preserve"> </w:t>
      </w:r>
      <w:r>
        <w:t>Demanda</w:t>
      </w:r>
      <w:r>
        <w:rPr>
          <w:spacing w:val="-10"/>
        </w:rPr>
        <w:t xml:space="preserve"> </w:t>
      </w:r>
      <w:r>
        <w:t>y</w:t>
      </w:r>
      <w:r>
        <w:rPr>
          <w:spacing w:val="-10"/>
        </w:rPr>
        <w:t xml:space="preserve"> </w:t>
      </w:r>
      <w:r>
        <w:t>Optimización</w:t>
      </w:r>
      <w:r>
        <w:rPr>
          <w:spacing w:val="29"/>
        </w:rPr>
        <w:t xml:space="preserve"> </w:t>
      </w:r>
      <w:r>
        <w:t>de</w:t>
      </w:r>
      <w:r>
        <w:rPr>
          <w:spacing w:val="-11"/>
        </w:rPr>
        <w:t xml:space="preserve"> </w:t>
      </w:r>
      <w:r>
        <w:t>Recursos</w:t>
      </w:r>
      <w:r>
        <w:rPr>
          <w:spacing w:val="-13"/>
        </w:rPr>
        <w:t xml:space="preserve"> </w:t>
      </w:r>
      <w:r>
        <w:t>en la empresa Global Market S.A.C.”</w:t>
      </w:r>
    </w:p>
    <w:bookmarkEnd w:id="0"/>
    <w:p w14:paraId="6A9B69FA" w14:textId="77777777" w:rsidR="007D5DB5" w:rsidRDefault="007D5DB5">
      <w:pPr>
        <w:pStyle w:val="Textoindependiente"/>
        <w:rPr>
          <w:b/>
        </w:rPr>
      </w:pPr>
    </w:p>
    <w:p w14:paraId="673D8F35" w14:textId="77777777" w:rsidR="007D5DB5" w:rsidRDefault="007D5DB5">
      <w:pPr>
        <w:pStyle w:val="Textoindependiente"/>
        <w:spacing w:before="5"/>
        <w:rPr>
          <w:b/>
        </w:rPr>
      </w:pPr>
    </w:p>
    <w:p w14:paraId="3FABD9F7" w14:textId="77777777" w:rsidR="007D5DB5" w:rsidRDefault="0088738A">
      <w:pPr>
        <w:pStyle w:val="Textoindependiente"/>
        <w:spacing w:line="482" w:lineRule="auto"/>
        <w:ind w:left="3680" w:right="3669" w:firstLine="1"/>
        <w:jc w:val="center"/>
      </w:pPr>
      <w:bookmarkStart w:id="1" w:name="_Hlk212422349"/>
      <w:bookmarkStart w:id="2" w:name="_Hlk212422280"/>
      <w:r>
        <w:t>Rojas</w:t>
      </w:r>
      <w:r>
        <w:rPr>
          <w:spacing w:val="-2"/>
        </w:rPr>
        <w:t xml:space="preserve"> </w:t>
      </w:r>
      <w:r>
        <w:t xml:space="preserve">Bautista, </w:t>
      </w:r>
      <w:proofErr w:type="spellStart"/>
      <w:r>
        <w:t>Josue</w:t>
      </w:r>
      <w:proofErr w:type="spellEnd"/>
      <w:r>
        <w:t xml:space="preserve"> </w:t>
      </w:r>
      <w:proofErr w:type="spellStart"/>
      <w:r>
        <w:t>Jesus</w:t>
      </w:r>
      <w:proofErr w:type="spellEnd"/>
      <w:r>
        <w:t xml:space="preserve">. </w:t>
      </w:r>
      <w:proofErr w:type="spellStart"/>
      <w:r>
        <w:t>Ticse</w:t>
      </w:r>
      <w:proofErr w:type="spellEnd"/>
      <w:r>
        <w:rPr>
          <w:spacing w:val="4"/>
        </w:rPr>
        <w:t xml:space="preserve"> </w:t>
      </w:r>
      <w:r>
        <w:t>Torres,</w:t>
      </w:r>
      <w:r>
        <w:rPr>
          <w:spacing w:val="-6"/>
        </w:rPr>
        <w:t xml:space="preserve"> </w:t>
      </w:r>
      <w:r>
        <w:t>Arley</w:t>
      </w:r>
      <w:r>
        <w:rPr>
          <w:spacing w:val="-6"/>
        </w:rPr>
        <w:t xml:space="preserve"> </w:t>
      </w:r>
      <w:r>
        <w:rPr>
          <w:spacing w:val="-2"/>
        </w:rPr>
        <w:t>Alberto.</w:t>
      </w:r>
    </w:p>
    <w:bookmarkEnd w:id="1"/>
    <w:p w14:paraId="3ED5C048" w14:textId="77777777" w:rsidR="007D5DB5" w:rsidRDefault="0088738A">
      <w:pPr>
        <w:pStyle w:val="Textoindependiente"/>
        <w:spacing w:line="263" w:lineRule="exact"/>
        <w:ind w:left="126" w:right="118"/>
        <w:jc w:val="center"/>
      </w:pPr>
      <w:r>
        <w:t>Yupanqui</w:t>
      </w:r>
      <w:r>
        <w:rPr>
          <w:spacing w:val="-8"/>
        </w:rPr>
        <w:t xml:space="preserve"> </w:t>
      </w:r>
      <w:r>
        <w:t>De</w:t>
      </w:r>
      <w:r>
        <w:rPr>
          <w:spacing w:val="-2"/>
        </w:rPr>
        <w:t xml:space="preserve"> </w:t>
      </w:r>
      <w:r>
        <w:t>la</w:t>
      </w:r>
      <w:r>
        <w:rPr>
          <w:spacing w:val="-2"/>
        </w:rPr>
        <w:t xml:space="preserve"> </w:t>
      </w:r>
      <w:r>
        <w:t xml:space="preserve">Cruz, Renzo </w:t>
      </w:r>
      <w:proofErr w:type="spellStart"/>
      <w:r>
        <w:rPr>
          <w:spacing w:val="-2"/>
        </w:rPr>
        <w:t>Estefano</w:t>
      </w:r>
      <w:proofErr w:type="spellEnd"/>
      <w:r>
        <w:rPr>
          <w:spacing w:val="-2"/>
        </w:rPr>
        <w:t>.</w:t>
      </w:r>
    </w:p>
    <w:p w14:paraId="293E650C" w14:textId="77777777" w:rsidR="007D5DB5" w:rsidRDefault="007D5DB5">
      <w:pPr>
        <w:pStyle w:val="Textoindependiente"/>
        <w:spacing w:before="3"/>
      </w:pPr>
    </w:p>
    <w:p w14:paraId="59B73D7F" w14:textId="77777777" w:rsidR="007D5DB5" w:rsidRDefault="0088738A">
      <w:pPr>
        <w:pStyle w:val="Textoindependiente"/>
        <w:spacing w:before="1"/>
        <w:ind w:left="126" w:right="118"/>
        <w:jc w:val="center"/>
      </w:pPr>
      <w:r>
        <w:t>Zegarra</w:t>
      </w:r>
      <w:r>
        <w:rPr>
          <w:spacing w:val="6"/>
        </w:rPr>
        <w:t xml:space="preserve"> </w:t>
      </w:r>
      <w:r>
        <w:t>Bastidas,</w:t>
      </w:r>
      <w:r>
        <w:rPr>
          <w:spacing w:val="-5"/>
        </w:rPr>
        <w:t xml:space="preserve"> </w:t>
      </w:r>
      <w:proofErr w:type="spellStart"/>
      <w:r>
        <w:t>Jeyson</w:t>
      </w:r>
      <w:proofErr w:type="spellEnd"/>
      <w:r>
        <w:rPr>
          <w:spacing w:val="-5"/>
        </w:rPr>
        <w:t xml:space="preserve"> </w:t>
      </w:r>
      <w:r>
        <w:rPr>
          <w:spacing w:val="-2"/>
        </w:rPr>
        <w:t>Daniel.</w:t>
      </w:r>
    </w:p>
    <w:p w14:paraId="65BF1D8E" w14:textId="77777777" w:rsidR="007D5DB5" w:rsidRDefault="007D5DB5">
      <w:pPr>
        <w:pStyle w:val="Textoindependiente"/>
      </w:pPr>
    </w:p>
    <w:p w14:paraId="6FDDCA6B" w14:textId="77777777" w:rsidR="007D5DB5" w:rsidRDefault="007D5DB5">
      <w:pPr>
        <w:pStyle w:val="Textoindependiente"/>
      </w:pPr>
    </w:p>
    <w:p w14:paraId="2AAB520D" w14:textId="77777777" w:rsidR="007D5DB5" w:rsidRDefault="007D5DB5">
      <w:pPr>
        <w:pStyle w:val="Textoindependiente"/>
        <w:spacing w:before="7"/>
      </w:pPr>
    </w:p>
    <w:p w14:paraId="097774D9" w14:textId="77777777" w:rsidR="007D5DB5" w:rsidRDefault="0088738A">
      <w:pPr>
        <w:pStyle w:val="Ttulo2"/>
        <w:spacing w:line="482" w:lineRule="auto"/>
        <w:ind w:left="720" w:right="703"/>
        <w:jc w:val="center"/>
      </w:pPr>
      <w:r>
        <w:t>Facultad</w:t>
      </w:r>
      <w:r>
        <w:rPr>
          <w:spacing w:val="-8"/>
        </w:rPr>
        <w:t xml:space="preserve"> </w:t>
      </w:r>
      <w:r>
        <w:t>de</w:t>
      </w:r>
      <w:r>
        <w:rPr>
          <w:spacing w:val="-10"/>
        </w:rPr>
        <w:t xml:space="preserve"> </w:t>
      </w:r>
      <w:r>
        <w:t>Ingeniería,</w:t>
      </w:r>
      <w:r>
        <w:rPr>
          <w:spacing w:val="21"/>
        </w:rPr>
        <w:t xml:space="preserve"> </w:t>
      </w:r>
      <w:r>
        <w:t>Escuela</w:t>
      </w:r>
      <w:r>
        <w:rPr>
          <w:spacing w:val="-8"/>
        </w:rPr>
        <w:t xml:space="preserve"> </w:t>
      </w:r>
      <w:r>
        <w:t>Profesional de</w:t>
      </w:r>
      <w:r>
        <w:rPr>
          <w:spacing w:val="-10"/>
        </w:rPr>
        <w:t xml:space="preserve"> </w:t>
      </w:r>
      <w:r>
        <w:t>Ingeniería de</w:t>
      </w:r>
      <w:r>
        <w:rPr>
          <w:spacing w:val="-10"/>
        </w:rPr>
        <w:t xml:space="preserve"> </w:t>
      </w:r>
      <w:r>
        <w:t>Sistemas y</w:t>
      </w:r>
      <w:r>
        <w:rPr>
          <w:spacing w:val="-8"/>
        </w:rPr>
        <w:t xml:space="preserve"> </w:t>
      </w:r>
      <w:r>
        <w:t>Software Sección 31727. Curso Integrador I: Sistemas Software</w:t>
      </w:r>
    </w:p>
    <w:p w14:paraId="46CA5E2E" w14:textId="77777777" w:rsidR="007D5DB5" w:rsidRDefault="0088738A">
      <w:pPr>
        <w:pStyle w:val="Textoindependiente"/>
        <w:spacing w:line="263" w:lineRule="exact"/>
        <w:ind w:left="126" w:right="114"/>
        <w:jc w:val="center"/>
      </w:pPr>
      <w:r>
        <w:t>Mg.</w:t>
      </w:r>
      <w:r>
        <w:rPr>
          <w:spacing w:val="-2"/>
        </w:rPr>
        <w:t xml:space="preserve"> </w:t>
      </w:r>
      <w:r>
        <w:t>Carlos</w:t>
      </w:r>
      <w:r>
        <w:rPr>
          <w:spacing w:val="10"/>
        </w:rPr>
        <w:t xml:space="preserve"> </w:t>
      </w:r>
      <w:r>
        <w:t xml:space="preserve">Alberto </w:t>
      </w:r>
      <w:proofErr w:type="spellStart"/>
      <w:r>
        <w:t>Effio</w:t>
      </w:r>
      <w:proofErr w:type="spellEnd"/>
      <w:r>
        <w:t xml:space="preserve"> </w:t>
      </w:r>
      <w:r>
        <w:rPr>
          <w:spacing w:val="-2"/>
        </w:rPr>
        <w:t>Gonzales</w:t>
      </w:r>
    </w:p>
    <w:p w14:paraId="5C8BF123" w14:textId="77777777" w:rsidR="007D5DB5" w:rsidRDefault="007D5DB5">
      <w:pPr>
        <w:pStyle w:val="Textoindependiente"/>
      </w:pPr>
    </w:p>
    <w:p w14:paraId="7FAEB12A" w14:textId="77777777" w:rsidR="007D5DB5" w:rsidRDefault="007D5DB5">
      <w:pPr>
        <w:pStyle w:val="Textoindependiente"/>
      </w:pPr>
    </w:p>
    <w:p w14:paraId="6BCF9636" w14:textId="77777777" w:rsidR="007D5DB5" w:rsidRDefault="007D5DB5">
      <w:pPr>
        <w:pStyle w:val="Textoindependiente"/>
        <w:spacing w:before="7"/>
      </w:pPr>
    </w:p>
    <w:p w14:paraId="15C27C7F" w14:textId="77777777" w:rsidR="007D5DB5" w:rsidRDefault="0088738A">
      <w:pPr>
        <w:pStyle w:val="Textoindependiente"/>
        <w:ind w:left="126" w:right="126"/>
        <w:jc w:val="center"/>
      </w:pPr>
      <w:r>
        <w:t>Lima,</w:t>
      </w:r>
      <w:r>
        <w:rPr>
          <w:spacing w:val="1"/>
        </w:rPr>
        <w:t xml:space="preserve"> </w:t>
      </w:r>
      <w:r>
        <w:t>Setiembre</w:t>
      </w:r>
      <w:r>
        <w:rPr>
          <w:spacing w:val="1"/>
        </w:rPr>
        <w:t xml:space="preserve"> </w:t>
      </w:r>
      <w:r>
        <w:rPr>
          <w:spacing w:val="-4"/>
        </w:rPr>
        <w:t>2025</w:t>
      </w:r>
    </w:p>
    <w:bookmarkEnd w:id="2"/>
    <w:p w14:paraId="612ED6BF" w14:textId="77777777" w:rsidR="007D5DB5" w:rsidRDefault="007D5DB5">
      <w:pPr>
        <w:pStyle w:val="Textoindependiente"/>
        <w:jc w:val="center"/>
        <w:sectPr w:rsidR="007D5DB5">
          <w:headerReference w:type="default" r:id="rId9"/>
          <w:type w:val="continuous"/>
          <w:pgSz w:w="12240" w:h="15840"/>
          <w:pgMar w:top="1360" w:right="1080" w:bottom="280" w:left="1080" w:header="732" w:footer="0" w:gutter="0"/>
          <w:pgNumType w:start="1"/>
          <w:cols w:space="720"/>
        </w:sectPr>
      </w:pPr>
    </w:p>
    <w:p w14:paraId="5CF14995" w14:textId="77777777" w:rsidR="007D5DB5" w:rsidRDefault="0088738A">
      <w:pPr>
        <w:pStyle w:val="Ttulo1"/>
        <w:spacing w:before="80"/>
        <w:ind w:left="714"/>
        <w:jc w:val="center"/>
      </w:pPr>
      <w:r>
        <w:rPr>
          <w:spacing w:val="-2"/>
        </w:rPr>
        <w:lastRenderedPageBreak/>
        <w:t>ÍNDICE</w:t>
      </w:r>
    </w:p>
    <w:p w14:paraId="2FA0BE0F" w14:textId="77777777" w:rsidR="007D5DB5" w:rsidRDefault="007D5DB5">
      <w:pPr>
        <w:pStyle w:val="Ttulo1"/>
        <w:jc w:val="center"/>
        <w:sectPr w:rsidR="007D5DB5">
          <w:pgSz w:w="12240" w:h="15840"/>
          <w:pgMar w:top="1360" w:right="1080" w:bottom="1925" w:left="1080" w:header="732" w:footer="0" w:gutter="0"/>
          <w:cols w:space="720"/>
        </w:sectPr>
      </w:pPr>
    </w:p>
    <w:sdt>
      <w:sdtPr>
        <w:id w:val="1437179213"/>
        <w:docPartObj>
          <w:docPartGallery w:val="Table of Contents"/>
          <w:docPartUnique/>
        </w:docPartObj>
      </w:sdtPr>
      <w:sdtContent>
        <w:p w14:paraId="5AA8D874" w14:textId="63467A81" w:rsidR="007D5DB5" w:rsidRDefault="0088738A" w:rsidP="007C198D">
          <w:pPr>
            <w:pStyle w:val="TDC1"/>
            <w:tabs>
              <w:tab w:val="right" w:leader="dot" w:pos="9717"/>
            </w:tabs>
            <w:ind w:left="0" w:firstLine="361"/>
          </w:pPr>
          <w:hyperlink w:anchor="_bookmark2" w:history="1">
            <w:r>
              <w:rPr>
                <w:spacing w:val="-2"/>
              </w:rPr>
              <w:t>Intro</w:t>
            </w:r>
            <w:r w:rsidR="007C198D">
              <w:rPr>
                <w:spacing w:val="-2"/>
              </w:rPr>
              <w:t>d</w:t>
            </w:r>
            <w:r>
              <w:rPr>
                <w:spacing w:val="-2"/>
              </w:rPr>
              <w:t>ucción</w:t>
            </w:r>
            <w:r>
              <w:tab/>
            </w:r>
            <w:r w:rsidR="007C198D">
              <w:rPr>
                <w:spacing w:val="-10"/>
              </w:rPr>
              <w:t>5</w:t>
            </w:r>
          </w:hyperlink>
        </w:p>
        <w:p w14:paraId="1A84B5C8" w14:textId="4152DA2D" w:rsidR="007D5DB5" w:rsidRDefault="0088738A">
          <w:pPr>
            <w:pStyle w:val="TDC1"/>
            <w:tabs>
              <w:tab w:val="right" w:leader="dot" w:pos="9717"/>
            </w:tabs>
          </w:pPr>
          <w:hyperlink w:anchor="_bookmark3" w:history="1">
            <w:r>
              <w:t>Capítulo</w:t>
            </w:r>
            <w:r>
              <w:rPr>
                <w:spacing w:val="-4"/>
              </w:rPr>
              <w:t xml:space="preserve"> </w:t>
            </w:r>
            <w:r>
              <w:rPr>
                <w:spacing w:val="-10"/>
              </w:rPr>
              <w:t>1</w:t>
            </w:r>
            <w:r>
              <w:tab/>
            </w:r>
            <w:r w:rsidR="007C198D">
              <w:rPr>
                <w:spacing w:val="-10"/>
              </w:rPr>
              <w:t>6</w:t>
            </w:r>
          </w:hyperlink>
        </w:p>
        <w:p w14:paraId="703E72C0" w14:textId="5777DCDB" w:rsidR="007D5DB5" w:rsidRDefault="0088738A">
          <w:pPr>
            <w:pStyle w:val="TDC2"/>
            <w:tabs>
              <w:tab w:val="right" w:leader="dot" w:pos="9355"/>
            </w:tabs>
          </w:pPr>
          <w:hyperlink w:anchor="_bookmark4" w:history="1">
            <w:r>
              <w:t>ASPECTOS</w:t>
            </w:r>
            <w:r>
              <w:rPr>
                <w:spacing w:val="10"/>
              </w:rPr>
              <w:t xml:space="preserve"> </w:t>
            </w:r>
            <w:r>
              <w:rPr>
                <w:spacing w:val="-2"/>
              </w:rPr>
              <w:t>GENERALES</w:t>
            </w:r>
            <w:r>
              <w:tab/>
            </w:r>
            <w:r w:rsidR="008E241E">
              <w:rPr>
                <w:spacing w:val="-10"/>
              </w:rPr>
              <w:t>6</w:t>
            </w:r>
          </w:hyperlink>
        </w:p>
        <w:p w14:paraId="26C51953" w14:textId="10CEAE78" w:rsidR="007D5DB5" w:rsidRDefault="0088738A">
          <w:pPr>
            <w:pStyle w:val="TDC3"/>
            <w:numPr>
              <w:ilvl w:val="1"/>
              <w:numId w:val="11"/>
            </w:numPr>
            <w:tabs>
              <w:tab w:val="left" w:pos="1803"/>
              <w:tab w:val="right" w:leader="dot" w:pos="9717"/>
            </w:tabs>
            <w:spacing w:before="279"/>
          </w:pPr>
          <w:hyperlink w:anchor="_bookmark5" w:history="1">
            <w:r>
              <w:t>Descripción</w:t>
            </w:r>
            <w:r>
              <w:rPr>
                <w:spacing w:val="-6"/>
              </w:rPr>
              <w:t xml:space="preserve"> </w:t>
            </w:r>
            <w:r>
              <w:t>de</w:t>
            </w:r>
            <w:r>
              <w:rPr>
                <w:spacing w:val="-8"/>
              </w:rPr>
              <w:t xml:space="preserve"> </w:t>
            </w:r>
            <w:r>
              <w:t>la</w:t>
            </w:r>
            <w:r>
              <w:rPr>
                <w:spacing w:val="-7"/>
              </w:rPr>
              <w:t xml:space="preserve"> </w:t>
            </w:r>
            <w:r>
              <w:rPr>
                <w:spacing w:val="-2"/>
              </w:rPr>
              <w:t>Empresa</w:t>
            </w:r>
            <w:r>
              <w:tab/>
            </w:r>
            <w:r w:rsidR="008E241E">
              <w:rPr>
                <w:spacing w:val="-10"/>
              </w:rPr>
              <w:t>6</w:t>
            </w:r>
          </w:hyperlink>
        </w:p>
        <w:p w14:paraId="72695C71" w14:textId="32DB0EFB" w:rsidR="007D5DB5" w:rsidRDefault="0088738A">
          <w:pPr>
            <w:pStyle w:val="TDC4"/>
            <w:numPr>
              <w:ilvl w:val="2"/>
              <w:numId w:val="11"/>
            </w:numPr>
            <w:tabs>
              <w:tab w:val="left" w:pos="2343"/>
              <w:tab w:val="right" w:leader="dot" w:pos="9717"/>
            </w:tabs>
          </w:pPr>
          <w:hyperlink w:anchor="_bookmark6" w:history="1">
            <w:r>
              <w:rPr>
                <w:spacing w:val="-2"/>
              </w:rPr>
              <w:t>Misión</w:t>
            </w:r>
            <w:r>
              <w:tab/>
            </w:r>
            <w:r w:rsidR="008E241E">
              <w:rPr>
                <w:spacing w:val="-10"/>
              </w:rPr>
              <w:t>6</w:t>
            </w:r>
          </w:hyperlink>
        </w:p>
        <w:p w14:paraId="4F0C4C57" w14:textId="1EFB7E96" w:rsidR="007D5DB5" w:rsidRDefault="0088738A">
          <w:pPr>
            <w:pStyle w:val="TDC4"/>
            <w:numPr>
              <w:ilvl w:val="2"/>
              <w:numId w:val="11"/>
            </w:numPr>
            <w:tabs>
              <w:tab w:val="left" w:pos="2343"/>
              <w:tab w:val="right" w:leader="dot" w:pos="9717"/>
            </w:tabs>
            <w:spacing w:before="264"/>
          </w:pPr>
          <w:hyperlink w:anchor="_bookmark7" w:history="1">
            <w:r>
              <w:rPr>
                <w:spacing w:val="-2"/>
              </w:rPr>
              <w:t>Visión</w:t>
            </w:r>
            <w:r>
              <w:tab/>
            </w:r>
            <w:r w:rsidR="008E241E">
              <w:rPr>
                <w:spacing w:val="-10"/>
              </w:rPr>
              <w:t>6</w:t>
            </w:r>
          </w:hyperlink>
        </w:p>
        <w:p w14:paraId="25D99806" w14:textId="11634CCE" w:rsidR="007D5DB5" w:rsidRDefault="0088738A">
          <w:pPr>
            <w:pStyle w:val="TDC4"/>
            <w:numPr>
              <w:ilvl w:val="2"/>
              <w:numId w:val="11"/>
            </w:numPr>
            <w:tabs>
              <w:tab w:val="left" w:pos="2343"/>
              <w:tab w:val="right" w:leader="dot" w:pos="9717"/>
            </w:tabs>
          </w:pPr>
          <w:hyperlink w:anchor="_bookmark8" w:history="1">
            <w:r>
              <w:t>Rubro</w:t>
            </w:r>
            <w:r>
              <w:rPr>
                <w:spacing w:val="5"/>
              </w:rPr>
              <w:t xml:space="preserve"> </w:t>
            </w:r>
            <w:r>
              <w:t>del</w:t>
            </w:r>
            <w:r>
              <w:rPr>
                <w:spacing w:val="-1"/>
              </w:rPr>
              <w:t xml:space="preserve"> </w:t>
            </w:r>
            <w:r>
              <w:rPr>
                <w:spacing w:val="-2"/>
              </w:rPr>
              <w:t>Negocio</w:t>
            </w:r>
            <w:r>
              <w:tab/>
            </w:r>
            <w:r w:rsidR="008E241E">
              <w:rPr>
                <w:spacing w:val="-10"/>
              </w:rPr>
              <w:t>6</w:t>
            </w:r>
          </w:hyperlink>
        </w:p>
        <w:p w14:paraId="27A9DFAB" w14:textId="214CEE49" w:rsidR="007D5DB5" w:rsidRDefault="0088738A">
          <w:pPr>
            <w:pStyle w:val="TDC4"/>
            <w:numPr>
              <w:ilvl w:val="2"/>
              <w:numId w:val="11"/>
            </w:numPr>
            <w:tabs>
              <w:tab w:val="left" w:pos="2343"/>
              <w:tab w:val="right" w:leader="dot" w:pos="9717"/>
            </w:tabs>
          </w:pPr>
          <w:hyperlink w:anchor="_bookmark9" w:history="1">
            <w:r>
              <w:t>Recursos</w:t>
            </w:r>
            <w:r>
              <w:rPr>
                <w:spacing w:val="-15"/>
              </w:rPr>
              <w:t xml:space="preserve"> </w:t>
            </w:r>
            <w:r>
              <w:rPr>
                <w:spacing w:val="-2"/>
              </w:rPr>
              <w:t>Humanos</w:t>
            </w:r>
            <w:r>
              <w:tab/>
            </w:r>
            <w:r w:rsidR="008E241E">
              <w:rPr>
                <w:spacing w:val="-10"/>
              </w:rPr>
              <w:t>7</w:t>
            </w:r>
          </w:hyperlink>
        </w:p>
        <w:p w14:paraId="3AF67385" w14:textId="06B42970" w:rsidR="007D5DB5" w:rsidRDefault="0088738A">
          <w:pPr>
            <w:pStyle w:val="TDC4"/>
            <w:numPr>
              <w:ilvl w:val="2"/>
              <w:numId w:val="11"/>
            </w:numPr>
            <w:tabs>
              <w:tab w:val="left" w:pos="2343"/>
              <w:tab w:val="right" w:leader="dot" w:pos="9717"/>
            </w:tabs>
          </w:pPr>
          <w:hyperlink w:anchor="_bookmark10" w:history="1">
            <w:r>
              <w:t>Equipo</w:t>
            </w:r>
            <w:r>
              <w:rPr>
                <w:spacing w:val="-4"/>
              </w:rPr>
              <w:t xml:space="preserve"> </w:t>
            </w:r>
            <w:r>
              <w:rPr>
                <w:spacing w:val="-2"/>
              </w:rPr>
              <w:t>Tecnológico</w:t>
            </w:r>
            <w:r>
              <w:tab/>
            </w:r>
            <w:r w:rsidR="008E241E">
              <w:rPr>
                <w:spacing w:val="-10"/>
              </w:rPr>
              <w:t>8</w:t>
            </w:r>
          </w:hyperlink>
        </w:p>
        <w:p w14:paraId="1BBA8B56" w14:textId="32A251A7" w:rsidR="007D5DB5" w:rsidRDefault="0088738A">
          <w:pPr>
            <w:pStyle w:val="TDC5"/>
            <w:numPr>
              <w:ilvl w:val="3"/>
              <w:numId w:val="11"/>
            </w:numPr>
            <w:tabs>
              <w:tab w:val="left" w:pos="3244"/>
              <w:tab w:val="right" w:leader="dot" w:pos="9717"/>
            </w:tabs>
          </w:pPr>
          <w:hyperlink w:anchor="_bookmark11" w:history="1">
            <w:r>
              <w:rPr>
                <w:spacing w:val="-2"/>
              </w:rPr>
              <w:t>Hardware</w:t>
            </w:r>
            <w:r>
              <w:tab/>
            </w:r>
            <w:r w:rsidR="008E241E">
              <w:rPr>
                <w:spacing w:val="-5"/>
              </w:rPr>
              <w:t>9</w:t>
            </w:r>
          </w:hyperlink>
        </w:p>
        <w:p w14:paraId="5E8029CC" w14:textId="1E07FE66" w:rsidR="007D5DB5" w:rsidRDefault="0088738A">
          <w:pPr>
            <w:pStyle w:val="TDC5"/>
            <w:numPr>
              <w:ilvl w:val="3"/>
              <w:numId w:val="11"/>
            </w:numPr>
            <w:tabs>
              <w:tab w:val="left" w:pos="3244"/>
              <w:tab w:val="right" w:leader="dot" w:pos="9717"/>
            </w:tabs>
            <w:spacing w:before="265"/>
          </w:pPr>
          <w:hyperlink w:anchor="_bookmark12" w:history="1">
            <w:r>
              <w:rPr>
                <w:spacing w:val="-2"/>
              </w:rPr>
              <w:t>Software</w:t>
            </w:r>
            <w:r>
              <w:tab/>
            </w:r>
            <w:r w:rsidR="008E241E">
              <w:rPr>
                <w:spacing w:val="-5"/>
              </w:rPr>
              <w:t>9</w:t>
            </w:r>
          </w:hyperlink>
        </w:p>
        <w:p w14:paraId="75D062DA" w14:textId="1CDB7AE7" w:rsidR="007D5DB5" w:rsidRDefault="0088738A">
          <w:pPr>
            <w:pStyle w:val="TDC3"/>
            <w:numPr>
              <w:ilvl w:val="1"/>
              <w:numId w:val="11"/>
            </w:numPr>
            <w:tabs>
              <w:tab w:val="left" w:pos="1803"/>
              <w:tab w:val="right" w:leader="dot" w:pos="9717"/>
            </w:tabs>
            <w:spacing w:before="279"/>
          </w:pPr>
          <w:hyperlink w:anchor="_bookmark13" w:history="1">
            <w:r>
              <w:t>Definición</w:t>
            </w:r>
            <w:r>
              <w:rPr>
                <w:spacing w:val="2"/>
              </w:rPr>
              <w:t xml:space="preserve"> </w:t>
            </w:r>
            <w:r>
              <w:t xml:space="preserve">de </w:t>
            </w:r>
            <w:r>
              <w:rPr>
                <w:spacing w:val="-2"/>
              </w:rPr>
              <w:t>Problemáticas</w:t>
            </w:r>
            <w:r>
              <w:tab/>
            </w:r>
            <w:r w:rsidR="008E241E">
              <w:rPr>
                <w:spacing w:val="-5"/>
              </w:rPr>
              <w:t>9</w:t>
            </w:r>
          </w:hyperlink>
        </w:p>
        <w:p w14:paraId="566D4D0A" w14:textId="77777777" w:rsidR="007D5DB5" w:rsidRDefault="0088738A">
          <w:pPr>
            <w:pStyle w:val="TDC4"/>
            <w:numPr>
              <w:ilvl w:val="2"/>
              <w:numId w:val="11"/>
            </w:numPr>
            <w:tabs>
              <w:tab w:val="left" w:pos="2343"/>
              <w:tab w:val="right" w:leader="dot" w:pos="9717"/>
            </w:tabs>
          </w:pPr>
          <w:hyperlink w:anchor="_bookmark14" w:history="1">
            <w:r>
              <w:t>Dependencia</w:t>
            </w:r>
            <w:r>
              <w:rPr>
                <w:spacing w:val="-5"/>
              </w:rPr>
              <w:t xml:space="preserve"> </w:t>
            </w:r>
            <w:r>
              <w:t>de</w:t>
            </w:r>
            <w:r>
              <w:rPr>
                <w:spacing w:val="-4"/>
              </w:rPr>
              <w:t xml:space="preserve"> </w:t>
            </w:r>
            <w:r>
              <w:t>Métodos</w:t>
            </w:r>
            <w:r>
              <w:rPr>
                <w:spacing w:val="-7"/>
              </w:rPr>
              <w:t xml:space="preserve"> </w:t>
            </w:r>
            <w:r>
              <w:t>Manuales</w:t>
            </w:r>
            <w:r>
              <w:rPr>
                <w:spacing w:val="-6"/>
              </w:rPr>
              <w:t xml:space="preserve"> </w:t>
            </w:r>
            <w:r>
              <w:t>y</w:t>
            </w:r>
            <w:r>
              <w:rPr>
                <w:spacing w:val="-2"/>
              </w:rPr>
              <w:t xml:space="preserve"> Subjetivos</w:t>
            </w:r>
            <w:r>
              <w:tab/>
            </w:r>
            <w:r>
              <w:rPr>
                <w:spacing w:val="-5"/>
              </w:rPr>
              <w:t>10</w:t>
            </w:r>
          </w:hyperlink>
        </w:p>
        <w:p w14:paraId="3A315E9C" w14:textId="77777777" w:rsidR="007D5DB5" w:rsidRDefault="0088738A">
          <w:pPr>
            <w:pStyle w:val="TDC4"/>
            <w:numPr>
              <w:ilvl w:val="2"/>
              <w:numId w:val="11"/>
            </w:numPr>
            <w:tabs>
              <w:tab w:val="left" w:pos="2343"/>
              <w:tab w:val="right" w:leader="dot" w:pos="9717"/>
            </w:tabs>
            <w:spacing w:before="279"/>
          </w:pPr>
          <w:hyperlink w:anchor="_bookmark15" w:history="1">
            <w:r>
              <w:t>Dificultad</w:t>
            </w:r>
            <w:r>
              <w:rPr>
                <w:spacing w:val="7"/>
              </w:rPr>
              <w:t xml:space="preserve"> </w:t>
            </w:r>
            <w:r>
              <w:t>Para</w:t>
            </w:r>
            <w:r>
              <w:rPr>
                <w:spacing w:val="-6"/>
              </w:rPr>
              <w:t xml:space="preserve"> </w:t>
            </w:r>
            <w:r>
              <w:t>Predecir</w:t>
            </w:r>
            <w:r>
              <w:rPr>
                <w:spacing w:val="-11"/>
              </w:rPr>
              <w:t xml:space="preserve"> </w:t>
            </w:r>
            <w:r>
              <w:t>la</w:t>
            </w:r>
            <w:r>
              <w:rPr>
                <w:spacing w:val="-6"/>
              </w:rPr>
              <w:t xml:space="preserve"> </w:t>
            </w:r>
            <w:r>
              <w:rPr>
                <w:spacing w:val="-2"/>
              </w:rPr>
              <w:t>Demanda</w:t>
            </w:r>
            <w:r>
              <w:tab/>
            </w:r>
            <w:r>
              <w:rPr>
                <w:spacing w:val="-5"/>
              </w:rPr>
              <w:t>11</w:t>
            </w:r>
          </w:hyperlink>
        </w:p>
        <w:p w14:paraId="130768AE" w14:textId="77777777" w:rsidR="007D5DB5" w:rsidRDefault="0088738A">
          <w:pPr>
            <w:pStyle w:val="TDC4"/>
            <w:numPr>
              <w:ilvl w:val="2"/>
              <w:numId w:val="11"/>
            </w:numPr>
            <w:tabs>
              <w:tab w:val="left" w:pos="2343"/>
              <w:tab w:val="right" w:leader="dot" w:pos="9717"/>
            </w:tabs>
          </w:pPr>
          <w:hyperlink w:anchor="_bookmark16" w:history="1">
            <w:r>
              <w:t>Ineficiencia</w:t>
            </w:r>
            <w:r>
              <w:rPr>
                <w:spacing w:val="-3"/>
              </w:rPr>
              <w:t xml:space="preserve"> </w:t>
            </w:r>
            <w:r>
              <w:t>en</w:t>
            </w:r>
            <w:r>
              <w:rPr>
                <w:spacing w:val="-1"/>
              </w:rPr>
              <w:t xml:space="preserve"> </w:t>
            </w:r>
            <w:r>
              <w:t>la</w:t>
            </w:r>
            <w:r>
              <w:rPr>
                <w:spacing w:val="-3"/>
              </w:rPr>
              <w:t xml:space="preserve"> </w:t>
            </w:r>
            <w:r>
              <w:t>Gestión</w:t>
            </w:r>
            <w:r>
              <w:rPr>
                <w:spacing w:val="-2"/>
              </w:rPr>
              <w:t xml:space="preserve"> </w:t>
            </w:r>
            <w:r>
              <w:t>de</w:t>
            </w:r>
            <w:r>
              <w:rPr>
                <w:spacing w:val="-2"/>
              </w:rPr>
              <w:t xml:space="preserve"> Inventarios</w:t>
            </w:r>
            <w:r>
              <w:tab/>
            </w:r>
            <w:r>
              <w:rPr>
                <w:spacing w:val="-5"/>
              </w:rPr>
              <w:t>11</w:t>
            </w:r>
          </w:hyperlink>
        </w:p>
        <w:p w14:paraId="1E47A52B" w14:textId="61735404" w:rsidR="007D5DB5" w:rsidRDefault="0088738A">
          <w:pPr>
            <w:pStyle w:val="TDC4"/>
            <w:numPr>
              <w:ilvl w:val="2"/>
              <w:numId w:val="11"/>
            </w:numPr>
            <w:tabs>
              <w:tab w:val="left" w:pos="2343"/>
              <w:tab w:val="right" w:leader="dot" w:pos="9717"/>
            </w:tabs>
            <w:spacing w:before="264"/>
          </w:pPr>
          <w:hyperlink w:anchor="_bookmark17" w:history="1">
            <w:r>
              <w:t>Falta</w:t>
            </w:r>
            <w:r>
              <w:rPr>
                <w:spacing w:val="-5"/>
              </w:rPr>
              <w:t xml:space="preserve"> </w:t>
            </w:r>
            <w:r>
              <w:t>de</w:t>
            </w:r>
            <w:r>
              <w:rPr>
                <w:spacing w:val="-17"/>
              </w:rPr>
              <w:t xml:space="preserve"> </w:t>
            </w:r>
            <w:r>
              <w:t>Información</w:t>
            </w:r>
            <w:r>
              <w:rPr>
                <w:spacing w:val="-2"/>
              </w:rPr>
              <w:t xml:space="preserve"> </w:t>
            </w:r>
            <w:r>
              <w:t>en</w:t>
            </w:r>
            <w:r>
              <w:rPr>
                <w:spacing w:val="-1"/>
              </w:rPr>
              <w:t xml:space="preserve"> </w:t>
            </w:r>
            <w:r>
              <w:t>Tiempo</w:t>
            </w:r>
            <w:r>
              <w:rPr>
                <w:spacing w:val="-1"/>
              </w:rPr>
              <w:t xml:space="preserve"> </w:t>
            </w:r>
            <w:r>
              <w:rPr>
                <w:spacing w:val="-4"/>
              </w:rPr>
              <w:t>Real</w:t>
            </w:r>
            <w:r>
              <w:tab/>
            </w:r>
            <w:r>
              <w:rPr>
                <w:spacing w:val="-5"/>
              </w:rPr>
              <w:t>1</w:t>
            </w:r>
            <w:r w:rsidR="00571E6C">
              <w:rPr>
                <w:spacing w:val="-5"/>
              </w:rPr>
              <w:t>1</w:t>
            </w:r>
          </w:hyperlink>
        </w:p>
        <w:p w14:paraId="3D9820D0" w14:textId="1BE7C82C" w:rsidR="007D5DB5" w:rsidRDefault="0088738A">
          <w:pPr>
            <w:pStyle w:val="TDC3"/>
            <w:numPr>
              <w:ilvl w:val="1"/>
              <w:numId w:val="11"/>
            </w:numPr>
            <w:tabs>
              <w:tab w:val="left" w:pos="1803"/>
              <w:tab w:val="right" w:leader="dot" w:pos="9717"/>
            </w:tabs>
          </w:pPr>
          <w:hyperlink w:anchor="_bookmark18" w:history="1">
            <w:r>
              <w:t>Definición</w:t>
            </w:r>
            <w:r>
              <w:rPr>
                <w:spacing w:val="2"/>
              </w:rPr>
              <w:t xml:space="preserve"> </w:t>
            </w:r>
            <w:r>
              <w:t xml:space="preserve">de </w:t>
            </w:r>
            <w:r>
              <w:rPr>
                <w:spacing w:val="-2"/>
              </w:rPr>
              <w:t>Objetivos</w:t>
            </w:r>
            <w:r>
              <w:tab/>
            </w:r>
            <w:r>
              <w:rPr>
                <w:spacing w:val="-5"/>
              </w:rPr>
              <w:t>1</w:t>
            </w:r>
            <w:r w:rsidR="00571E6C">
              <w:rPr>
                <w:spacing w:val="-5"/>
              </w:rPr>
              <w:t>2</w:t>
            </w:r>
          </w:hyperlink>
        </w:p>
        <w:p w14:paraId="102F9C43" w14:textId="0F4577C4" w:rsidR="007D5DB5" w:rsidRDefault="0088738A">
          <w:pPr>
            <w:pStyle w:val="TDC4"/>
            <w:numPr>
              <w:ilvl w:val="2"/>
              <w:numId w:val="11"/>
            </w:numPr>
            <w:tabs>
              <w:tab w:val="left" w:pos="2343"/>
              <w:tab w:val="right" w:leader="dot" w:pos="9717"/>
            </w:tabs>
            <w:spacing w:before="279"/>
          </w:pPr>
          <w:hyperlink w:anchor="_bookmark19" w:history="1">
            <w:r>
              <w:t>Objetivo</w:t>
            </w:r>
            <w:r>
              <w:rPr>
                <w:spacing w:val="-2"/>
              </w:rPr>
              <w:t xml:space="preserve"> General</w:t>
            </w:r>
            <w:r>
              <w:tab/>
            </w:r>
            <w:r>
              <w:rPr>
                <w:spacing w:val="-5"/>
              </w:rPr>
              <w:t>1</w:t>
            </w:r>
            <w:r w:rsidR="00571E6C">
              <w:rPr>
                <w:spacing w:val="-5"/>
              </w:rPr>
              <w:t>2</w:t>
            </w:r>
          </w:hyperlink>
        </w:p>
        <w:p w14:paraId="0D8A81DF" w14:textId="46D465A4" w:rsidR="007D5DB5" w:rsidRDefault="0088738A">
          <w:pPr>
            <w:pStyle w:val="TDC4"/>
            <w:numPr>
              <w:ilvl w:val="2"/>
              <w:numId w:val="11"/>
            </w:numPr>
            <w:tabs>
              <w:tab w:val="left" w:pos="2343"/>
              <w:tab w:val="right" w:leader="dot" w:pos="9717"/>
            </w:tabs>
          </w:pPr>
          <w:hyperlink w:anchor="_bookmark20" w:history="1">
            <w:r>
              <w:t>Objetivos</w:t>
            </w:r>
            <w:r>
              <w:rPr>
                <w:spacing w:val="-8"/>
              </w:rPr>
              <w:t xml:space="preserve"> </w:t>
            </w:r>
            <w:r>
              <w:rPr>
                <w:spacing w:val="-2"/>
              </w:rPr>
              <w:t>Específicos</w:t>
            </w:r>
            <w:r>
              <w:tab/>
            </w:r>
            <w:r>
              <w:rPr>
                <w:spacing w:val="-5"/>
              </w:rPr>
              <w:t>1</w:t>
            </w:r>
            <w:r w:rsidR="00571E6C">
              <w:rPr>
                <w:spacing w:val="-5"/>
              </w:rPr>
              <w:t>2</w:t>
            </w:r>
          </w:hyperlink>
        </w:p>
        <w:p w14:paraId="15A4FF16" w14:textId="4EBBA393" w:rsidR="007D5DB5" w:rsidRDefault="0088738A">
          <w:pPr>
            <w:pStyle w:val="TDC4"/>
            <w:numPr>
              <w:ilvl w:val="2"/>
              <w:numId w:val="11"/>
            </w:numPr>
            <w:tabs>
              <w:tab w:val="left" w:pos="2343"/>
              <w:tab w:val="right" w:leader="dot" w:pos="9717"/>
            </w:tabs>
            <w:spacing w:before="279" w:after="20"/>
          </w:pPr>
          <w:hyperlink w:anchor="_bookmark21" w:history="1">
            <w:r>
              <w:t>Alcances</w:t>
            </w:r>
            <w:r>
              <w:rPr>
                <w:spacing w:val="-9"/>
              </w:rPr>
              <w:t xml:space="preserve"> </w:t>
            </w:r>
            <w:r>
              <w:t>y</w:t>
            </w:r>
            <w:r>
              <w:rPr>
                <w:spacing w:val="-4"/>
              </w:rPr>
              <w:t xml:space="preserve"> </w:t>
            </w:r>
            <w:r>
              <w:rPr>
                <w:spacing w:val="-2"/>
              </w:rPr>
              <w:t>Limitaciones</w:t>
            </w:r>
            <w:r>
              <w:tab/>
            </w:r>
            <w:r>
              <w:rPr>
                <w:spacing w:val="-5"/>
              </w:rPr>
              <w:t>1</w:t>
            </w:r>
            <w:r w:rsidR="00571E6C">
              <w:rPr>
                <w:spacing w:val="-5"/>
              </w:rPr>
              <w:t>3</w:t>
            </w:r>
          </w:hyperlink>
        </w:p>
        <w:p w14:paraId="75DAB5DF" w14:textId="1964991D" w:rsidR="007D5DB5" w:rsidRDefault="0088738A">
          <w:pPr>
            <w:pStyle w:val="TDC5"/>
            <w:numPr>
              <w:ilvl w:val="3"/>
              <w:numId w:val="11"/>
            </w:numPr>
            <w:tabs>
              <w:tab w:val="left" w:pos="3244"/>
              <w:tab w:val="right" w:leader="dot" w:pos="9717"/>
            </w:tabs>
            <w:spacing w:before="80"/>
          </w:pPr>
          <w:hyperlink w:anchor="_bookmark22" w:history="1">
            <w:r>
              <w:rPr>
                <w:spacing w:val="-2"/>
              </w:rPr>
              <w:t>Alcances</w:t>
            </w:r>
            <w:r>
              <w:tab/>
            </w:r>
            <w:r>
              <w:rPr>
                <w:spacing w:val="-5"/>
              </w:rPr>
              <w:t>1</w:t>
            </w:r>
            <w:r w:rsidR="00571E6C">
              <w:rPr>
                <w:spacing w:val="-5"/>
              </w:rPr>
              <w:t>3</w:t>
            </w:r>
          </w:hyperlink>
        </w:p>
        <w:p w14:paraId="628025C5" w14:textId="545F3D1B" w:rsidR="007D5DB5" w:rsidRDefault="0088738A">
          <w:pPr>
            <w:pStyle w:val="TDC5"/>
            <w:numPr>
              <w:ilvl w:val="3"/>
              <w:numId w:val="11"/>
            </w:numPr>
            <w:tabs>
              <w:tab w:val="left" w:pos="3244"/>
              <w:tab w:val="right" w:leader="dot" w:pos="9717"/>
            </w:tabs>
          </w:pPr>
          <w:hyperlink w:anchor="_bookmark23" w:history="1">
            <w:r>
              <w:rPr>
                <w:spacing w:val="-2"/>
              </w:rPr>
              <w:t>Limitaciones</w:t>
            </w:r>
            <w:r>
              <w:tab/>
            </w:r>
            <w:r>
              <w:rPr>
                <w:spacing w:val="-5"/>
              </w:rPr>
              <w:t>1</w:t>
            </w:r>
            <w:r w:rsidR="00571E6C">
              <w:rPr>
                <w:spacing w:val="-5"/>
              </w:rPr>
              <w:t>3</w:t>
            </w:r>
          </w:hyperlink>
        </w:p>
        <w:p w14:paraId="6935D6D9" w14:textId="04C8FFF6" w:rsidR="007D5DB5" w:rsidRDefault="0088738A">
          <w:pPr>
            <w:pStyle w:val="TDC4"/>
            <w:numPr>
              <w:ilvl w:val="2"/>
              <w:numId w:val="11"/>
            </w:numPr>
            <w:tabs>
              <w:tab w:val="left" w:pos="2343"/>
              <w:tab w:val="right" w:leader="dot" w:pos="9717"/>
            </w:tabs>
            <w:spacing w:before="279"/>
          </w:pPr>
          <w:hyperlink w:anchor="_bookmark24" w:history="1">
            <w:r>
              <w:t>Valor</w:t>
            </w:r>
            <w:r>
              <w:rPr>
                <w:spacing w:val="-9"/>
              </w:rPr>
              <w:t xml:space="preserve"> </w:t>
            </w:r>
            <w:r>
              <w:rPr>
                <w:spacing w:val="-2"/>
              </w:rPr>
              <w:t>Agregado</w:t>
            </w:r>
            <w:r>
              <w:tab/>
            </w:r>
            <w:r>
              <w:rPr>
                <w:spacing w:val="-5"/>
              </w:rPr>
              <w:t>1</w:t>
            </w:r>
            <w:r w:rsidR="00571E6C">
              <w:rPr>
                <w:spacing w:val="-5"/>
              </w:rPr>
              <w:t>4</w:t>
            </w:r>
          </w:hyperlink>
        </w:p>
        <w:p w14:paraId="51802C55" w14:textId="4084A16A" w:rsidR="007D5DB5" w:rsidRDefault="0088738A">
          <w:pPr>
            <w:pStyle w:val="TDC4"/>
            <w:numPr>
              <w:ilvl w:val="2"/>
              <w:numId w:val="11"/>
            </w:numPr>
            <w:tabs>
              <w:tab w:val="left" w:pos="2343"/>
              <w:tab w:val="right" w:leader="dot" w:pos="9717"/>
            </w:tabs>
            <w:spacing w:before="265"/>
          </w:pPr>
          <w:hyperlink w:anchor="_bookmark25" w:history="1">
            <w:r>
              <w:rPr>
                <w:spacing w:val="-2"/>
              </w:rPr>
              <w:t>Justificación</w:t>
            </w:r>
            <w:r>
              <w:tab/>
            </w:r>
            <w:r>
              <w:rPr>
                <w:spacing w:val="-5"/>
              </w:rPr>
              <w:t>1</w:t>
            </w:r>
            <w:r w:rsidR="00571E6C">
              <w:rPr>
                <w:spacing w:val="-5"/>
              </w:rPr>
              <w:t>4</w:t>
            </w:r>
          </w:hyperlink>
        </w:p>
        <w:p w14:paraId="3D318921" w14:textId="6A1BA0E2" w:rsidR="007D5DB5" w:rsidRDefault="0088738A">
          <w:pPr>
            <w:pStyle w:val="TDC4"/>
            <w:numPr>
              <w:ilvl w:val="2"/>
              <w:numId w:val="11"/>
            </w:numPr>
            <w:tabs>
              <w:tab w:val="left" w:pos="2343"/>
              <w:tab w:val="right" w:leader="dot" w:pos="9717"/>
            </w:tabs>
            <w:spacing w:before="279"/>
          </w:pPr>
          <w:hyperlink w:anchor="_bookmark26" w:history="1">
            <w:r>
              <w:t>Estado</w:t>
            </w:r>
            <w:r>
              <w:rPr>
                <w:spacing w:val="-2"/>
              </w:rPr>
              <w:t xml:space="preserve"> </w:t>
            </w:r>
            <w:r>
              <w:t>del</w:t>
            </w:r>
            <w:r>
              <w:rPr>
                <w:spacing w:val="10"/>
              </w:rPr>
              <w:t xml:space="preserve"> </w:t>
            </w:r>
            <w:r>
              <w:rPr>
                <w:spacing w:val="-4"/>
              </w:rPr>
              <w:t>Arte</w:t>
            </w:r>
            <w:r>
              <w:tab/>
            </w:r>
            <w:r>
              <w:rPr>
                <w:spacing w:val="-5"/>
              </w:rPr>
              <w:t>1</w:t>
            </w:r>
            <w:r w:rsidR="00571E6C">
              <w:rPr>
                <w:spacing w:val="-5"/>
              </w:rPr>
              <w:t>5</w:t>
            </w:r>
          </w:hyperlink>
        </w:p>
        <w:p w14:paraId="30667F12" w14:textId="77777777" w:rsidR="007D5DB5" w:rsidRDefault="0088738A">
          <w:pPr>
            <w:pStyle w:val="TDC5"/>
            <w:numPr>
              <w:ilvl w:val="3"/>
              <w:numId w:val="11"/>
            </w:numPr>
            <w:tabs>
              <w:tab w:val="left" w:pos="3244"/>
              <w:tab w:val="right" w:leader="dot" w:pos="9717"/>
            </w:tabs>
            <w:spacing w:before="280"/>
          </w:pPr>
          <w:hyperlink w:anchor="_bookmark27" w:history="1">
            <w:r>
              <w:t>Problemas</w:t>
            </w:r>
            <w:r>
              <w:rPr>
                <w:spacing w:val="-8"/>
              </w:rPr>
              <w:t xml:space="preserve"> </w:t>
            </w:r>
            <w:r>
              <w:t>Generales</w:t>
            </w:r>
            <w:r>
              <w:rPr>
                <w:spacing w:val="-8"/>
              </w:rPr>
              <w:t xml:space="preserve"> </w:t>
            </w:r>
            <w:r>
              <w:rPr>
                <w:spacing w:val="-2"/>
              </w:rPr>
              <w:t>Relacionados</w:t>
            </w:r>
            <w:r>
              <w:tab/>
            </w:r>
            <w:r>
              <w:rPr>
                <w:spacing w:val="-5"/>
              </w:rPr>
              <w:t>19</w:t>
            </w:r>
          </w:hyperlink>
        </w:p>
        <w:p w14:paraId="6725A556" w14:textId="77777777" w:rsidR="007D5DB5" w:rsidRDefault="0088738A">
          <w:pPr>
            <w:pStyle w:val="TDC1"/>
            <w:tabs>
              <w:tab w:val="right" w:leader="dot" w:pos="9717"/>
            </w:tabs>
          </w:pPr>
          <w:hyperlink w:anchor="_bookmark28" w:history="1">
            <w:r>
              <w:t>Capítulo</w:t>
            </w:r>
            <w:r>
              <w:rPr>
                <w:spacing w:val="-4"/>
              </w:rPr>
              <w:t xml:space="preserve"> </w:t>
            </w:r>
            <w:r>
              <w:rPr>
                <w:spacing w:val="-10"/>
              </w:rPr>
              <w:t>2</w:t>
            </w:r>
            <w:r>
              <w:tab/>
            </w:r>
            <w:r>
              <w:rPr>
                <w:spacing w:val="-5"/>
              </w:rPr>
              <w:t>23</w:t>
            </w:r>
          </w:hyperlink>
        </w:p>
        <w:p w14:paraId="2A44BF3E" w14:textId="77777777" w:rsidR="007D5DB5" w:rsidRDefault="0088738A">
          <w:pPr>
            <w:pStyle w:val="TDC3"/>
            <w:tabs>
              <w:tab w:val="right" w:leader="dot" w:pos="9717"/>
            </w:tabs>
            <w:ind w:left="1082" w:firstLine="0"/>
          </w:pPr>
          <w:hyperlink w:anchor="_bookmark29" w:history="1">
            <w:r>
              <w:t>MARCO</w:t>
            </w:r>
            <w:r>
              <w:rPr>
                <w:spacing w:val="17"/>
              </w:rPr>
              <w:t xml:space="preserve"> </w:t>
            </w:r>
            <w:r>
              <w:rPr>
                <w:spacing w:val="-2"/>
              </w:rPr>
              <w:t>TEÓRICO</w:t>
            </w:r>
            <w:r>
              <w:tab/>
            </w:r>
            <w:r>
              <w:rPr>
                <w:spacing w:val="-5"/>
              </w:rPr>
              <w:t>23</w:t>
            </w:r>
          </w:hyperlink>
        </w:p>
        <w:p w14:paraId="2A696FB0" w14:textId="77777777" w:rsidR="007D5DB5" w:rsidRDefault="0088738A">
          <w:pPr>
            <w:pStyle w:val="TDC3"/>
            <w:numPr>
              <w:ilvl w:val="1"/>
              <w:numId w:val="10"/>
            </w:numPr>
            <w:tabs>
              <w:tab w:val="left" w:pos="1442"/>
              <w:tab w:val="right" w:leader="dot" w:pos="9717"/>
            </w:tabs>
            <w:spacing w:before="264"/>
          </w:pPr>
          <w:hyperlink w:anchor="_bookmark30" w:history="1">
            <w:r>
              <w:t>Fundamento</w:t>
            </w:r>
            <w:r>
              <w:rPr>
                <w:spacing w:val="12"/>
              </w:rPr>
              <w:t xml:space="preserve"> </w:t>
            </w:r>
            <w:r>
              <w:rPr>
                <w:spacing w:val="-2"/>
              </w:rPr>
              <w:t>Teórico</w:t>
            </w:r>
            <w:r>
              <w:tab/>
            </w:r>
            <w:r>
              <w:rPr>
                <w:spacing w:val="-5"/>
              </w:rPr>
              <w:t>23</w:t>
            </w:r>
          </w:hyperlink>
        </w:p>
        <w:p w14:paraId="29EE7553" w14:textId="77777777" w:rsidR="007D5DB5" w:rsidRDefault="0088738A">
          <w:pPr>
            <w:pStyle w:val="TDC4"/>
            <w:numPr>
              <w:ilvl w:val="2"/>
              <w:numId w:val="10"/>
            </w:numPr>
            <w:tabs>
              <w:tab w:val="left" w:pos="2343"/>
              <w:tab w:val="right" w:leader="dot" w:pos="9717"/>
            </w:tabs>
          </w:pPr>
          <w:hyperlink w:anchor="_bookmark31" w:history="1">
            <w:r>
              <w:t>Lenguaje</w:t>
            </w:r>
            <w:r>
              <w:rPr>
                <w:spacing w:val="-8"/>
              </w:rPr>
              <w:t xml:space="preserve"> </w:t>
            </w:r>
            <w:r>
              <w:t>De</w:t>
            </w:r>
            <w:r>
              <w:rPr>
                <w:spacing w:val="-8"/>
              </w:rPr>
              <w:t xml:space="preserve"> </w:t>
            </w:r>
            <w:r>
              <w:t>Programación</w:t>
            </w:r>
            <w:r>
              <w:rPr>
                <w:spacing w:val="-5"/>
              </w:rPr>
              <w:t xml:space="preserve"> </w:t>
            </w:r>
            <w:r>
              <w:rPr>
                <w:spacing w:val="-4"/>
              </w:rPr>
              <w:t>Java</w:t>
            </w:r>
            <w:r>
              <w:tab/>
            </w:r>
            <w:r>
              <w:rPr>
                <w:spacing w:val="-5"/>
              </w:rPr>
              <w:t>23</w:t>
            </w:r>
          </w:hyperlink>
        </w:p>
        <w:p w14:paraId="3C17C872" w14:textId="77777777" w:rsidR="007D5DB5" w:rsidRDefault="0088738A">
          <w:pPr>
            <w:pStyle w:val="TDC4"/>
            <w:numPr>
              <w:ilvl w:val="2"/>
              <w:numId w:val="10"/>
            </w:numPr>
            <w:tabs>
              <w:tab w:val="left" w:pos="2343"/>
              <w:tab w:val="right" w:leader="dot" w:pos="9717"/>
            </w:tabs>
          </w:pPr>
          <w:hyperlink w:anchor="_bookmark32" w:history="1">
            <w:r>
              <w:t>Paradigma</w:t>
            </w:r>
            <w:r>
              <w:rPr>
                <w:spacing w:val="-4"/>
              </w:rPr>
              <w:t xml:space="preserve"> </w:t>
            </w:r>
            <w:r>
              <w:t>De</w:t>
            </w:r>
            <w:r>
              <w:rPr>
                <w:spacing w:val="-3"/>
              </w:rPr>
              <w:t xml:space="preserve"> </w:t>
            </w:r>
            <w:r>
              <w:t>Programación</w:t>
            </w:r>
            <w:r>
              <w:rPr>
                <w:spacing w:val="-2"/>
              </w:rPr>
              <w:t xml:space="preserve"> </w:t>
            </w:r>
            <w:r>
              <w:t>Orientado</w:t>
            </w:r>
            <w:r>
              <w:rPr>
                <w:spacing w:val="-1"/>
              </w:rPr>
              <w:t xml:space="preserve"> </w:t>
            </w:r>
            <w:r>
              <w:t>a</w:t>
            </w:r>
            <w:r>
              <w:rPr>
                <w:spacing w:val="-3"/>
              </w:rPr>
              <w:t xml:space="preserve"> </w:t>
            </w:r>
            <w:r>
              <w:rPr>
                <w:spacing w:val="-2"/>
              </w:rPr>
              <w:t>Objetos</w:t>
            </w:r>
            <w:r>
              <w:tab/>
            </w:r>
            <w:r>
              <w:rPr>
                <w:spacing w:val="-5"/>
              </w:rPr>
              <w:t>24</w:t>
            </w:r>
          </w:hyperlink>
        </w:p>
        <w:p w14:paraId="77718857" w14:textId="77777777" w:rsidR="007D5DB5" w:rsidRDefault="0088738A">
          <w:pPr>
            <w:pStyle w:val="TDC4"/>
            <w:numPr>
              <w:ilvl w:val="2"/>
              <w:numId w:val="10"/>
            </w:numPr>
            <w:tabs>
              <w:tab w:val="left" w:pos="2343"/>
              <w:tab w:val="right" w:leader="dot" w:pos="9717"/>
            </w:tabs>
          </w:pPr>
          <w:r>
            <w:fldChar w:fldCharType="begin"/>
          </w:r>
          <w:r>
            <w:instrText>HYPERLINK \l "_bookmark33"</w:instrText>
          </w:r>
          <w:r>
            <w:fldChar w:fldCharType="separate"/>
          </w:r>
          <w:proofErr w:type="spellStart"/>
          <w:r>
            <w:rPr>
              <w:spacing w:val="-2"/>
            </w:rPr>
            <w:t>Commons</w:t>
          </w:r>
          <w:proofErr w:type="spellEnd"/>
          <w:r>
            <w:rPr>
              <w:spacing w:val="-4"/>
            </w:rPr>
            <w:t xml:space="preserve"> </w:t>
          </w:r>
          <w:proofErr w:type="spellStart"/>
          <w:r>
            <w:rPr>
              <w:spacing w:val="-4"/>
            </w:rPr>
            <w:t>Math</w:t>
          </w:r>
          <w:proofErr w:type="spellEnd"/>
          <w:r>
            <w:tab/>
          </w:r>
          <w:r>
            <w:rPr>
              <w:spacing w:val="-5"/>
            </w:rPr>
            <w:t>24</w:t>
          </w:r>
          <w:r>
            <w:fldChar w:fldCharType="end"/>
          </w:r>
        </w:p>
        <w:p w14:paraId="59886405" w14:textId="77777777" w:rsidR="007D5DB5" w:rsidRDefault="0088738A">
          <w:pPr>
            <w:pStyle w:val="TDC4"/>
            <w:numPr>
              <w:ilvl w:val="2"/>
              <w:numId w:val="10"/>
            </w:numPr>
            <w:tabs>
              <w:tab w:val="left" w:pos="2343"/>
              <w:tab w:val="right" w:leader="dot" w:pos="9717"/>
            </w:tabs>
            <w:spacing w:before="279"/>
          </w:pPr>
          <w:r>
            <w:fldChar w:fldCharType="begin"/>
          </w:r>
          <w:r>
            <w:instrText>HYPERLINK \l "_bookmark34"</w:instrText>
          </w:r>
          <w:r>
            <w:fldChar w:fldCharType="separate"/>
          </w:r>
          <w:proofErr w:type="spellStart"/>
          <w:r>
            <w:rPr>
              <w:spacing w:val="-2"/>
            </w:rPr>
            <w:t>DataVec</w:t>
          </w:r>
          <w:proofErr w:type="spellEnd"/>
          <w:r>
            <w:tab/>
          </w:r>
          <w:r>
            <w:rPr>
              <w:spacing w:val="-5"/>
            </w:rPr>
            <w:t>25</w:t>
          </w:r>
          <w:r>
            <w:fldChar w:fldCharType="end"/>
          </w:r>
        </w:p>
        <w:p w14:paraId="6071FBBE" w14:textId="77777777" w:rsidR="007D5DB5" w:rsidRDefault="0088738A">
          <w:pPr>
            <w:pStyle w:val="TDC4"/>
            <w:numPr>
              <w:ilvl w:val="2"/>
              <w:numId w:val="10"/>
            </w:numPr>
            <w:tabs>
              <w:tab w:val="left" w:pos="2343"/>
              <w:tab w:val="right" w:leader="dot" w:pos="9717"/>
            </w:tabs>
            <w:spacing w:before="265"/>
          </w:pPr>
          <w:r>
            <w:fldChar w:fldCharType="begin"/>
          </w:r>
          <w:r>
            <w:instrText>HYPERLINK \l "_bookmark35"</w:instrText>
          </w:r>
          <w:r>
            <w:fldChar w:fldCharType="separate"/>
          </w:r>
          <w:proofErr w:type="spellStart"/>
          <w:r>
            <w:rPr>
              <w:spacing w:val="-2"/>
            </w:rPr>
            <w:t>Commons</w:t>
          </w:r>
          <w:proofErr w:type="spellEnd"/>
          <w:r>
            <w:rPr>
              <w:spacing w:val="-4"/>
            </w:rPr>
            <w:t xml:space="preserve"> </w:t>
          </w:r>
          <w:r>
            <w:rPr>
              <w:spacing w:val="-5"/>
            </w:rPr>
            <w:t>CSV</w:t>
          </w:r>
          <w:r>
            <w:tab/>
          </w:r>
          <w:r>
            <w:rPr>
              <w:spacing w:val="-5"/>
            </w:rPr>
            <w:t>25</w:t>
          </w:r>
          <w:r>
            <w:fldChar w:fldCharType="end"/>
          </w:r>
        </w:p>
        <w:p w14:paraId="0FD37F65" w14:textId="77777777" w:rsidR="007D5DB5" w:rsidRDefault="0088738A">
          <w:pPr>
            <w:pStyle w:val="TDC4"/>
            <w:numPr>
              <w:ilvl w:val="2"/>
              <w:numId w:val="10"/>
            </w:numPr>
            <w:tabs>
              <w:tab w:val="left" w:pos="2343"/>
              <w:tab w:val="right" w:leader="dot" w:pos="9717"/>
            </w:tabs>
            <w:spacing w:before="279"/>
          </w:pPr>
          <w:hyperlink w:anchor="_bookmark36" w:history="1">
            <w:r>
              <w:t xml:space="preserve">Apache </w:t>
            </w:r>
            <w:r>
              <w:rPr>
                <w:spacing w:val="-5"/>
              </w:rPr>
              <w:t>POI</w:t>
            </w:r>
            <w:r>
              <w:tab/>
            </w:r>
            <w:r>
              <w:rPr>
                <w:spacing w:val="-5"/>
              </w:rPr>
              <w:t>26</w:t>
            </w:r>
          </w:hyperlink>
        </w:p>
        <w:p w14:paraId="3FCAF13A" w14:textId="77777777" w:rsidR="007D5DB5" w:rsidRDefault="0088738A">
          <w:pPr>
            <w:pStyle w:val="TDC4"/>
            <w:numPr>
              <w:ilvl w:val="2"/>
              <w:numId w:val="10"/>
            </w:numPr>
            <w:tabs>
              <w:tab w:val="left" w:pos="2343"/>
              <w:tab w:val="right" w:leader="dot" w:pos="9717"/>
            </w:tabs>
          </w:pPr>
          <w:r>
            <w:fldChar w:fldCharType="begin"/>
          </w:r>
          <w:r>
            <w:instrText>HYPERLINK \l "_bookmark37"</w:instrText>
          </w:r>
          <w:r>
            <w:fldChar w:fldCharType="separate"/>
          </w:r>
          <w:proofErr w:type="spellStart"/>
          <w:r>
            <w:rPr>
              <w:spacing w:val="-2"/>
            </w:rPr>
            <w:t>JFreeChart</w:t>
          </w:r>
          <w:proofErr w:type="spellEnd"/>
          <w:r>
            <w:tab/>
          </w:r>
          <w:r>
            <w:rPr>
              <w:spacing w:val="-5"/>
            </w:rPr>
            <w:t>26</w:t>
          </w:r>
          <w:r>
            <w:fldChar w:fldCharType="end"/>
          </w:r>
        </w:p>
        <w:p w14:paraId="67950600" w14:textId="77777777" w:rsidR="007D5DB5" w:rsidRDefault="0088738A">
          <w:pPr>
            <w:pStyle w:val="TDC4"/>
            <w:numPr>
              <w:ilvl w:val="2"/>
              <w:numId w:val="10"/>
            </w:numPr>
            <w:tabs>
              <w:tab w:val="left" w:pos="2343"/>
              <w:tab w:val="right" w:leader="dot" w:pos="9717"/>
            </w:tabs>
            <w:spacing w:before="279"/>
          </w:pPr>
          <w:r>
            <w:fldChar w:fldCharType="begin"/>
          </w:r>
          <w:r>
            <w:instrText>HYPERLINK \l "_bookmark38"</w:instrText>
          </w:r>
          <w:r>
            <w:fldChar w:fldCharType="separate"/>
          </w:r>
          <w:proofErr w:type="spellStart"/>
          <w:r>
            <w:rPr>
              <w:spacing w:val="-2"/>
            </w:rPr>
            <w:t>JasperReports</w:t>
          </w:r>
          <w:proofErr w:type="spellEnd"/>
          <w:r>
            <w:tab/>
          </w:r>
          <w:r>
            <w:rPr>
              <w:spacing w:val="-5"/>
            </w:rPr>
            <w:t>26</w:t>
          </w:r>
          <w:r>
            <w:fldChar w:fldCharType="end"/>
          </w:r>
        </w:p>
        <w:p w14:paraId="5B141639" w14:textId="77777777" w:rsidR="007D5DB5" w:rsidRDefault="0088738A">
          <w:pPr>
            <w:pStyle w:val="TDC3"/>
            <w:numPr>
              <w:ilvl w:val="1"/>
              <w:numId w:val="10"/>
            </w:numPr>
            <w:tabs>
              <w:tab w:val="left" w:pos="1442"/>
              <w:tab w:val="right" w:leader="dot" w:pos="9717"/>
            </w:tabs>
          </w:pPr>
          <w:hyperlink w:anchor="_bookmark39" w:history="1">
            <w:r>
              <w:rPr>
                <w:spacing w:val="-2"/>
              </w:rPr>
              <w:t>Antecedentes</w:t>
            </w:r>
            <w:r>
              <w:tab/>
            </w:r>
            <w:r>
              <w:rPr>
                <w:spacing w:val="-5"/>
              </w:rPr>
              <w:t>27</w:t>
            </w:r>
          </w:hyperlink>
        </w:p>
        <w:p w14:paraId="2CA57BF3" w14:textId="77777777" w:rsidR="007D5DB5" w:rsidRDefault="0088738A">
          <w:pPr>
            <w:pStyle w:val="TDC3"/>
            <w:numPr>
              <w:ilvl w:val="1"/>
              <w:numId w:val="10"/>
            </w:numPr>
            <w:tabs>
              <w:tab w:val="left" w:pos="1442"/>
              <w:tab w:val="right" w:leader="dot" w:pos="9717"/>
            </w:tabs>
            <w:spacing w:before="264"/>
          </w:pPr>
          <w:hyperlink w:anchor="_bookmark40" w:history="1">
            <w:r>
              <w:t>Descripción</w:t>
            </w:r>
            <w:r>
              <w:rPr>
                <w:spacing w:val="-1"/>
              </w:rPr>
              <w:t xml:space="preserve"> </w:t>
            </w:r>
            <w:r>
              <w:t>de</w:t>
            </w:r>
            <w:r>
              <w:rPr>
                <w:spacing w:val="-3"/>
              </w:rPr>
              <w:t xml:space="preserve"> </w:t>
            </w:r>
            <w:r>
              <w:t>los</w:t>
            </w:r>
            <w:r>
              <w:rPr>
                <w:spacing w:val="-4"/>
              </w:rPr>
              <w:t xml:space="preserve"> </w:t>
            </w:r>
            <w:r>
              <w:t>Procesos</w:t>
            </w:r>
            <w:r>
              <w:rPr>
                <w:spacing w:val="-5"/>
              </w:rPr>
              <w:t xml:space="preserve"> </w:t>
            </w:r>
            <w:r>
              <w:t>de</w:t>
            </w:r>
            <w:r>
              <w:rPr>
                <w:spacing w:val="-2"/>
              </w:rPr>
              <w:t xml:space="preserve"> Negocio</w:t>
            </w:r>
            <w:r>
              <w:tab/>
            </w:r>
            <w:r>
              <w:rPr>
                <w:spacing w:val="-5"/>
              </w:rPr>
              <w:t>30</w:t>
            </w:r>
          </w:hyperlink>
        </w:p>
        <w:p w14:paraId="6390DAB0" w14:textId="77777777" w:rsidR="007D5DB5" w:rsidRDefault="0088738A">
          <w:pPr>
            <w:pStyle w:val="TDC1"/>
            <w:tabs>
              <w:tab w:val="right" w:leader="dot" w:pos="9717"/>
            </w:tabs>
            <w:spacing w:before="280"/>
          </w:pPr>
          <w:hyperlink w:anchor="_bookmark41" w:history="1">
            <w:r>
              <w:t>Capítulo</w:t>
            </w:r>
            <w:r>
              <w:rPr>
                <w:spacing w:val="-4"/>
              </w:rPr>
              <w:t xml:space="preserve"> </w:t>
            </w:r>
            <w:r>
              <w:rPr>
                <w:spacing w:val="-10"/>
              </w:rPr>
              <w:t>3</w:t>
            </w:r>
            <w:r>
              <w:tab/>
            </w:r>
            <w:r>
              <w:rPr>
                <w:spacing w:val="-5"/>
              </w:rPr>
              <w:t>31</w:t>
            </w:r>
          </w:hyperlink>
        </w:p>
        <w:p w14:paraId="472281BB" w14:textId="77777777" w:rsidR="007D5DB5" w:rsidRDefault="0088738A">
          <w:pPr>
            <w:pStyle w:val="TDC3"/>
            <w:numPr>
              <w:ilvl w:val="1"/>
              <w:numId w:val="9"/>
            </w:numPr>
            <w:tabs>
              <w:tab w:val="left" w:pos="1442"/>
              <w:tab w:val="right" w:leader="dot" w:pos="9717"/>
            </w:tabs>
            <w:spacing w:before="279"/>
          </w:pPr>
          <w:hyperlink w:anchor="_bookmark42" w:history="1">
            <w:r>
              <w:t>Requerimientos</w:t>
            </w:r>
            <w:r>
              <w:rPr>
                <w:spacing w:val="-11"/>
              </w:rPr>
              <w:t xml:space="preserve"> </w:t>
            </w:r>
            <w:r>
              <w:rPr>
                <w:spacing w:val="-2"/>
              </w:rPr>
              <w:t>Funcionales</w:t>
            </w:r>
            <w:r>
              <w:tab/>
            </w:r>
            <w:r>
              <w:rPr>
                <w:spacing w:val="-5"/>
              </w:rPr>
              <w:t>31</w:t>
            </w:r>
          </w:hyperlink>
        </w:p>
        <w:p w14:paraId="11D7BD13" w14:textId="77777777" w:rsidR="007D5DB5" w:rsidRDefault="0088738A">
          <w:pPr>
            <w:pStyle w:val="TDC3"/>
            <w:numPr>
              <w:ilvl w:val="1"/>
              <w:numId w:val="9"/>
            </w:numPr>
            <w:tabs>
              <w:tab w:val="left" w:pos="1442"/>
              <w:tab w:val="right" w:leader="dot" w:pos="9717"/>
            </w:tabs>
          </w:pPr>
          <w:hyperlink w:anchor="_bookmark43" w:history="1">
            <w:r>
              <w:t>Requerimientos</w:t>
            </w:r>
            <w:r>
              <w:rPr>
                <w:spacing w:val="-5"/>
              </w:rPr>
              <w:t xml:space="preserve"> </w:t>
            </w:r>
            <w:r>
              <w:t xml:space="preserve">No </w:t>
            </w:r>
            <w:r>
              <w:rPr>
                <w:spacing w:val="-2"/>
              </w:rPr>
              <w:t>Funcionales</w:t>
            </w:r>
            <w:r>
              <w:tab/>
            </w:r>
            <w:r>
              <w:rPr>
                <w:spacing w:val="-5"/>
              </w:rPr>
              <w:t>32</w:t>
            </w:r>
          </w:hyperlink>
        </w:p>
        <w:p w14:paraId="1C7D4916" w14:textId="77777777" w:rsidR="007D5DB5" w:rsidRDefault="0088738A">
          <w:pPr>
            <w:pStyle w:val="TDC3"/>
            <w:numPr>
              <w:ilvl w:val="1"/>
              <w:numId w:val="9"/>
            </w:numPr>
            <w:tabs>
              <w:tab w:val="left" w:pos="1442"/>
              <w:tab w:val="right" w:leader="dot" w:pos="9717"/>
            </w:tabs>
            <w:spacing w:before="279" w:after="20"/>
          </w:pPr>
          <w:hyperlink w:anchor="_bookmark44" w:history="1">
            <w:r>
              <w:t>Desarrollo</w:t>
            </w:r>
            <w:r>
              <w:rPr>
                <w:spacing w:val="-3"/>
              </w:rPr>
              <w:t xml:space="preserve"> </w:t>
            </w:r>
            <w:r>
              <w:t>de</w:t>
            </w:r>
            <w:r>
              <w:rPr>
                <w:spacing w:val="-4"/>
              </w:rPr>
              <w:t xml:space="preserve"> </w:t>
            </w:r>
            <w:r>
              <w:t>la</w:t>
            </w:r>
            <w:r>
              <w:rPr>
                <w:spacing w:val="-3"/>
              </w:rPr>
              <w:t xml:space="preserve"> </w:t>
            </w:r>
            <w:r>
              <w:rPr>
                <w:spacing w:val="-2"/>
              </w:rPr>
              <w:t>Solución</w:t>
            </w:r>
            <w:r>
              <w:tab/>
            </w:r>
            <w:r>
              <w:rPr>
                <w:spacing w:val="-5"/>
              </w:rPr>
              <w:t>33</w:t>
            </w:r>
          </w:hyperlink>
        </w:p>
        <w:p w14:paraId="0D6999E7" w14:textId="77777777" w:rsidR="007D5DB5" w:rsidRDefault="0088738A">
          <w:pPr>
            <w:pStyle w:val="TDC4"/>
            <w:numPr>
              <w:ilvl w:val="2"/>
              <w:numId w:val="9"/>
            </w:numPr>
            <w:tabs>
              <w:tab w:val="left" w:pos="2343"/>
              <w:tab w:val="right" w:leader="dot" w:pos="9717"/>
            </w:tabs>
            <w:spacing w:before="80"/>
          </w:pPr>
          <w:hyperlink w:anchor="_bookmark45" w:history="1">
            <w:r>
              <w:t>Solución a</w:t>
            </w:r>
            <w:r>
              <w:rPr>
                <w:spacing w:val="-1"/>
              </w:rPr>
              <w:t xml:space="preserve"> </w:t>
            </w:r>
            <w:r>
              <w:t>Dependencia</w:t>
            </w:r>
            <w:r>
              <w:rPr>
                <w:spacing w:val="-2"/>
              </w:rPr>
              <w:t xml:space="preserve"> </w:t>
            </w:r>
            <w:r>
              <w:t>de</w:t>
            </w:r>
            <w:r>
              <w:rPr>
                <w:spacing w:val="-1"/>
              </w:rPr>
              <w:t xml:space="preserve"> </w:t>
            </w:r>
            <w:r>
              <w:t>Métodos</w:t>
            </w:r>
            <w:r>
              <w:rPr>
                <w:spacing w:val="-4"/>
              </w:rPr>
              <w:t xml:space="preserve"> </w:t>
            </w:r>
            <w:r>
              <w:t>Manuales</w:t>
            </w:r>
            <w:r>
              <w:rPr>
                <w:spacing w:val="-3"/>
              </w:rPr>
              <w:t xml:space="preserve"> </w:t>
            </w:r>
            <w:r>
              <w:t>y</w:t>
            </w:r>
            <w:r>
              <w:rPr>
                <w:spacing w:val="1"/>
              </w:rPr>
              <w:t xml:space="preserve"> </w:t>
            </w:r>
            <w:r>
              <w:rPr>
                <w:spacing w:val="-2"/>
              </w:rPr>
              <w:t>Subjetivos</w:t>
            </w:r>
            <w:r>
              <w:tab/>
            </w:r>
            <w:r>
              <w:rPr>
                <w:spacing w:val="-5"/>
              </w:rPr>
              <w:t>33</w:t>
            </w:r>
          </w:hyperlink>
        </w:p>
        <w:p w14:paraId="2741DC48" w14:textId="77777777" w:rsidR="007D5DB5" w:rsidRDefault="0088738A">
          <w:pPr>
            <w:pStyle w:val="TDC4"/>
            <w:numPr>
              <w:ilvl w:val="2"/>
              <w:numId w:val="9"/>
            </w:numPr>
            <w:tabs>
              <w:tab w:val="left" w:pos="2343"/>
              <w:tab w:val="right" w:leader="dot" w:pos="9717"/>
            </w:tabs>
            <w:spacing w:before="279"/>
          </w:pPr>
          <w:hyperlink w:anchor="_bookmark46" w:history="1">
            <w:r>
              <w:t>Solución</w:t>
            </w:r>
            <w:r>
              <w:rPr>
                <w:spacing w:val="-6"/>
              </w:rPr>
              <w:t xml:space="preserve"> </w:t>
            </w:r>
            <w:r>
              <w:t>a</w:t>
            </w:r>
            <w:r>
              <w:rPr>
                <w:spacing w:val="-8"/>
              </w:rPr>
              <w:t xml:space="preserve"> </w:t>
            </w:r>
            <w:r>
              <w:t>Dificultad</w:t>
            </w:r>
            <w:r>
              <w:rPr>
                <w:spacing w:val="6"/>
              </w:rPr>
              <w:t xml:space="preserve"> </w:t>
            </w:r>
            <w:r>
              <w:t>para</w:t>
            </w:r>
            <w:r>
              <w:rPr>
                <w:spacing w:val="-7"/>
              </w:rPr>
              <w:t xml:space="preserve"> </w:t>
            </w:r>
            <w:r>
              <w:t>Predecir</w:t>
            </w:r>
            <w:r>
              <w:rPr>
                <w:spacing w:val="-12"/>
              </w:rPr>
              <w:t xml:space="preserve"> </w:t>
            </w:r>
            <w:r>
              <w:t>la</w:t>
            </w:r>
            <w:r>
              <w:rPr>
                <w:spacing w:val="-7"/>
              </w:rPr>
              <w:t xml:space="preserve"> </w:t>
            </w:r>
            <w:r>
              <w:rPr>
                <w:spacing w:val="-2"/>
              </w:rPr>
              <w:t>Demanda</w:t>
            </w:r>
            <w:r>
              <w:tab/>
            </w:r>
            <w:r>
              <w:rPr>
                <w:spacing w:val="-5"/>
              </w:rPr>
              <w:t>34</w:t>
            </w:r>
          </w:hyperlink>
        </w:p>
        <w:p w14:paraId="24AC73D3" w14:textId="77777777" w:rsidR="007D5DB5" w:rsidRDefault="0088738A">
          <w:pPr>
            <w:pStyle w:val="TDC4"/>
            <w:numPr>
              <w:ilvl w:val="2"/>
              <w:numId w:val="9"/>
            </w:numPr>
            <w:tabs>
              <w:tab w:val="left" w:pos="2343"/>
              <w:tab w:val="right" w:leader="dot" w:pos="9717"/>
            </w:tabs>
            <w:spacing w:before="279"/>
          </w:pPr>
          <w:hyperlink w:anchor="_bookmark47" w:history="1">
            <w:r>
              <w:t>Solución</w:t>
            </w:r>
            <w:r>
              <w:rPr>
                <w:spacing w:val="-1"/>
              </w:rPr>
              <w:t xml:space="preserve"> </w:t>
            </w:r>
            <w:r>
              <w:t>a</w:t>
            </w:r>
            <w:r>
              <w:rPr>
                <w:spacing w:val="-3"/>
              </w:rPr>
              <w:t xml:space="preserve"> </w:t>
            </w:r>
            <w:r>
              <w:t>Ineficiencia</w:t>
            </w:r>
            <w:r>
              <w:rPr>
                <w:spacing w:val="-3"/>
              </w:rPr>
              <w:t xml:space="preserve"> </w:t>
            </w:r>
            <w:r>
              <w:t>en la</w:t>
            </w:r>
            <w:r>
              <w:rPr>
                <w:spacing w:val="-3"/>
              </w:rPr>
              <w:t xml:space="preserve"> </w:t>
            </w:r>
            <w:r>
              <w:t>Gestión</w:t>
            </w:r>
            <w:r>
              <w:rPr>
                <w:spacing w:val="-1"/>
              </w:rPr>
              <w:t xml:space="preserve"> </w:t>
            </w:r>
            <w:r>
              <w:t>de</w:t>
            </w:r>
            <w:r>
              <w:rPr>
                <w:spacing w:val="-2"/>
              </w:rPr>
              <w:t xml:space="preserve"> Inventarios</w:t>
            </w:r>
            <w:r>
              <w:tab/>
            </w:r>
            <w:r>
              <w:rPr>
                <w:spacing w:val="-5"/>
              </w:rPr>
              <w:t>34</w:t>
            </w:r>
          </w:hyperlink>
        </w:p>
        <w:p w14:paraId="06E42BF0" w14:textId="77777777" w:rsidR="007D5DB5" w:rsidRDefault="0088738A">
          <w:pPr>
            <w:pStyle w:val="TDC4"/>
            <w:numPr>
              <w:ilvl w:val="2"/>
              <w:numId w:val="9"/>
            </w:numPr>
            <w:tabs>
              <w:tab w:val="left" w:pos="2343"/>
              <w:tab w:val="right" w:leader="dot" w:pos="9717"/>
            </w:tabs>
            <w:spacing w:before="265"/>
          </w:pPr>
          <w:hyperlink w:anchor="_bookmark48" w:history="1">
            <w:r>
              <w:t>Solución</w:t>
            </w:r>
            <w:r>
              <w:rPr>
                <w:spacing w:val="-2"/>
              </w:rPr>
              <w:t xml:space="preserve"> </w:t>
            </w:r>
            <w:r>
              <w:t>a</w:t>
            </w:r>
            <w:r>
              <w:rPr>
                <w:spacing w:val="-3"/>
              </w:rPr>
              <w:t xml:space="preserve"> </w:t>
            </w:r>
            <w:r>
              <w:t>Falta</w:t>
            </w:r>
            <w:r>
              <w:rPr>
                <w:spacing w:val="-3"/>
              </w:rPr>
              <w:t xml:space="preserve"> </w:t>
            </w:r>
            <w:r>
              <w:t>de</w:t>
            </w:r>
            <w:r>
              <w:rPr>
                <w:spacing w:val="-17"/>
              </w:rPr>
              <w:t xml:space="preserve"> </w:t>
            </w:r>
            <w:r>
              <w:t>Información</w:t>
            </w:r>
            <w:r>
              <w:rPr>
                <w:spacing w:val="-1"/>
              </w:rPr>
              <w:t xml:space="preserve"> </w:t>
            </w:r>
            <w:r>
              <w:t>en</w:t>
            </w:r>
            <w:r>
              <w:rPr>
                <w:spacing w:val="-1"/>
              </w:rPr>
              <w:t xml:space="preserve"> </w:t>
            </w:r>
            <w:r>
              <w:t>Tiempo</w:t>
            </w:r>
            <w:r>
              <w:rPr>
                <w:spacing w:val="-1"/>
              </w:rPr>
              <w:t xml:space="preserve"> </w:t>
            </w:r>
            <w:r>
              <w:rPr>
                <w:spacing w:val="-4"/>
              </w:rPr>
              <w:t>Real</w:t>
            </w:r>
            <w:r>
              <w:tab/>
            </w:r>
            <w:r>
              <w:rPr>
                <w:spacing w:val="-5"/>
              </w:rPr>
              <w:t>34</w:t>
            </w:r>
          </w:hyperlink>
        </w:p>
        <w:p w14:paraId="7A765832" w14:textId="77777777" w:rsidR="007D5DB5" w:rsidRDefault="0088738A">
          <w:pPr>
            <w:pStyle w:val="TDC3"/>
            <w:numPr>
              <w:ilvl w:val="1"/>
              <w:numId w:val="9"/>
            </w:numPr>
            <w:tabs>
              <w:tab w:val="left" w:pos="1442"/>
              <w:tab w:val="right" w:leader="dot" w:pos="9717"/>
            </w:tabs>
            <w:spacing w:before="279"/>
          </w:pPr>
          <w:hyperlink w:anchor="_bookmark49" w:history="1">
            <w:r>
              <w:t>Diseño</w:t>
            </w:r>
            <w:r>
              <w:rPr>
                <w:spacing w:val="3"/>
              </w:rPr>
              <w:t xml:space="preserve"> </w:t>
            </w:r>
            <w:r>
              <w:t>de</w:t>
            </w:r>
            <w:r>
              <w:rPr>
                <w:spacing w:val="2"/>
              </w:rPr>
              <w:t xml:space="preserve"> </w:t>
            </w:r>
            <w:r>
              <w:rPr>
                <w:spacing w:val="-2"/>
              </w:rPr>
              <w:t>Prototipos</w:t>
            </w:r>
            <w:r>
              <w:tab/>
            </w:r>
            <w:r>
              <w:rPr>
                <w:spacing w:val="-5"/>
              </w:rPr>
              <w:t>34</w:t>
            </w:r>
          </w:hyperlink>
        </w:p>
        <w:p w14:paraId="29227758" w14:textId="77777777" w:rsidR="007D5DB5" w:rsidRDefault="0088738A">
          <w:pPr>
            <w:pStyle w:val="TDC4"/>
            <w:numPr>
              <w:ilvl w:val="2"/>
              <w:numId w:val="9"/>
            </w:numPr>
            <w:tabs>
              <w:tab w:val="left" w:pos="2343"/>
              <w:tab w:val="right" w:leader="dot" w:pos="9717"/>
            </w:tabs>
          </w:pPr>
          <w:hyperlink w:anchor="_bookmark50" w:history="1">
            <w:r>
              <w:t>Prototipo</w:t>
            </w:r>
            <w:r>
              <w:rPr>
                <w:spacing w:val="2"/>
              </w:rPr>
              <w:t xml:space="preserve"> </w:t>
            </w:r>
            <w:r>
              <w:rPr>
                <w:spacing w:val="-10"/>
              </w:rPr>
              <w:t>1</w:t>
            </w:r>
            <w:r>
              <w:tab/>
            </w:r>
            <w:r>
              <w:rPr>
                <w:spacing w:val="-5"/>
              </w:rPr>
              <w:t>34</w:t>
            </w:r>
          </w:hyperlink>
        </w:p>
        <w:p w14:paraId="2A492424" w14:textId="77777777" w:rsidR="007D5DB5" w:rsidRDefault="0088738A">
          <w:pPr>
            <w:pStyle w:val="TDC4"/>
            <w:numPr>
              <w:ilvl w:val="2"/>
              <w:numId w:val="9"/>
            </w:numPr>
            <w:tabs>
              <w:tab w:val="left" w:pos="2343"/>
              <w:tab w:val="right" w:leader="dot" w:pos="9717"/>
            </w:tabs>
            <w:spacing w:before="279"/>
          </w:pPr>
          <w:hyperlink w:anchor="_bookmark51" w:history="1">
            <w:r>
              <w:t>Prototipo</w:t>
            </w:r>
            <w:r>
              <w:rPr>
                <w:spacing w:val="2"/>
              </w:rPr>
              <w:t xml:space="preserve"> </w:t>
            </w:r>
            <w:r>
              <w:rPr>
                <w:spacing w:val="-10"/>
              </w:rPr>
              <w:t>2</w:t>
            </w:r>
            <w:r>
              <w:tab/>
            </w:r>
            <w:r>
              <w:rPr>
                <w:spacing w:val="-5"/>
              </w:rPr>
              <w:t>39</w:t>
            </w:r>
          </w:hyperlink>
        </w:p>
        <w:p w14:paraId="52FC4342" w14:textId="77777777" w:rsidR="007D5DB5" w:rsidRDefault="0088738A">
          <w:pPr>
            <w:pStyle w:val="TDC4"/>
            <w:numPr>
              <w:ilvl w:val="2"/>
              <w:numId w:val="9"/>
            </w:numPr>
            <w:tabs>
              <w:tab w:val="left" w:pos="2343"/>
              <w:tab w:val="right" w:leader="dot" w:pos="9717"/>
            </w:tabs>
          </w:pPr>
          <w:hyperlink w:anchor="_bookmark52" w:history="1">
            <w:r>
              <w:t>Prototipo</w:t>
            </w:r>
            <w:r>
              <w:rPr>
                <w:spacing w:val="2"/>
              </w:rPr>
              <w:t xml:space="preserve"> </w:t>
            </w:r>
            <w:r>
              <w:rPr>
                <w:spacing w:val="-10"/>
              </w:rPr>
              <w:t>3</w:t>
            </w:r>
            <w:r>
              <w:tab/>
            </w:r>
            <w:r>
              <w:rPr>
                <w:spacing w:val="-5"/>
              </w:rPr>
              <w:t>42</w:t>
            </w:r>
          </w:hyperlink>
        </w:p>
        <w:p w14:paraId="32AD0E13" w14:textId="77777777" w:rsidR="007D5DB5" w:rsidRDefault="0088738A">
          <w:pPr>
            <w:pStyle w:val="TDC3"/>
            <w:numPr>
              <w:ilvl w:val="1"/>
              <w:numId w:val="9"/>
            </w:numPr>
            <w:tabs>
              <w:tab w:val="left" w:pos="1442"/>
              <w:tab w:val="right" w:leader="dot" w:pos="9717"/>
            </w:tabs>
            <w:spacing w:before="264"/>
          </w:pPr>
          <w:hyperlink w:anchor="_bookmark53" w:history="1">
            <w:r>
              <w:t>Diagrama</w:t>
            </w:r>
            <w:r>
              <w:rPr>
                <w:spacing w:val="-1"/>
              </w:rPr>
              <w:t xml:space="preserve"> </w:t>
            </w:r>
            <w:r>
              <w:t>de Casos</w:t>
            </w:r>
            <w:r>
              <w:rPr>
                <w:spacing w:val="-2"/>
              </w:rPr>
              <w:t xml:space="preserve"> </w:t>
            </w:r>
            <w:r>
              <w:t xml:space="preserve">de </w:t>
            </w:r>
            <w:r>
              <w:rPr>
                <w:spacing w:val="-5"/>
              </w:rPr>
              <w:t>Uso</w:t>
            </w:r>
            <w:r>
              <w:tab/>
            </w:r>
            <w:r>
              <w:rPr>
                <w:spacing w:val="-5"/>
              </w:rPr>
              <w:t>46</w:t>
            </w:r>
          </w:hyperlink>
        </w:p>
        <w:p w14:paraId="3401B33D" w14:textId="77777777" w:rsidR="007D5DB5" w:rsidRDefault="0088738A">
          <w:pPr>
            <w:pStyle w:val="TDC3"/>
            <w:numPr>
              <w:ilvl w:val="1"/>
              <w:numId w:val="9"/>
            </w:numPr>
            <w:tabs>
              <w:tab w:val="left" w:pos="1442"/>
              <w:tab w:val="right" w:leader="dot" w:pos="9717"/>
            </w:tabs>
          </w:pPr>
          <w:hyperlink w:anchor="_bookmark54" w:history="1">
            <w:r>
              <w:t>Diagrama</w:t>
            </w:r>
            <w:r>
              <w:rPr>
                <w:spacing w:val="-4"/>
              </w:rPr>
              <w:t xml:space="preserve"> </w:t>
            </w:r>
            <w:r>
              <w:t>de</w:t>
            </w:r>
            <w:r>
              <w:rPr>
                <w:spacing w:val="-4"/>
              </w:rPr>
              <w:t xml:space="preserve"> </w:t>
            </w:r>
            <w:r>
              <w:rPr>
                <w:spacing w:val="-2"/>
              </w:rPr>
              <w:t>Clases</w:t>
            </w:r>
            <w:r>
              <w:tab/>
            </w:r>
            <w:r>
              <w:rPr>
                <w:spacing w:val="-5"/>
              </w:rPr>
              <w:t>48</w:t>
            </w:r>
          </w:hyperlink>
        </w:p>
        <w:p w14:paraId="4045F7D0" w14:textId="77777777" w:rsidR="007D5DB5" w:rsidRDefault="0088738A">
          <w:pPr>
            <w:pStyle w:val="TDC3"/>
            <w:numPr>
              <w:ilvl w:val="1"/>
              <w:numId w:val="9"/>
            </w:numPr>
            <w:tabs>
              <w:tab w:val="left" w:pos="1442"/>
              <w:tab w:val="right" w:leader="dot" w:pos="9717"/>
            </w:tabs>
          </w:pPr>
          <w:hyperlink w:anchor="_bookmark55" w:history="1">
            <w:r>
              <w:t>Modelo</w:t>
            </w:r>
            <w:r>
              <w:rPr>
                <w:spacing w:val="7"/>
              </w:rPr>
              <w:t xml:space="preserve"> </w:t>
            </w:r>
            <w:r>
              <w:t>de</w:t>
            </w:r>
            <w:r>
              <w:rPr>
                <w:spacing w:val="-10"/>
              </w:rPr>
              <w:t xml:space="preserve"> </w:t>
            </w:r>
            <w:r>
              <w:rPr>
                <w:spacing w:val="-4"/>
              </w:rPr>
              <w:t>Datos</w:t>
            </w:r>
            <w:r>
              <w:tab/>
            </w:r>
            <w:r>
              <w:rPr>
                <w:spacing w:val="-5"/>
              </w:rPr>
              <w:t>50</w:t>
            </w:r>
          </w:hyperlink>
        </w:p>
        <w:p w14:paraId="5740B96F" w14:textId="77777777" w:rsidR="007D5DB5" w:rsidRDefault="0088738A">
          <w:pPr>
            <w:pStyle w:val="TDC4"/>
            <w:numPr>
              <w:ilvl w:val="2"/>
              <w:numId w:val="9"/>
            </w:numPr>
            <w:tabs>
              <w:tab w:val="left" w:pos="2343"/>
              <w:tab w:val="right" w:leader="dot" w:pos="9717"/>
            </w:tabs>
          </w:pPr>
          <w:hyperlink w:anchor="_bookmark56" w:history="1">
            <w:r>
              <w:rPr>
                <w:spacing w:val="-2"/>
              </w:rPr>
              <w:t>Conceptual</w:t>
            </w:r>
            <w:r>
              <w:tab/>
            </w:r>
            <w:r>
              <w:rPr>
                <w:spacing w:val="-5"/>
              </w:rPr>
              <w:t>50</w:t>
            </w:r>
          </w:hyperlink>
        </w:p>
        <w:p w14:paraId="6916AD1D" w14:textId="77777777" w:rsidR="007D5DB5" w:rsidRDefault="0088738A">
          <w:pPr>
            <w:pStyle w:val="TDC4"/>
            <w:numPr>
              <w:ilvl w:val="2"/>
              <w:numId w:val="9"/>
            </w:numPr>
            <w:tabs>
              <w:tab w:val="left" w:pos="2343"/>
              <w:tab w:val="right" w:leader="dot" w:pos="9717"/>
            </w:tabs>
            <w:spacing w:before="279"/>
          </w:pPr>
          <w:hyperlink w:anchor="_bookmark57" w:history="1">
            <w:r>
              <w:rPr>
                <w:spacing w:val="-2"/>
              </w:rPr>
              <w:t>Lógico</w:t>
            </w:r>
            <w:r>
              <w:tab/>
            </w:r>
            <w:r>
              <w:rPr>
                <w:spacing w:val="-5"/>
              </w:rPr>
              <w:t>50</w:t>
            </w:r>
          </w:hyperlink>
        </w:p>
        <w:p w14:paraId="25FC30EA" w14:textId="77777777" w:rsidR="007D5DB5" w:rsidRDefault="0088738A">
          <w:pPr>
            <w:pStyle w:val="TDC4"/>
            <w:numPr>
              <w:ilvl w:val="2"/>
              <w:numId w:val="9"/>
            </w:numPr>
            <w:tabs>
              <w:tab w:val="left" w:pos="2343"/>
              <w:tab w:val="right" w:leader="dot" w:pos="9717"/>
            </w:tabs>
            <w:spacing w:before="265"/>
          </w:pPr>
          <w:hyperlink w:anchor="_bookmark58" w:history="1">
            <w:r>
              <w:rPr>
                <w:spacing w:val="-2"/>
              </w:rPr>
              <w:t>Físico</w:t>
            </w:r>
            <w:r>
              <w:tab/>
            </w:r>
            <w:r>
              <w:rPr>
                <w:spacing w:val="-5"/>
              </w:rPr>
              <w:t>51</w:t>
            </w:r>
          </w:hyperlink>
        </w:p>
        <w:p w14:paraId="56ED52C1" w14:textId="77777777" w:rsidR="007D5DB5" w:rsidRDefault="0088738A">
          <w:pPr>
            <w:pStyle w:val="TDC3"/>
            <w:numPr>
              <w:ilvl w:val="1"/>
              <w:numId w:val="9"/>
            </w:numPr>
            <w:tabs>
              <w:tab w:val="left" w:pos="1442"/>
              <w:tab w:val="right" w:leader="dot" w:pos="9717"/>
            </w:tabs>
            <w:spacing w:before="279"/>
          </w:pPr>
          <w:hyperlink w:anchor="_bookmark59" w:history="1">
            <w:r>
              <w:t>Diccionario</w:t>
            </w:r>
            <w:r>
              <w:rPr>
                <w:spacing w:val="-1"/>
              </w:rPr>
              <w:t xml:space="preserve"> </w:t>
            </w:r>
            <w:r>
              <w:t>de</w:t>
            </w:r>
            <w:r>
              <w:rPr>
                <w:spacing w:val="-1"/>
              </w:rPr>
              <w:t xml:space="preserve"> </w:t>
            </w:r>
            <w:r>
              <w:rPr>
                <w:spacing w:val="-4"/>
              </w:rPr>
              <w:t>Datos</w:t>
            </w:r>
            <w:r>
              <w:tab/>
            </w:r>
            <w:r>
              <w:rPr>
                <w:spacing w:val="-5"/>
              </w:rPr>
              <w:t>52</w:t>
            </w:r>
          </w:hyperlink>
        </w:p>
        <w:p w14:paraId="698C9678" w14:textId="77777777" w:rsidR="007D5DB5" w:rsidRDefault="0088738A">
          <w:pPr>
            <w:pStyle w:val="TDC3"/>
            <w:numPr>
              <w:ilvl w:val="1"/>
              <w:numId w:val="8"/>
            </w:numPr>
            <w:tabs>
              <w:tab w:val="left" w:pos="1442"/>
              <w:tab w:val="right" w:leader="dot" w:pos="9717"/>
            </w:tabs>
          </w:pPr>
          <w:hyperlink w:anchor="_bookmark60" w:history="1">
            <w:r>
              <w:rPr>
                <w:spacing w:val="-2"/>
              </w:rPr>
              <w:t>Bibliografía</w:t>
            </w:r>
            <w:r>
              <w:tab/>
            </w:r>
            <w:r>
              <w:rPr>
                <w:spacing w:val="-5"/>
              </w:rPr>
              <w:t>58</w:t>
            </w:r>
          </w:hyperlink>
        </w:p>
        <w:p w14:paraId="51756A0F" w14:textId="77777777" w:rsidR="007D5DB5" w:rsidRDefault="0088738A">
          <w:pPr>
            <w:pStyle w:val="TDC1"/>
            <w:tabs>
              <w:tab w:val="right" w:leader="dot" w:pos="9717"/>
            </w:tabs>
          </w:pPr>
          <w:hyperlink w:anchor="_bookmark61" w:history="1">
            <w:r>
              <w:rPr>
                <w:spacing w:val="-2"/>
              </w:rPr>
              <w:t>ANEXOS</w:t>
            </w:r>
            <w:r>
              <w:tab/>
            </w:r>
            <w:r>
              <w:rPr>
                <w:spacing w:val="-5"/>
              </w:rPr>
              <w:t>60</w:t>
            </w:r>
          </w:hyperlink>
        </w:p>
        <w:p w14:paraId="2072B3F1" w14:textId="77777777" w:rsidR="007D5DB5" w:rsidRDefault="0088738A">
          <w:pPr>
            <w:pStyle w:val="TDC3"/>
            <w:tabs>
              <w:tab w:val="right" w:leader="dot" w:pos="9717"/>
            </w:tabs>
            <w:ind w:left="1082" w:firstLine="0"/>
          </w:pPr>
          <w:hyperlink w:anchor="_bookmark62" w:history="1">
            <w:r>
              <w:t>Anexo 1:</w:t>
            </w:r>
            <w:r>
              <w:rPr>
                <w:spacing w:val="-7"/>
              </w:rPr>
              <w:t xml:space="preserve"> </w:t>
            </w:r>
            <w:r>
              <w:t>Diagrama</w:t>
            </w:r>
            <w:r>
              <w:rPr>
                <w:spacing w:val="-2"/>
              </w:rPr>
              <w:t xml:space="preserve"> </w:t>
            </w:r>
            <w:r>
              <w:t>de</w:t>
            </w:r>
            <w:r>
              <w:rPr>
                <w:spacing w:val="-2"/>
              </w:rPr>
              <w:t xml:space="preserve"> </w:t>
            </w:r>
            <w:r>
              <w:rPr>
                <w:spacing w:val="-4"/>
              </w:rPr>
              <w:t>Gantt</w:t>
            </w:r>
            <w:r>
              <w:tab/>
            </w:r>
            <w:r>
              <w:rPr>
                <w:spacing w:val="-5"/>
              </w:rPr>
              <w:t>60</w:t>
            </w:r>
          </w:hyperlink>
        </w:p>
        <w:p w14:paraId="6B6DED01" w14:textId="77777777" w:rsidR="007D5DB5" w:rsidRDefault="0088738A">
          <w:pPr>
            <w:pStyle w:val="TDC3"/>
            <w:tabs>
              <w:tab w:val="right" w:leader="dot" w:pos="9717"/>
            </w:tabs>
            <w:spacing w:before="264"/>
            <w:ind w:left="1082" w:firstLine="0"/>
          </w:pPr>
          <w:hyperlink w:anchor="_bookmark63" w:history="1">
            <w:r>
              <w:t>Anexo</w:t>
            </w:r>
            <w:r>
              <w:rPr>
                <w:spacing w:val="2"/>
              </w:rPr>
              <w:t xml:space="preserve"> </w:t>
            </w:r>
            <w:r>
              <w:t>2:</w:t>
            </w:r>
            <w:r>
              <w:rPr>
                <w:spacing w:val="-5"/>
              </w:rPr>
              <w:t xml:space="preserve"> </w:t>
            </w:r>
            <w:proofErr w:type="spellStart"/>
            <w:r>
              <w:t>Work</w:t>
            </w:r>
            <w:proofErr w:type="spellEnd"/>
            <w:r>
              <w:rPr>
                <w:spacing w:val="3"/>
              </w:rPr>
              <w:t xml:space="preserve"> </w:t>
            </w:r>
            <w:proofErr w:type="spellStart"/>
            <w:r>
              <w:t>Breakdown</w:t>
            </w:r>
            <w:proofErr w:type="spellEnd"/>
            <w:r>
              <w:rPr>
                <w:spacing w:val="3"/>
              </w:rPr>
              <w:t xml:space="preserve"> </w:t>
            </w:r>
            <w:proofErr w:type="spellStart"/>
            <w:r>
              <w:rPr>
                <w:spacing w:val="-2"/>
              </w:rPr>
              <w:t>Structure</w:t>
            </w:r>
            <w:proofErr w:type="spellEnd"/>
            <w:r>
              <w:tab/>
            </w:r>
            <w:r>
              <w:rPr>
                <w:spacing w:val="-5"/>
              </w:rPr>
              <w:t>61</w:t>
            </w:r>
          </w:hyperlink>
        </w:p>
        <w:p w14:paraId="732A3200" w14:textId="77777777" w:rsidR="007D5DB5" w:rsidRDefault="0088738A">
          <w:pPr>
            <w:pStyle w:val="TDC3"/>
            <w:tabs>
              <w:tab w:val="right" w:leader="dot" w:pos="9717"/>
            </w:tabs>
            <w:ind w:left="1082" w:firstLine="0"/>
          </w:pPr>
          <w:hyperlink w:anchor="_bookmark64" w:history="1">
            <w:r>
              <w:t>Anexo</w:t>
            </w:r>
            <w:r>
              <w:rPr>
                <w:spacing w:val="-4"/>
              </w:rPr>
              <w:t xml:space="preserve"> </w:t>
            </w:r>
            <w:r>
              <w:t>3:</w:t>
            </w:r>
            <w:r>
              <w:rPr>
                <w:spacing w:val="-11"/>
              </w:rPr>
              <w:t xml:space="preserve"> </w:t>
            </w:r>
            <w:r>
              <w:t>Project</w:t>
            </w:r>
            <w:r>
              <w:rPr>
                <w:spacing w:val="4"/>
              </w:rPr>
              <w:t xml:space="preserve"> </w:t>
            </w:r>
            <w:proofErr w:type="spellStart"/>
            <w:r>
              <w:rPr>
                <w:spacing w:val="-2"/>
              </w:rPr>
              <w:t>Charter</w:t>
            </w:r>
            <w:proofErr w:type="spellEnd"/>
            <w:r>
              <w:tab/>
            </w:r>
            <w:r>
              <w:rPr>
                <w:spacing w:val="-5"/>
              </w:rPr>
              <w:t>61</w:t>
            </w:r>
          </w:hyperlink>
        </w:p>
        <w:p w14:paraId="34CD26E8" w14:textId="77777777" w:rsidR="007D5DB5" w:rsidRDefault="0088738A">
          <w:pPr>
            <w:pStyle w:val="TDC3"/>
            <w:tabs>
              <w:tab w:val="right" w:leader="dot" w:pos="9717"/>
            </w:tabs>
            <w:spacing w:before="279"/>
            <w:ind w:left="1082" w:firstLine="0"/>
          </w:pPr>
          <w:hyperlink w:anchor="_bookmark65" w:history="1">
            <w:r>
              <w:t>Anexo</w:t>
            </w:r>
            <w:r>
              <w:rPr>
                <w:spacing w:val="1"/>
              </w:rPr>
              <w:t xml:space="preserve"> </w:t>
            </w:r>
            <w:r>
              <w:t>4:</w:t>
            </w:r>
            <w:r>
              <w:rPr>
                <w:spacing w:val="-7"/>
              </w:rPr>
              <w:t xml:space="preserve"> </w:t>
            </w:r>
            <w:r>
              <w:t>Lean</w:t>
            </w:r>
            <w:r>
              <w:rPr>
                <w:spacing w:val="2"/>
              </w:rPr>
              <w:t xml:space="preserve"> </w:t>
            </w:r>
            <w:proofErr w:type="spellStart"/>
            <w:r>
              <w:rPr>
                <w:spacing w:val="-2"/>
              </w:rPr>
              <w:t>Canvas</w:t>
            </w:r>
            <w:proofErr w:type="spellEnd"/>
            <w:r>
              <w:tab/>
            </w:r>
            <w:r>
              <w:rPr>
                <w:spacing w:val="-5"/>
              </w:rPr>
              <w:t>63</w:t>
            </w:r>
          </w:hyperlink>
        </w:p>
        <w:p w14:paraId="4FC7C062" w14:textId="4F31FD11" w:rsidR="007D5DB5" w:rsidRPr="005E0C6D" w:rsidRDefault="0088738A" w:rsidP="007C198D">
          <w:pPr>
            <w:pStyle w:val="TDC3"/>
            <w:tabs>
              <w:tab w:val="right" w:leader="dot" w:pos="9717"/>
            </w:tabs>
            <w:ind w:left="1082" w:firstLine="0"/>
            <w:rPr>
              <w:lang w:val="pt-BR"/>
            </w:rPr>
            <w:sectPr w:rsidR="007D5DB5" w:rsidRPr="005E0C6D">
              <w:type w:val="continuous"/>
              <w:pgSz w:w="12240" w:h="15840"/>
              <w:pgMar w:top="1377" w:right="1080" w:bottom="1925" w:left="1080" w:header="732" w:footer="0" w:gutter="0"/>
              <w:cols w:space="720"/>
            </w:sectPr>
          </w:pPr>
          <w:hyperlink w:anchor="_bookmark66" w:history="1">
            <w:r w:rsidRPr="005E0C6D">
              <w:rPr>
                <w:lang w:val="pt-BR"/>
              </w:rPr>
              <w:t>Anexo</w:t>
            </w:r>
            <w:r w:rsidRPr="005E0C6D">
              <w:rPr>
                <w:spacing w:val="-3"/>
                <w:lang w:val="pt-BR"/>
              </w:rPr>
              <w:t xml:space="preserve"> </w:t>
            </w:r>
            <w:r w:rsidRPr="005E0C6D">
              <w:rPr>
                <w:lang w:val="pt-BR"/>
              </w:rPr>
              <w:t>5:</w:t>
            </w:r>
            <w:r w:rsidRPr="005E0C6D">
              <w:rPr>
                <w:spacing w:val="-10"/>
                <w:lang w:val="pt-BR"/>
              </w:rPr>
              <w:t xml:space="preserve"> </w:t>
            </w:r>
            <w:r w:rsidRPr="005E0C6D">
              <w:rPr>
                <w:lang w:val="pt-BR"/>
              </w:rPr>
              <w:t>Diagrama</w:t>
            </w:r>
            <w:r w:rsidRPr="005E0C6D">
              <w:rPr>
                <w:spacing w:val="-5"/>
                <w:lang w:val="pt-BR"/>
              </w:rPr>
              <w:t xml:space="preserve"> </w:t>
            </w:r>
            <w:r w:rsidRPr="005E0C6D">
              <w:rPr>
                <w:lang w:val="pt-BR"/>
              </w:rPr>
              <w:t>de</w:t>
            </w:r>
            <w:r w:rsidRPr="005E0C6D">
              <w:rPr>
                <w:spacing w:val="-5"/>
                <w:lang w:val="pt-BR"/>
              </w:rPr>
              <w:t xml:space="preserve"> </w:t>
            </w:r>
            <w:proofErr w:type="spellStart"/>
            <w:r w:rsidRPr="005E0C6D">
              <w:rPr>
                <w:lang w:val="pt-BR"/>
              </w:rPr>
              <w:t>Procesos</w:t>
            </w:r>
            <w:proofErr w:type="spellEnd"/>
            <w:r w:rsidRPr="005E0C6D">
              <w:rPr>
                <w:spacing w:val="-6"/>
                <w:lang w:val="pt-BR"/>
              </w:rPr>
              <w:t xml:space="preserve"> </w:t>
            </w:r>
            <w:r w:rsidRPr="005E0C6D">
              <w:rPr>
                <w:spacing w:val="-5"/>
                <w:lang w:val="pt-BR"/>
              </w:rPr>
              <w:t>BPM</w:t>
            </w:r>
            <w:r w:rsidRPr="005E0C6D">
              <w:rPr>
                <w:lang w:val="pt-BR"/>
              </w:rPr>
              <w:tab/>
            </w:r>
            <w:r w:rsidRPr="005E0C6D">
              <w:rPr>
                <w:spacing w:val="-5"/>
                <w:lang w:val="pt-BR"/>
              </w:rPr>
              <w:t>64</w:t>
            </w:r>
          </w:hyperlink>
        </w:p>
      </w:sdtContent>
    </w:sdt>
    <w:p w14:paraId="52F88112" w14:textId="77777777" w:rsidR="007C198D" w:rsidRDefault="007C198D" w:rsidP="007C198D">
      <w:pPr>
        <w:pStyle w:val="Ttulo2"/>
        <w:spacing w:before="80"/>
        <w:ind w:left="126" w:right="115"/>
        <w:jc w:val="center"/>
      </w:pPr>
      <w:bookmarkStart w:id="3" w:name="_bookmark0"/>
      <w:bookmarkEnd w:id="3"/>
      <w:r>
        <w:rPr>
          <w:spacing w:val="-2"/>
        </w:rPr>
        <w:lastRenderedPageBreak/>
        <w:t>Introducción</w:t>
      </w:r>
    </w:p>
    <w:p w14:paraId="227C797D" w14:textId="77777777" w:rsidR="007C198D" w:rsidRDefault="007C198D" w:rsidP="007C198D">
      <w:pPr>
        <w:pStyle w:val="Textoindependiente"/>
        <w:spacing w:before="3"/>
        <w:rPr>
          <w:b/>
        </w:rPr>
      </w:pPr>
    </w:p>
    <w:p w14:paraId="1C4D841C" w14:textId="77777777" w:rsidR="007C198D" w:rsidRDefault="007C198D" w:rsidP="007C198D">
      <w:pPr>
        <w:pStyle w:val="Textoindependiente"/>
        <w:spacing w:line="480" w:lineRule="auto"/>
        <w:ind w:left="361" w:right="373" w:firstLine="720"/>
      </w:pPr>
      <w:r>
        <w:t>En</w:t>
      </w:r>
      <w:r>
        <w:rPr>
          <w:spacing w:val="-2"/>
        </w:rPr>
        <w:t xml:space="preserve"> </w:t>
      </w:r>
      <w:r>
        <w:t>la</w:t>
      </w:r>
      <w:r>
        <w:rPr>
          <w:spacing w:val="-4"/>
        </w:rPr>
        <w:t xml:space="preserve"> </w:t>
      </w:r>
      <w:r>
        <w:t>actualidad,</w:t>
      </w:r>
      <w:r>
        <w:rPr>
          <w:spacing w:val="-2"/>
        </w:rPr>
        <w:t xml:space="preserve"> </w:t>
      </w:r>
      <w:r>
        <w:t>las</w:t>
      </w:r>
      <w:r>
        <w:rPr>
          <w:spacing w:val="-6"/>
        </w:rPr>
        <w:t xml:space="preserve"> </w:t>
      </w:r>
      <w:r>
        <w:t>empresas dedicadas</w:t>
      </w:r>
      <w:r>
        <w:rPr>
          <w:spacing w:val="-6"/>
        </w:rPr>
        <w:t xml:space="preserve"> </w:t>
      </w:r>
      <w:r>
        <w:t>al</w:t>
      </w:r>
      <w:r>
        <w:rPr>
          <w:spacing w:val="-9"/>
        </w:rPr>
        <w:t xml:space="preserve"> </w:t>
      </w:r>
      <w:r>
        <w:t>rubro</w:t>
      </w:r>
      <w:r>
        <w:rPr>
          <w:spacing w:val="-2"/>
        </w:rPr>
        <w:t xml:space="preserve"> </w:t>
      </w:r>
      <w:r>
        <w:t>de</w:t>
      </w:r>
      <w:r>
        <w:rPr>
          <w:spacing w:val="-4"/>
        </w:rPr>
        <w:t xml:space="preserve"> </w:t>
      </w:r>
      <w:r>
        <w:t>consumo</w:t>
      </w:r>
      <w:r>
        <w:rPr>
          <w:spacing w:val="-2"/>
        </w:rPr>
        <w:t xml:space="preserve"> </w:t>
      </w:r>
      <w:r>
        <w:t>masivo enfrentan</w:t>
      </w:r>
      <w:r>
        <w:rPr>
          <w:spacing w:val="-2"/>
        </w:rPr>
        <w:t xml:space="preserve"> </w:t>
      </w:r>
      <w:r>
        <w:t>el</w:t>
      </w:r>
      <w:r>
        <w:rPr>
          <w:spacing w:val="-9"/>
        </w:rPr>
        <w:t xml:space="preserve"> </w:t>
      </w:r>
      <w:r>
        <w:t>desafío constante de responder a la variabilidad de la demanda de los clientes, lo que impacta directamente en la gestión de inventarios, el uso eficiente de recursos y la rentabilidad del negocio. La falta de herramientas adecuadas para anticipar los niveles de demanda genera problemas</w:t>
      </w:r>
      <w:r>
        <w:rPr>
          <w:spacing w:val="35"/>
        </w:rPr>
        <w:t xml:space="preserve"> </w:t>
      </w:r>
      <w:r>
        <w:t>como el exceso de inventario, quiebres</w:t>
      </w:r>
      <w:r>
        <w:rPr>
          <w:spacing w:val="35"/>
        </w:rPr>
        <w:t xml:space="preserve"> </w:t>
      </w:r>
      <w:r>
        <w:t>de stock o una asignación ineficiente de recursos humanos y tecnológicos.</w:t>
      </w:r>
    </w:p>
    <w:p w14:paraId="64D1D586" w14:textId="77777777" w:rsidR="007C198D" w:rsidRDefault="007C198D" w:rsidP="007C198D">
      <w:pPr>
        <w:pStyle w:val="Textoindependiente"/>
        <w:spacing w:before="6" w:line="480" w:lineRule="auto"/>
        <w:ind w:left="361" w:right="402" w:firstLine="720"/>
      </w:pPr>
      <w:r>
        <w:t>Ante</w:t>
      </w:r>
      <w:r>
        <w:rPr>
          <w:spacing w:val="-6"/>
        </w:rPr>
        <w:t xml:space="preserve"> </w:t>
      </w:r>
      <w:r>
        <w:t>este</w:t>
      </w:r>
      <w:r>
        <w:rPr>
          <w:spacing w:val="-6"/>
        </w:rPr>
        <w:t xml:space="preserve"> </w:t>
      </w:r>
      <w:r>
        <w:t>panorama,</w:t>
      </w:r>
      <w:r>
        <w:rPr>
          <w:spacing w:val="-4"/>
        </w:rPr>
        <w:t xml:space="preserve"> </w:t>
      </w:r>
      <w:r>
        <w:t>la implementación</w:t>
      </w:r>
      <w:r>
        <w:rPr>
          <w:spacing w:val="23"/>
        </w:rPr>
        <w:t xml:space="preserve"> </w:t>
      </w:r>
      <w:r>
        <w:t>de</w:t>
      </w:r>
      <w:r>
        <w:rPr>
          <w:spacing w:val="-6"/>
        </w:rPr>
        <w:t xml:space="preserve"> </w:t>
      </w:r>
      <w:r>
        <w:t>sistemas</w:t>
      </w:r>
      <w:r>
        <w:rPr>
          <w:spacing w:val="-8"/>
        </w:rPr>
        <w:t xml:space="preserve"> </w:t>
      </w:r>
      <w:r>
        <w:t>inteligentes basados</w:t>
      </w:r>
      <w:r>
        <w:rPr>
          <w:spacing w:val="-8"/>
        </w:rPr>
        <w:t xml:space="preserve"> </w:t>
      </w:r>
      <w:r>
        <w:t>en</w:t>
      </w:r>
      <w:r>
        <w:rPr>
          <w:spacing w:val="-4"/>
        </w:rPr>
        <w:t xml:space="preserve"> </w:t>
      </w:r>
      <w:r>
        <w:t>técnicas</w:t>
      </w:r>
      <w:r>
        <w:rPr>
          <w:spacing w:val="-8"/>
        </w:rPr>
        <w:t xml:space="preserve"> </w:t>
      </w:r>
      <w:r>
        <w:t>de predicción de demanda surge como una alternativa innovadora para optimizar los procesos internos y garantizar una mejor toma de decisiones. El</w:t>
      </w:r>
      <w:r>
        <w:rPr>
          <w:spacing w:val="-5"/>
        </w:rPr>
        <w:t xml:space="preserve"> </w:t>
      </w:r>
      <w:r>
        <w:t>presente proyecto tiene como finalidad desarrollar un</w:t>
      </w:r>
      <w:r>
        <w:rPr>
          <w:spacing w:val="-5"/>
        </w:rPr>
        <w:t xml:space="preserve"> </w:t>
      </w:r>
      <w:r>
        <w:t>sistema de</w:t>
      </w:r>
      <w:r>
        <w:rPr>
          <w:spacing w:val="-7"/>
        </w:rPr>
        <w:t xml:space="preserve"> </w:t>
      </w:r>
      <w:r>
        <w:t>escritorio de</w:t>
      </w:r>
      <w:r>
        <w:rPr>
          <w:spacing w:val="-7"/>
        </w:rPr>
        <w:t xml:space="preserve"> </w:t>
      </w:r>
      <w:r>
        <w:t>predicción</w:t>
      </w:r>
      <w:r>
        <w:rPr>
          <w:spacing w:val="-5"/>
        </w:rPr>
        <w:t xml:space="preserve"> </w:t>
      </w:r>
      <w:r>
        <w:t>de</w:t>
      </w:r>
      <w:r>
        <w:rPr>
          <w:spacing w:val="-7"/>
        </w:rPr>
        <w:t xml:space="preserve"> </w:t>
      </w:r>
      <w:r>
        <w:t>demanda</w:t>
      </w:r>
      <w:r>
        <w:rPr>
          <w:spacing w:val="-7"/>
        </w:rPr>
        <w:t xml:space="preserve"> </w:t>
      </w:r>
      <w:r>
        <w:t>que</w:t>
      </w:r>
      <w:r>
        <w:rPr>
          <w:spacing w:val="-7"/>
        </w:rPr>
        <w:t xml:space="preserve"> </w:t>
      </w:r>
      <w:r>
        <w:t>permita</w:t>
      </w:r>
      <w:r>
        <w:rPr>
          <w:spacing w:val="-7"/>
        </w:rPr>
        <w:t xml:space="preserve"> </w:t>
      </w:r>
      <w:r>
        <w:t>a</w:t>
      </w:r>
      <w:r>
        <w:rPr>
          <w:spacing w:val="-7"/>
        </w:rPr>
        <w:t xml:space="preserve"> </w:t>
      </w:r>
      <w:r>
        <w:t>la</w:t>
      </w:r>
      <w:r>
        <w:rPr>
          <w:spacing w:val="-7"/>
        </w:rPr>
        <w:t xml:space="preserve"> </w:t>
      </w:r>
      <w:r>
        <w:t>empresa Global Market S.A.C.</w:t>
      </w:r>
      <w:r>
        <w:rPr>
          <w:spacing w:val="-1"/>
        </w:rPr>
        <w:t xml:space="preserve"> </w:t>
      </w:r>
      <w:r>
        <w:t>anticipar</w:t>
      </w:r>
      <w:r>
        <w:rPr>
          <w:spacing w:val="-7"/>
        </w:rPr>
        <w:t xml:space="preserve"> </w:t>
      </w:r>
      <w:r>
        <w:t>las necesidades</w:t>
      </w:r>
      <w:r>
        <w:rPr>
          <w:spacing w:val="-5"/>
        </w:rPr>
        <w:t xml:space="preserve"> </w:t>
      </w:r>
      <w:r>
        <w:t>de</w:t>
      </w:r>
      <w:r>
        <w:rPr>
          <w:spacing w:val="-3"/>
        </w:rPr>
        <w:t xml:space="preserve"> </w:t>
      </w:r>
      <w:r>
        <w:t>sus</w:t>
      </w:r>
      <w:r>
        <w:rPr>
          <w:spacing w:val="-5"/>
        </w:rPr>
        <w:t xml:space="preserve"> </w:t>
      </w:r>
      <w:r>
        <w:t>clientes</w:t>
      </w:r>
      <w:r>
        <w:rPr>
          <w:spacing w:val="-5"/>
        </w:rPr>
        <w:t xml:space="preserve"> </w:t>
      </w:r>
      <w:r>
        <w:t>y</w:t>
      </w:r>
      <w:r>
        <w:rPr>
          <w:spacing w:val="-1"/>
        </w:rPr>
        <w:t xml:space="preserve"> </w:t>
      </w:r>
      <w:r>
        <w:t>de</w:t>
      </w:r>
      <w:r>
        <w:rPr>
          <w:spacing w:val="-3"/>
        </w:rPr>
        <w:t xml:space="preserve"> </w:t>
      </w:r>
      <w:r>
        <w:t>esta</w:t>
      </w:r>
      <w:r>
        <w:rPr>
          <w:spacing w:val="-3"/>
        </w:rPr>
        <w:t xml:space="preserve"> </w:t>
      </w:r>
      <w:r>
        <w:t>forma,</w:t>
      </w:r>
      <w:r>
        <w:rPr>
          <w:spacing w:val="-1"/>
        </w:rPr>
        <w:t xml:space="preserve"> </w:t>
      </w:r>
      <w:r>
        <w:t>optimizar sus</w:t>
      </w:r>
      <w:r>
        <w:rPr>
          <w:spacing w:val="-5"/>
        </w:rPr>
        <w:t xml:space="preserve"> </w:t>
      </w:r>
      <w:r>
        <w:t>recursos financieros, logísticos y operativos.</w:t>
      </w:r>
    </w:p>
    <w:p w14:paraId="109CB5ED" w14:textId="0E98A3DD" w:rsidR="007D5DB5" w:rsidRDefault="007C198D" w:rsidP="007C198D">
      <w:pPr>
        <w:pStyle w:val="Textoindependiente"/>
        <w:spacing w:line="482" w:lineRule="auto"/>
        <w:ind w:left="361" w:right="373" w:firstLine="720"/>
      </w:pPr>
      <w:r>
        <w:t>Este sistema busca no solo mejorar</w:t>
      </w:r>
      <w:r>
        <w:rPr>
          <w:spacing w:val="29"/>
        </w:rPr>
        <w:t xml:space="preserve"> </w:t>
      </w:r>
      <w:r>
        <w:t>la planificación</w:t>
      </w:r>
      <w:r>
        <w:rPr>
          <w:spacing w:val="34"/>
        </w:rPr>
        <w:t xml:space="preserve"> </w:t>
      </w:r>
      <w:r>
        <w:t>de inventarios</w:t>
      </w:r>
      <w:r>
        <w:rPr>
          <w:spacing w:val="-1"/>
        </w:rPr>
        <w:t xml:space="preserve"> </w:t>
      </w:r>
      <w:r>
        <w:t>y la reducción de costos asociados al desperdicio, sino también potenciar la eficiencia en la cadena de abastecimiento. Con</w:t>
      </w:r>
      <w:r>
        <w:rPr>
          <w:spacing w:val="-5"/>
        </w:rPr>
        <w:t xml:space="preserve"> </w:t>
      </w:r>
      <w:r>
        <w:t>ello, la</w:t>
      </w:r>
      <w:r>
        <w:rPr>
          <w:spacing w:val="-7"/>
        </w:rPr>
        <w:t xml:space="preserve"> </w:t>
      </w:r>
      <w:r>
        <w:t>empresa</w:t>
      </w:r>
      <w:r>
        <w:rPr>
          <w:spacing w:val="20"/>
        </w:rPr>
        <w:t xml:space="preserve"> </w:t>
      </w:r>
      <w:r>
        <w:t>podrá</w:t>
      </w:r>
      <w:r>
        <w:rPr>
          <w:spacing w:val="-7"/>
        </w:rPr>
        <w:t xml:space="preserve"> </w:t>
      </w:r>
      <w:r>
        <w:t>asegurar</w:t>
      </w:r>
      <w:r>
        <w:rPr>
          <w:spacing w:val="-11"/>
        </w:rPr>
        <w:t xml:space="preserve"> </w:t>
      </w:r>
      <w:r>
        <w:t>una</w:t>
      </w:r>
      <w:r>
        <w:rPr>
          <w:spacing w:val="-7"/>
        </w:rPr>
        <w:t xml:space="preserve"> </w:t>
      </w:r>
      <w:r>
        <w:t>mayor disponibilidad de</w:t>
      </w:r>
      <w:r>
        <w:rPr>
          <w:spacing w:val="-7"/>
        </w:rPr>
        <w:t xml:space="preserve"> </w:t>
      </w:r>
      <w:r>
        <w:t>productos, incrementar la satisfacción de sus clientes y fortalecer su competitividad en el mercado.</w:t>
      </w:r>
    </w:p>
    <w:p w14:paraId="36BCF0B1" w14:textId="77777777" w:rsidR="007D5DB5" w:rsidRDefault="007D5DB5">
      <w:pPr>
        <w:pStyle w:val="Textoindependiente"/>
        <w:spacing w:line="482" w:lineRule="auto"/>
      </w:pPr>
    </w:p>
    <w:p w14:paraId="5653FBD4" w14:textId="77777777" w:rsidR="007C198D" w:rsidRDefault="007C198D">
      <w:pPr>
        <w:pStyle w:val="Textoindependiente"/>
        <w:spacing w:line="482" w:lineRule="auto"/>
      </w:pPr>
    </w:p>
    <w:p w14:paraId="66FBFC18" w14:textId="77777777" w:rsidR="007C198D" w:rsidRDefault="007C198D">
      <w:pPr>
        <w:pStyle w:val="Textoindependiente"/>
        <w:spacing w:line="482" w:lineRule="auto"/>
        <w:sectPr w:rsidR="007C198D">
          <w:pgSz w:w="12240" w:h="15840"/>
          <w:pgMar w:top="1360" w:right="1080" w:bottom="280" w:left="1080" w:header="732" w:footer="0" w:gutter="0"/>
          <w:cols w:space="720"/>
        </w:sectPr>
      </w:pPr>
    </w:p>
    <w:p w14:paraId="6C030AFE" w14:textId="77777777" w:rsidR="007D5DB5" w:rsidRDefault="0088738A">
      <w:pPr>
        <w:pStyle w:val="Ttulo2"/>
        <w:spacing w:before="80"/>
        <w:ind w:left="126" w:right="113"/>
        <w:jc w:val="center"/>
      </w:pPr>
      <w:bookmarkStart w:id="4" w:name="_bookmark3"/>
      <w:bookmarkEnd w:id="4"/>
      <w:r>
        <w:lastRenderedPageBreak/>
        <w:t>Capítulo</w:t>
      </w:r>
      <w:r>
        <w:rPr>
          <w:spacing w:val="1"/>
        </w:rPr>
        <w:t xml:space="preserve"> </w:t>
      </w:r>
      <w:r>
        <w:rPr>
          <w:spacing w:val="-10"/>
        </w:rPr>
        <w:t>1</w:t>
      </w:r>
    </w:p>
    <w:p w14:paraId="4BC9B027" w14:textId="77777777" w:rsidR="007D5DB5" w:rsidRDefault="007D5DB5">
      <w:pPr>
        <w:pStyle w:val="Textoindependiente"/>
        <w:spacing w:before="3"/>
        <w:rPr>
          <w:b/>
        </w:rPr>
      </w:pPr>
    </w:p>
    <w:p w14:paraId="1377A801" w14:textId="77777777" w:rsidR="007D5DB5" w:rsidRDefault="0088738A">
      <w:pPr>
        <w:pStyle w:val="Textoindependiente"/>
        <w:spacing w:line="480" w:lineRule="auto"/>
        <w:ind w:left="361" w:right="395" w:firstLine="720"/>
      </w:pPr>
      <w:r>
        <w:t>En</w:t>
      </w:r>
      <w:r>
        <w:rPr>
          <w:spacing w:val="-3"/>
        </w:rPr>
        <w:t xml:space="preserve"> </w:t>
      </w:r>
      <w:r>
        <w:t>este</w:t>
      </w:r>
      <w:r>
        <w:rPr>
          <w:spacing w:val="-4"/>
        </w:rPr>
        <w:t xml:space="preserve"> </w:t>
      </w:r>
      <w:r>
        <w:t>capítulo</w:t>
      </w:r>
      <w:r>
        <w:rPr>
          <w:spacing w:val="-2"/>
        </w:rPr>
        <w:t xml:space="preserve"> </w:t>
      </w:r>
      <w:r>
        <w:t>se define</w:t>
      </w:r>
      <w:r>
        <w:rPr>
          <w:spacing w:val="-5"/>
        </w:rPr>
        <w:t xml:space="preserve"> </w:t>
      </w:r>
      <w:r>
        <w:t>y</w:t>
      </w:r>
      <w:r>
        <w:rPr>
          <w:spacing w:val="-3"/>
        </w:rPr>
        <w:t xml:space="preserve"> </w:t>
      </w:r>
      <w:r>
        <w:t>describe</w:t>
      </w:r>
      <w:r>
        <w:rPr>
          <w:spacing w:val="-1"/>
        </w:rPr>
        <w:t xml:space="preserve"> </w:t>
      </w:r>
      <w:r>
        <w:t>el</w:t>
      </w:r>
      <w:r>
        <w:rPr>
          <w:spacing w:val="-10"/>
        </w:rPr>
        <w:t xml:space="preserve"> </w:t>
      </w:r>
      <w:r>
        <w:t>ámbito</w:t>
      </w:r>
      <w:r>
        <w:rPr>
          <w:spacing w:val="-3"/>
        </w:rPr>
        <w:t xml:space="preserve"> </w:t>
      </w:r>
      <w:r>
        <w:t>de</w:t>
      </w:r>
      <w:r>
        <w:rPr>
          <w:spacing w:val="-5"/>
        </w:rPr>
        <w:t xml:space="preserve"> </w:t>
      </w:r>
      <w:r>
        <w:t>la</w:t>
      </w:r>
      <w:r>
        <w:rPr>
          <w:spacing w:val="-5"/>
        </w:rPr>
        <w:t xml:space="preserve"> </w:t>
      </w:r>
      <w:r>
        <w:t>empresa, el</w:t>
      </w:r>
      <w:r>
        <w:rPr>
          <w:spacing w:val="-10"/>
        </w:rPr>
        <w:t xml:space="preserve"> </w:t>
      </w:r>
      <w:r>
        <w:t>problema</w:t>
      </w:r>
      <w:r>
        <w:rPr>
          <w:spacing w:val="24"/>
        </w:rPr>
        <w:t xml:space="preserve"> </w:t>
      </w:r>
      <w:r>
        <w:t>que</w:t>
      </w:r>
      <w:r>
        <w:rPr>
          <w:spacing w:val="-5"/>
        </w:rPr>
        <w:t xml:space="preserve"> </w:t>
      </w:r>
      <w:r>
        <w:t>necesita la implementación</w:t>
      </w:r>
      <w:r>
        <w:rPr>
          <w:spacing w:val="18"/>
        </w:rPr>
        <w:t xml:space="preserve"> </w:t>
      </w:r>
      <w:r>
        <w:t>de</w:t>
      </w:r>
      <w:r>
        <w:rPr>
          <w:spacing w:val="-9"/>
        </w:rPr>
        <w:t xml:space="preserve"> </w:t>
      </w:r>
      <w:r>
        <w:t>nuestro</w:t>
      </w:r>
      <w:r>
        <w:rPr>
          <w:spacing w:val="-7"/>
        </w:rPr>
        <w:t xml:space="preserve"> </w:t>
      </w:r>
      <w:r>
        <w:t>sistema.</w:t>
      </w:r>
      <w:r>
        <w:rPr>
          <w:spacing w:val="-8"/>
        </w:rPr>
        <w:t xml:space="preserve"> </w:t>
      </w:r>
      <w:r>
        <w:t>Asimismo,</w:t>
      </w:r>
      <w:r>
        <w:rPr>
          <w:spacing w:val="18"/>
        </w:rPr>
        <w:t xml:space="preserve"> </w:t>
      </w:r>
      <w:r>
        <w:t>se define</w:t>
      </w:r>
      <w:r>
        <w:rPr>
          <w:spacing w:val="-9"/>
        </w:rPr>
        <w:t xml:space="preserve"> </w:t>
      </w:r>
      <w:r>
        <w:t>los</w:t>
      </w:r>
      <w:r>
        <w:rPr>
          <w:spacing w:val="-11"/>
        </w:rPr>
        <w:t xml:space="preserve"> </w:t>
      </w:r>
      <w:r>
        <w:t>objetivos</w:t>
      </w:r>
      <w:r>
        <w:rPr>
          <w:spacing w:val="-11"/>
        </w:rPr>
        <w:t xml:space="preserve"> </w:t>
      </w:r>
      <w:r>
        <w:t>generales y</w:t>
      </w:r>
      <w:r>
        <w:rPr>
          <w:spacing w:val="-7"/>
        </w:rPr>
        <w:t xml:space="preserve"> </w:t>
      </w:r>
      <w:r>
        <w:t>específicos de nuestro proyecto. Además, se establecen los alcances de nuestro sistema y limitaciones</w:t>
      </w:r>
      <w:r>
        <w:rPr>
          <w:spacing w:val="40"/>
        </w:rPr>
        <w:t xml:space="preserve"> </w:t>
      </w:r>
      <w:r>
        <w:t>para tener</w:t>
      </w:r>
      <w:r>
        <w:rPr>
          <w:spacing w:val="-9"/>
        </w:rPr>
        <w:t xml:space="preserve"> </w:t>
      </w:r>
      <w:r>
        <w:t>en</w:t>
      </w:r>
      <w:r>
        <w:rPr>
          <w:spacing w:val="-3"/>
        </w:rPr>
        <w:t xml:space="preserve"> </w:t>
      </w:r>
      <w:r>
        <w:t>cuenta</w:t>
      </w:r>
      <w:r>
        <w:rPr>
          <w:spacing w:val="-3"/>
        </w:rPr>
        <w:t xml:space="preserve"> </w:t>
      </w:r>
      <w:r>
        <w:t>durante</w:t>
      </w:r>
      <w:r>
        <w:rPr>
          <w:spacing w:val="-5"/>
        </w:rPr>
        <w:t xml:space="preserve"> </w:t>
      </w:r>
      <w:r>
        <w:t>su</w:t>
      </w:r>
      <w:r>
        <w:rPr>
          <w:spacing w:val="-3"/>
        </w:rPr>
        <w:t xml:space="preserve"> </w:t>
      </w:r>
      <w:r>
        <w:t>desarrollo.</w:t>
      </w:r>
      <w:r>
        <w:rPr>
          <w:spacing w:val="-3"/>
        </w:rPr>
        <w:t xml:space="preserve"> </w:t>
      </w:r>
      <w:r>
        <w:t>De</w:t>
      </w:r>
      <w:r>
        <w:rPr>
          <w:spacing w:val="-5"/>
        </w:rPr>
        <w:t xml:space="preserve"> </w:t>
      </w:r>
      <w:r>
        <w:t>este</w:t>
      </w:r>
      <w:r>
        <w:rPr>
          <w:spacing w:val="-5"/>
        </w:rPr>
        <w:t xml:space="preserve"> </w:t>
      </w:r>
      <w:r>
        <w:t>modo,</w:t>
      </w:r>
      <w:r>
        <w:rPr>
          <w:spacing w:val="-3"/>
        </w:rPr>
        <w:t xml:space="preserve"> </w:t>
      </w:r>
      <w:r>
        <w:t>el</w:t>
      </w:r>
      <w:r>
        <w:rPr>
          <w:spacing w:val="-10"/>
        </w:rPr>
        <w:t xml:space="preserve"> </w:t>
      </w:r>
      <w:r>
        <w:t>capítulo</w:t>
      </w:r>
      <w:r>
        <w:rPr>
          <w:spacing w:val="-3"/>
        </w:rPr>
        <w:t xml:space="preserve"> </w:t>
      </w:r>
      <w:r>
        <w:t>termina con</w:t>
      </w:r>
      <w:r>
        <w:rPr>
          <w:spacing w:val="-3"/>
        </w:rPr>
        <w:t xml:space="preserve"> </w:t>
      </w:r>
      <w:r>
        <w:t>la presentación de</w:t>
      </w:r>
      <w:r>
        <w:rPr>
          <w:spacing w:val="-5"/>
        </w:rPr>
        <w:t xml:space="preserve"> </w:t>
      </w:r>
      <w:r>
        <w:t>la justificación del proyecto y la definición del estado del arte.</w:t>
      </w:r>
    </w:p>
    <w:p w14:paraId="7074EE0D" w14:textId="77777777" w:rsidR="007D5DB5" w:rsidRDefault="0088738A">
      <w:pPr>
        <w:pStyle w:val="Ttulo1"/>
        <w:spacing w:before="3"/>
        <w:ind w:left="361"/>
      </w:pPr>
      <w:bookmarkStart w:id="5" w:name="_bookmark4"/>
      <w:bookmarkEnd w:id="5"/>
      <w:r>
        <w:t>ASPECTOS</w:t>
      </w:r>
      <w:r>
        <w:rPr>
          <w:spacing w:val="18"/>
        </w:rPr>
        <w:t xml:space="preserve"> </w:t>
      </w:r>
      <w:r>
        <w:rPr>
          <w:spacing w:val="-2"/>
        </w:rPr>
        <w:t>GENERALES</w:t>
      </w:r>
    </w:p>
    <w:p w14:paraId="50DD51B2" w14:textId="77777777" w:rsidR="007D5DB5" w:rsidRDefault="007D5DB5">
      <w:pPr>
        <w:pStyle w:val="Textoindependiente"/>
        <w:spacing w:before="3"/>
        <w:rPr>
          <w:b/>
        </w:rPr>
      </w:pPr>
    </w:p>
    <w:p w14:paraId="559405EF" w14:textId="77777777" w:rsidR="007D5DB5" w:rsidRDefault="0088738A">
      <w:pPr>
        <w:pStyle w:val="Ttulo2"/>
        <w:numPr>
          <w:ilvl w:val="1"/>
          <w:numId w:val="7"/>
        </w:numPr>
        <w:tabs>
          <w:tab w:val="left" w:pos="721"/>
        </w:tabs>
        <w:ind w:left="721"/>
      </w:pPr>
      <w:bookmarkStart w:id="6" w:name="_bookmark5"/>
      <w:bookmarkEnd w:id="6"/>
      <w:r>
        <w:t>Descripción</w:t>
      </w:r>
      <w:r>
        <w:rPr>
          <w:spacing w:val="5"/>
        </w:rPr>
        <w:t xml:space="preserve"> </w:t>
      </w:r>
      <w:r>
        <w:t>de</w:t>
      </w:r>
      <w:r>
        <w:rPr>
          <w:spacing w:val="-9"/>
        </w:rPr>
        <w:t xml:space="preserve"> </w:t>
      </w:r>
      <w:r>
        <w:t>la</w:t>
      </w:r>
      <w:r>
        <w:rPr>
          <w:spacing w:val="-8"/>
        </w:rPr>
        <w:t xml:space="preserve"> </w:t>
      </w:r>
      <w:r>
        <w:rPr>
          <w:spacing w:val="-2"/>
        </w:rPr>
        <w:t>Empresa</w:t>
      </w:r>
    </w:p>
    <w:p w14:paraId="2AB48DB9" w14:textId="77777777" w:rsidR="007D5DB5" w:rsidRDefault="0088738A">
      <w:pPr>
        <w:pStyle w:val="Textoindependiente"/>
        <w:spacing w:before="265" w:line="482" w:lineRule="auto"/>
        <w:ind w:left="361" w:right="402" w:firstLine="720"/>
      </w:pPr>
      <w:r>
        <w:t>La empresa Global Market S.A.C. es una organización dedicada al sector de consumo masivo, especializada</w:t>
      </w:r>
      <w:r>
        <w:rPr>
          <w:spacing w:val="17"/>
        </w:rPr>
        <w:t xml:space="preserve"> </w:t>
      </w:r>
      <w:r>
        <w:t>en</w:t>
      </w:r>
      <w:r>
        <w:rPr>
          <w:spacing w:val="-8"/>
        </w:rPr>
        <w:t xml:space="preserve"> </w:t>
      </w:r>
      <w:r>
        <w:t>la</w:t>
      </w:r>
      <w:r>
        <w:rPr>
          <w:spacing w:val="-9"/>
        </w:rPr>
        <w:t xml:space="preserve"> </w:t>
      </w:r>
      <w:r>
        <w:t>comercialización</w:t>
      </w:r>
      <w:r>
        <w:rPr>
          <w:spacing w:val="40"/>
        </w:rPr>
        <w:t xml:space="preserve"> </w:t>
      </w:r>
      <w:r>
        <w:t>de</w:t>
      </w:r>
      <w:r>
        <w:rPr>
          <w:spacing w:val="-9"/>
        </w:rPr>
        <w:t xml:space="preserve"> </w:t>
      </w:r>
      <w:r>
        <w:t>una</w:t>
      </w:r>
      <w:r>
        <w:rPr>
          <w:spacing w:val="-9"/>
        </w:rPr>
        <w:t xml:space="preserve"> </w:t>
      </w:r>
      <w:r>
        <w:t>amplia</w:t>
      </w:r>
      <w:r>
        <w:rPr>
          <w:spacing w:val="-9"/>
        </w:rPr>
        <w:t xml:space="preserve"> </w:t>
      </w:r>
      <w:r>
        <w:t>gama de</w:t>
      </w:r>
      <w:r>
        <w:rPr>
          <w:spacing w:val="-9"/>
        </w:rPr>
        <w:t xml:space="preserve"> </w:t>
      </w:r>
      <w:r>
        <w:t>productos.</w:t>
      </w:r>
      <w:r>
        <w:rPr>
          <w:spacing w:val="-8"/>
        </w:rPr>
        <w:t xml:space="preserve"> </w:t>
      </w:r>
      <w:r>
        <w:t>Cuenta</w:t>
      </w:r>
      <w:r>
        <w:rPr>
          <w:spacing w:val="-9"/>
        </w:rPr>
        <w:t xml:space="preserve"> </w:t>
      </w:r>
      <w:r>
        <w:t>con</w:t>
      </w:r>
      <w:r>
        <w:rPr>
          <w:spacing w:val="-8"/>
        </w:rPr>
        <w:t xml:space="preserve"> </w:t>
      </w:r>
      <w:r>
        <w:t>una sólida</w:t>
      </w:r>
      <w:r>
        <w:rPr>
          <w:spacing w:val="-2"/>
        </w:rPr>
        <w:t xml:space="preserve"> </w:t>
      </w:r>
      <w:r>
        <w:t>y diversa</w:t>
      </w:r>
      <w:r>
        <w:rPr>
          <w:spacing w:val="-2"/>
        </w:rPr>
        <w:t xml:space="preserve"> </w:t>
      </w:r>
      <w:r>
        <w:t>cartera de</w:t>
      </w:r>
      <w:r>
        <w:rPr>
          <w:spacing w:val="-2"/>
        </w:rPr>
        <w:t xml:space="preserve"> </w:t>
      </w:r>
      <w:r>
        <w:t>clientes, lo que le</w:t>
      </w:r>
      <w:r>
        <w:rPr>
          <w:spacing w:val="-2"/>
        </w:rPr>
        <w:t xml:space="preserve"> </w:t>
      </w:r>
      <w:r>
        <w:t>permite mantener una</w:t>
      </w:r>
      <w:r>
        <w:rPr>
          <w:spacing w:val="-2"/>
        </w:rPr>
        <w:t xml:space="preserve"> </w:t>
      </w:r>
      <w:r>
        <w:t xml:space="preserve">presencia significativa en el </w:t>
      </w:r>
      <w:r>
        <w:rPr>
          <w:spacing w:val="-2"/>
        </w:rPr>
        <w:t>mercado.</w:t>
      </w:r>
    </w:p>
    <w:p w14:paraId="6BADBB43" w14:textId="77777777" w:rsidR="007D5DB5" w:rsidRDefault="0088738A">
      <w:pPr>
        <w:pStyle w:val="Ttulo3"/>
        <w:numPr>
          <w:ilvl w:val="2"/>
          <w:numId w:val="7"/>
        </w:numPr>
        <w:tabs>
          <w:tab w:val="left" w:pos="901"/>
        </w:tabs>
        <w:spacing w:before="3"/>
        <w:ind w:left="901"/>
      </w:pPr>
      <w:bookmarkStart w:id="7" w:name="_bookmark6"/>
      <w:bookmarkEnd w:id="7"/>
      <w:r>
        <w:rPr>
          <w:spacing w:val="-2"/>
        </w:rPr>
        <w:t>Misión</w:t>
      </w:r>
    </w:p>
    <w:p w14:paraId="02F5D701" w14:textId="7DC64062" w:rsidR="007D5DB5" w:rsidRDefault="0074213F">
      <w:pPr>
        <w:pStyle w:val="Textoindependiente"/>
        <w:spacing w:before="265" w:line="482" w:lineRule="auto"/>
        <w:ind w:left="361" w:firstLine="720"/>
      </w:pPr>
      <w:r>
        <w:t xml:space="preserve">Proporcionar una herramienta tecnológica integral que permita analizar, procesar y proyectar datos empresariales, con el fin de mejorar la planificación operativa, optimizar los recursos disponibles y apoyar la toma de decisiones estratégicas dentro de Global Market </w:t>
      </w:r>
      <w:proofErr w:type="gramStart"/>
      <w:r>
        <w:t>S.A.C..</w:t>
      </w:r>
      <w:proofErr w:type="gramEnd"/>
      <w:r>
        <w:t xml:space="preserve"> </w:t>
      </w:r>
    </w:p>
    <w:p w14:paraId="2C45F6F0" w14:textId="77777777" w:rsidR="007D5DB5" w:rsidRDefault="0088738A">
      <w:pPr>
        <w:pStyle w:val="Ttulo3"/>
        <w:numPr>
          <w:ilvl w:val="2"/>
          <w:numId w:val="7"/>
        </w:numPr>
        <w:tabs>
          <w:tab w:val="left" w:pos="901"/>
        </w:tabs>
        <w:spacing w:before="2"/>
        <w:ind w:left="901"/>
      </w:pPr>
      <w:bookmarkStart w:id="8" w:name="_bookmark7"/>
      <w:bookmarkEnd w:id="8"/>
      <w:r>
        <w:rPr>
          <w:spacing w:val="-2"/>
        </w:rPr>
        <w:t>Visión</w:t>
      </w:r>
    </w:p>
    <w:p w14:paraId="131F2A29" w14:textId="77777777" w:rsidR="007D5DB5" w:rsidRDefault="007D5DB5">
      <w:pPr>
        <w:pStyle w:val="Textoindependiente"/>
        <w:spacing w:before="4"/>
        <w:rPr>
          <w:b/>
          <w:i/>
        </w:rPr>
      </w:pPr>
    </w:p>
    <w:p w14:paraId="2DA130A0" w14:textId="6CAB9DAB" w:rsidR="007D5DB5" w:rsidRDefault="0074213F">
      <w:pPr>
        <w:pStyle w:val="Textoindependiente"/>
        <w:spacing w:line="477" w:lineRule="auto"/>
        <w:ind w:left="361" w:right="373" w:firstLine="720"/>
      </w:pPr>
      <w:r>
        <w:t>Convertirse en una plataforma inteligente y confiable que impulse la transformación digital de la gestión empresarial en Global Market S.A.C., permitiendo la predicción precisa de la demanda, la optimización de los procesos logísticos y el aprovechamiento eficiente de recursos.</w:t>
      </w:r>
    </w:p>
    <w:p w14:paraId="1BD339C7" w14:textId="77777777" w:rsidR="007D5DB5" w:rsidRDefault="0088738A">
      <w:pPr>
        <w:pStyle w:val="Ttulo3"/>
        <w:numPr>
          <w:ilvl w:val="2"/>
          <w:numId w:val="7"/>
        </w:numPr>
        <w:tabs>
          <w:tab w:val="left" w:pos="901"/>
        </w:tabs>
        <w:spacing w:before="4"/>
        <w:ind w:left="901"/>
      </w:pPr>
      <w:bookmarkStart w:id="9" w:name="_bookmark8"/>
      <w:bookmarkEnd w:id="9"/>
      <w:r>
        <w:t>Rubro</w:t>
      </w:r>
      <w:r>
        <w:rPr>
          <w:spacing w:val="-2"/>
        </w:rPr>
        <w:t xml:space="preserve"> </w:t>
      </w:r>
      <w:r>
        <w:t>del</w:t>
      </w:r>
      <w:r>
        <w:rPr>
          <w:spacing w:val="-7"/>
        </w:rPr>
        <w:t xml:space="preserve"> </w:t>
      </w:r>
      <w:r>
        <w:rPr>
          <w:spacing w:val="-2"/>
        </w:rPr>
        <w:t>Negocio</w:t>
      </w:r>
    </w:p>
    <w:p w14:paraId="115C3DFE" w14:textId="77777777" w:rsidR="007D5DB5" w:rsidRDefault="007D5DB5">
      <w:pPr>
        <w:pStyle w:val="Textoindependiente"/>
        <w:spacing w:before="3"/>
        <w:rPr>
          <w:b/>
          <w:i/>
        </w:rPr>
      </w:pPr>
    </w:p>
    <w:p w14:paraId="1AC303AE" w14:textId="77777777" w:rsidR="007D5DB5" w:rsidRDefault="0088738A">
      <w:pPr>
        <w:pStyle w:val="Textoindependiente"/>
        <w:spacing w:line="482" w:lineRule="auto"/>
        <w:ind w:left="361" w:right="402" w:firstLine="720"/>
      </w:pPr>
      <w:r>
        <w:t>Global Market S.A.C.</w:t>
      </w:r>
      <w:r>
        <w:rPr>
          <w:spacing w:val="-4"/>
        </w:rPr>
        <w:t xml:space="preserve"> </w:t>
      </w:r>
      <w:r>
        <w:t>opera</w:t>
      </w:r>
      <w:r>
        <w:rPr>
          <w:spacing w:val="-6"/>
        </w:rPr>
        <w:t xml:space="preserve"> </w:t>
      </w:r>
      <w:r>
        <w:t>en</w:t>
      </w:r>
      <w:r>
        <w:rPr>
          <w:spacing w:val="-4"/>
        </w:rPr>
        <w:t xml:space="preserve"> </w:t>
      </w:r>
      <w:r>
        <w:t>el</w:t>
      </w:r>
      <w:r>
        <w:rPr>
          <w:spacing w:val="-10"/>
        </w:rPr>
        <w:t xml:space="preserve"> </w:t>
      </w:r>
      <w:r>
        <w:t>sector</w:t>
      </w:r>
      <w:r>
        <w:rPr>
          <w:spacing w:val="-9"/>
        </w:rPr>
        <w:t xml:space="preserve"> </w:t>
      </w:r>
      <w:r>
        <w:t>de</w:t>
      </w:r>
      <w:r>
        <w:rPr>
          <w:spacing w:val="-6"/>
        </w:rPr>
        <w:t xml:space="preserve"> </w:t>
      </w:r>
      <w:r>
        <w:t>comercialización</w:t>
      </w:r>
      <w:r>
        <w:rPr>
          <w:spacing w:val="38"/>
        </w:rPr>
        <w:t xml:space="preserve"> </w:t>
      </w:r>
      <w:r>
        <w:t>de</w:t>
      </w:r>
      <w:r>
        <w:rPr>
          <w:spacing w:val="-6"/>
        </w:rPr>
        <w:t xml:space="preserve"> </w:t>
      </w:r>
      <w:r>
        <w:t>productos</w:t>
      </w:r>
      <w:r>
        <w:rPr>
          <w:spacing w:val="-8"/>
        </w:rPr>
        <w:t xml:space="preserve"> </w:t>
      </w:r>
      <w:r>
        <w:t>de</w:t>
      </w:r>
      <w:r>
        <w:rPr>
          <w:spacing w:val="-6"/>
        </w:rPr>
        <w:t xml:space="preserve"> </w:t>
      </w:r>
      <w:r>
        <w:t>consumo masivo, con un enfoque en la venta minorista. Su portafolio incluye productos de primera</w:t>
      </w:r>
    </w:p>
    <w:p w14:paraId="4670EBD9"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7514C22A" w14:textId="77777777" w:rsidR="007D5DB5" w:rsidRDefault="0088738A">
      <w:pPr>
        <w:pStyle w:val="Textoindependiente"/>
        <w:spacing w:before="80" w:line="482" w:lineRule="auto"/>
        <w:ind w:left="361" w:right="373"/>
      </w:pPr>
      <w:r>
        <w:lastRenderedPageBreak/>
        <w:t>necesidad como</w:t>
      </w:r>
      <w:r>
        <w:rPr>
          <w:spacing w:val="-8"/>
        </w:rPr>
        <w:t xml:space="preserve"> </w:t>
      </w:r>
      <w:r>
        <w:t>abarrotes,</w:t>
      </w:r>
      <w:r>
        <w:rPr>
          <w:spacing w:val="-8"/>
        </w:rPr>
        <w:t xml:space="preserve"> </w:t>
      </w:r>
      <w:r>
        <w:t>bebidas,</w:t>
      </w:r>
      <w:r>
        <w:rPr>
          <w:spacing w:val="-8"/>
        </w:rPr>
        <w:t xml:space="preserve"> </w:t>
      </w:r>
      <w:r>
        <w:t>artículos de</w:t>
      </w:r>
      <w:r>
        <w:rPr>
          <w:spacing w:val="-10"/>
        </w:rPr>
        <w:t xml:space="preserve"> </w:t>
      </w:r>
      <w:r>
        <w:t>higiene personal, productos</w:t>
      </w:r>
      <w:r>
        <w:rPr>
          <w:spacing w:val="-12"/>
        </w:rPr>
        <w:t xml:space="preserve"> </w:t>
      </w:r>
      <w:r>
        <w:t>de</w:t>
      </w:r>
      <w:r>
        <w:rPr>
          <w:spacing w:val="-10"/>
        </w:rPr>
        <w:t xml:space="preserve"> </w:t>
      </w:r>
      <w:r>
        <w:t>limpieza, enlatados, entre otros. La empresa se orienta a satisfacer la demanda cotidiana de los consumidores finales, mediante puntos de venta accesibles y una oferta diversificada.</w:t>
      </w:r>
    </w:p>
    <w:p w14:paraId="3869B966" w14:textId="77777777" w:rsidR="007D5DB5" w:rsidRPr="005310B9" w:rsidRDefault="0088738A">
      <w:pPr>
        <w:pStyle w:val="Ttulo3"/>
        <w:numPr>
          <w:ilvl w:val="2"/>
          <w:numId w:val="7"/>
        </w:numPr>
        <w:tabs>
          <w:tab w:val="left" w:pos="901"/>
        </w:tabs>
        <w:spacing w:line="263" w:lineRule="exact"/>
        <w:ind w:left="901"/>
      </w:pPr>
      <w:bookmarkStart w:id="10" w:name="_bookmark9"/>
      <w:bookmarkEnd w:id="10"/>
      <w:r>
        <w:t>Recursos</w:t>
      </w:r>
      <w:r>
        <w:rPr>
          <w:spacing w:val="3"/>
        </w:rPr>
        <w:t xml:space="preserve"> </w:t>
      </w:r>
      <w:r>
        <w:rPr>
          <w:spacing w:val="-2"/>
        </w:rPr>
        <w:t>Humanos</w:t>
      </w:r>
    </w:p>
    <w:p w14:paraId="5D2359E1" w14:textId="034EF700" w:rsidR="005310B9" w:rsidRDefault="005310B9" w:rsidP="005310B9">
      <w:pPr>
        <w:pStyle w:val="Ttulo3"/>
        <w:tabs>
          <w:tab w:val="left" w:pos="901"/>
        </w:tabs>
        <w:spacing w:line="263" w:lineRule="exact"/>
        <w:ind w:firstLine="0"/>
        <w:rPr>
          <w:b w:val="0"/>
          <w:bCs w:val="0"/>
          <w:i w:val="0"/>
          <w:iCs w:val="0"/>
          <w:spacing w:val="-2"/>
        </w:rPr>
      </w:pPr>
    </w:p>
    <w:p w14:paraId="01D6B6E9" w14:textId="1CBABD43" w:rsidR="005310B9" w:rsidRPr="005310B9" w:rsidRDefault="00E43E60" w:rsidP="00E43E60">
      <w:pPr>
        <w:pStyle w:val="Ttulo3"/>
        <w:tabs>
          <w:tab w:val="left" w:pos="901"/>
        </w:tabs>
        <w:spacing w:line="360" w:lineRule="auto"/>
        <w:ind w:firstLine="0"/>
        <w:rPr>
          <w:b w:val="0"/>
          <w:bCs w:val="0"/>
          <w:i w:val="0"/>
          <w:iCs w:val="0"/>
        </w:rPr>
      </w:pPr>
      <w:r>
        <w:rPr>
          <w:b w:val="0"/>
          <w:bCs w:val="0"/>
          <w:i w:val="0"/>
          <w:iCs w:val="0"/>
          <w:spacing w:val="-2"/>
        </w:rPr>
        <w:t>L</w:t>
      </w:r>
      <w:r w:rsidR="005310B9">
        <w:rPr>
          <w:b w:val="0"/>
          <w:bCs w:val="0"/>
          <w:i w:val="0"/>
          <w:iCs w:val="0"/>
          <w:spacing w:val="-2"/>
        </w:rPr>
        <w:t>a</w:t>
      </w:r>
      <w:r>
        <w:rPr>
          <w:b w:val="0"/>
          <w:bCs w:val="0"/>
          <w:i w:val="0"/>
          <w:iCs w:val="0"/>
          <w:spacing w:val="-2"/>
        </w:rPr>
        <w:t xml:space="preserve"> empresa cuenta con un equipo multidisciplinario conformado por áreas de ventas, logística, almacén, finanzas y tecnología. Sin embargo, la toma de decisiones aun depende en gran medida de métodos manuales y experiencia empírica de los encargados de cada área. </w:t>
      </w:r>
    </w:p>
    <w:p w14:paraId="4AFA4683" w14:textId="77777777" w:rsidR="007D5DB5" w:rsidRDefault="007D5DB5">
      <w:pPr>
        <w:pStyle w:val="Textoindependiente"/>
        <w:spacing w:before="3"/>
        <w:rPr>
          <w:b/>
          <w:i/>
        </w:rPr>
      </w:pPr>
    </w:p>
    <w:p w14:paraId="7E6FDBDD" w14:textId="77777777" w:rsidR="007D5DB5" w:rsidRDefault="0088738A">
      <w:pPr>
        <w:pStyle w:val="Ttulo2"/>
      </w:pPr>
      <w:r>
        <w:t>Tabla</w:t>
      </w:r>
      <w:r>
        <w:rPr>
          <w:spacing w:val="-5"/>
        </w:rPr>
        <w:t xml:space="preserve"> </w:t>
      </w:r>
      <w:r>
        <w:rPr>
          <w:spacing w:val="-10"/>
        </w:rPr>
        <w:t>1</w:t>
      </w:r>
    </w:p>
    <w:p w14:paraId="2452AA0B" w14:textId="77777777" w:rsidR="007D5DB5" w:rsidRDefault="007D5DB5">
      <w:pPr>
        <w:pStyle w:val="Textoindependiente"/>
        <w:spacing w:before="3"/>
        <w:rPr>
          <w:b/>
        </w:rPr>
      </w:pPr>
    </w:p>
    <w:p w14:paraId="12522C1C" w14:textId="77777777" w:rsidR="007D5DB5" w:rsidRDefault="0088738A">
      <w:pPr>
        <w:spacing w:before="1"/>
        <w:ind w:left="361"/>
        <w:rPr>
          <w:i/>
          <w:sz w:val="24"/>
        </w:rPr>
      </w:pPr>
      <w:r>
        <w:rPr>
          <w:i/>
          <w:sz w:val="24"/>
        </w:rPr>
        <w:t>Delimitación</w:t>
      </w:r>
      <w:r>
        <w:rPr>
          <w:i/>
          <w:spacing w:val="10"/>
          <w:sz w:val="24"/>
        </w:rPr>
        <w:t xml:space="preserve"> </w:t>
      </w:r>
      <w:r>
        <w:rPr>
          <w:i/>
          <w:sz w:val="24"/>
        </w:rPr>
        <w:t>de</w:t>
      </w:r>
      <w:r>
        <w:rPr>
          <w:i/>
          <w:spacing w:val="-12"/>
          <w:sz w:val="24"/>
        </w:rPr>
        <w:t xml:space="preserve"> </w:t>
      </w:r>
      <w:r>
        <w:rPr>
          <w:i/>
          <w:sz w:val="24"/>
        </w:rPr>
        <w:t>la</w:t>
      </w:r>
      <w:r>
        <w:rPr>
          <w:i/>
          <w:spacing w:val="-11"/>
          <w:sz w:val="24"/>
        </w:rPr>
        <w:t xml:space="preserve"> </w:t>
      </w:r>
      <w:r>
        <w:rPr>
          <w:i/>
          <w:sz w:val="24"/>
        </w:rPr>
        <w:t>departamentalización</w:t>
      </w:r>
      <w:r>
        <w:rPr>
          <w:i/>
          <w:spacing w:val="26"/>
          <w:sz w:val="24"/>
        </w:rPr>
        <w:t xml:space="preserve"> </w:t>
      </w:r>
      <w:r>
        <w:rPr>
          <w:i/>
          <w:sz w:val="24"/>
        </w:rPr>
        <w:t>de</w:t>
      </w:r>
      <w:r>
        <w:rPr>
          <w:i/>
          <w:spacing w:val="-12"/>
          <w:sz w:val="24"/>
        </w:rPr>
        <w:t xml:space="preserve"> </w:t>
      </w:r>
      <w:r>
        <w:rPr>
          <w:i/>
          <w:sz w:val="24"/>
        </w:rPr>
        <w:t>la</w:t>
      </w:r>
      <w:r>
        <w:rPr>
          <w:i/>
          <w:spacing w:val="-11"/>
          <w:sz w:val="24"/>
        </w:rPr>
        <w:t xml:space="preserve"> </w:t>
      </w:r>
      <w:r>
        <w:rPr>
          <w:i/>
          <w:sz w:val="24"/>
        </w:rPr>
        <w:t>empresa</w:t>
      </w:r>
      <w:r>
        <w:rPr>
          <w:i/>
          <w:spacing w:val="1"/>
          <w:sz w:val="24"/>
        </w:rPr>
        <w:t xml:space="preserve"> </w:t>
      </w:r>
      <w:r>
        <w:rPr>
          <w:i/>
          <w:sz w:val="24"/>
        </w:rPr>
        <w:t>Global</w:t>
      </w:r>
      <w:r>
        <w:rPr>
          <w:i/>
          <w:spacing w:val="-15"/>
          <w:sz w:val="24"/>
        </w:rPr>
        <w:t xml:space="preserve"> </w:t>
      </w:r>
      <w:r>
        <w:rPr>
          <w:i/>
          <w:sz w:val="24"/>
        </w:rPr>
        <w:t>Market</w:t>
      </w:r>
      <w:r>
        <w:rPr>
          <w:i/>
          <w:spacing w:val="-3"/>
          <w:sz w:val="24"/>
        </w:rPr>
        <w:t xml:space="preserve"> </w:t>
      </w:r>
      <w:r>
        <w:rPr>
          <w:i/>
          <w:spacing w:val="-2"/>
          <w:sz w:val="24"/>
        </w:rPr>
        <w:t>S.A.C.</w:t>
      </w:r>
    </w:p>
    <w:p w14:paraId="7572E5EA" w14:textId="77777777" w:rsidR="007D5DB5" w:rsidRDefault="0088738A">
      <w:pPr>
        <w:pStyle w:val="Textoindependiente"/>
        <w:spacing w:before="9"/>
        <w:rPr>
          <w:i/>
          <w:sz w:val="20"/>
        </w:rPr>
      </w:pPr>
      <w:r>
        <w:rPr>
          <w:i/>
          <w:noProof/>
          <w:sz w:val="20"/>
        </w:rPr>
        <mc:AlternateContent>
          <mc:Choice Requires="wps">
            <w:drawing>
              <wp:anchor distT="0" distB="0" distL="0" distR="0" simplePos="0" relativeHeight="487587840" behindDoc="1" locked="0" layoutInCell="1" allowOverlap="1" wp14:anchorId="6D33D7AE" wp14:editId="78E62A24">
                <wp:simplePos x="0" y="0"/>
                <wp:positionH relativeFrom="page">
                  <wp:posOffset>915670</wp:posOffset>
                </wp:positionH>
                <wp:positionV relativeFrom="paragraph">
                  <wp:posOffset>167248</wp:posOffset>
                </wp:positionV>
                <wp:extent cx="594169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9525"/>
                        </a:xfrm>
                        <a:custGeom>
                          <a:avLst/>
                          <a:gdLst/>
                          <a:ahLst/>
                          <a:cxnLst/>
                          <a:rect l="l" t="t" r="r" b="b"/>
                          <a:pathLst>
                            <a:path w="5941695" h="9525">
                              <a:moveTo>
                                <a:pt x="2517457" y="0"/>
                              </a:moveTo>
                              <a:lnTo>
                                <a:pt x="1716405" y="0"/>
                              </a:lnTo>
                              <a:lnTo>
                                <a:pt x="1706880" y="0"/>
                              </a:lnTo>
                              <a:lnTo>
                                <a:pt x="0" y="0"/>
                              </a:lnTo>
                              <a:lnTo>
                                <a:pt x="0" y="9525"/>
                              </a:lnTo>
                              <a:lnTo>
                                <a:pt x="1706880" y="9525"/>
                              </a:lnTo>
                              <a:lnTo>
                                <a:pt x="1716405" y="9525"/>
                              </a:lnTo>
                              <a:lnTo>
                                <a:pt x="2517457" y="9525"/>
                              </a:lnTo>
                              <a:lnTo>
                                <a:pt x="2517457" y="0"/>
                              </a:lnTo>
                              <a:close/>
                            </a:path>
                            <a:path w="5941695" h="9525">
                              <a:moveTo>
                                <a:pt x="5941441" y="0"/>
                              </a:moveTo>
                              <a:lnTo>
                                <a:pt x="2527046" y="0"/>
                              </a:lnTo>
                              <a:lnTo>
                                <a:pt x="2517521" y="0"/>
                              </a:lnTo>
                              <a:lnTo>
                                <a:pt x="2517521" y="9525"/>
                              </a:lnTo>
                              <a:lnTo>
                                <a:pt x="2527046" y="9525"/>
                              </a:lnTo>
                              <a:lnTo>
                                <a:pt x="5941441" y="9525"/>
                              </a:lnTo>
                              <a:lnTo>
                                <a:pt x="59414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C4DDD6" id="Graphic 3" o:spid="_x0000_s1026" style="position:absolute;margin-left:72.1pt;margin-top:13.15pt;width:467.8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16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" path="m2517457,l1716405,r-9525,l,,,9525r1706880,l1716405,9525r801052,l2517457,xem5941441,l2527046,r-9525,l2517521,9525r9525,l5941441,9525r,-9525xe" fillcolor="black" stroked="f">
                <v:path arrowok="t"/>
                <w10:wrap type="topAndBottom" anchorx="page"/>
              </v:shape>
            </w:pict>
          </mc:Fallback>
        </mc:AlternateContent>
      </w:r>
    </w:p>
    <w:p w14:paraId="53EB479B" w14:textId="77777777" w:rsidR="007D5DB5" w:rsidRDefault="0088738A">
      <w:pPr>
        <w:pStyle w:val="Ttulo2"/>
        <w:tabs>
          <w:tab w:val="left" w:pos="3154"/>
          <w:tab w:val="left" w:pos="4431"/>
        </w:tabs>
        <w:spacing w:before="1"/>
        <w:ind w:left="466"/>
      </w:pPr>
      <w:r>
        <w:rPr>
          <w:spacing w:val="-4"/>
        </w:rPr>
        <w:t>Cargo</w:t>
      </w:r>
      <w:r>
        <w:tab/>
      </w:r>
      <w:r>
        <w:rPr>
          <w:spacing w:val="-2"/>
        </w:rPr>
        <w:t>Cantidad</w:t>
      </w:r>
      <w:r>
        <w:tab/>
      </w:r>
      <w:r>
        <w:rPr>
          <w:spacing w:val="-2"/>
        </w:rPr>
        <w:t>Descripción</w:t>
      </w:r>
    </w:p>
    <w:p w14:paraId="0426DA0E" w14:textId="77777777" w:rsidR="007D5DB5" w:rsidRDefault="0088738A">
      <w:pPr>
        <w:pStyle w:val="Textoindependiente"/>
        <w:spacing w:before="9"/>
        <w:rPr>
          <w:b/>
          <w:sz w:val="20"/>
        </w:rPr>
      </w:pPr>
      <w:r>
        <w:rPr>
          <w:b/>
          <w:noProof/>
          <w:sz w:val="20"/>
        </w:rPr>
        <mc:AlternateContent>
          <mc:Choice Requires="wps">
            <w:drawing>
              <wp:anchor distT="0" distB="0" distL="0" distR="0" simplePos="0" relativeHeight="487588352" behindDoc="1" locked="0" layoutInCell="1" allowOverlap="1" wp14:anchorId="30EB91B4" wp14:editId="58416C26">
                <wp:simplePos x="0" y="0"/>
                <wp:positionH relativeFrom="page">
                  <wp:posOffset>915670</wp:posOffset>
                </wp:positionH>
                <wp:positionV relativeFrom="paragraph">
                  <wp:posOffset>167400</wp:posOffset>
                </wp:positionV>
                <wp:extent cx="594169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9525"/>
                        </a:xfrm>
                        <a:custGeom>
                          <a:avLst/>
                          <a:gdLst/>
                          <a:ahLst/>
                          <a:cxnLst/>
                          <a:rect l="l" t="t" r="r" b="b"/>
                          <a:pathLst>
                            <a:path w="5941695" h="9525">
                              <a:moveTo>
                                <a:pt x="2517457" y="0"/>
                              </a:moveTo>
                              <a:lnTo>
                                <a:pt x="1716405" y="0"/>
                              </a:lnTo>
                              <a:lnTo>
                                <a:pt x="1706880" y="0"/>
                              </a:lnTo>
                              <a:lnTo>
                                <a:pt x="0" y="0"/>
                              </a:lnTo>
                              <a:lnTo>
                                <a:pt x="0" y="9525"/>
                              </a:lnTo>
                              <a:lnTo>
                                <a:pt x="1706880" y="9525"/>
                              </a:lnTo>
                              <a:lnTo>
                                <a:pt x="1716405" y="9525"/>
                              </a:lnTo>
                              <a:lnTo>
                                <a:pt x="2517457" y="9525"/>
                              </a:lnTo>
                              <a:lnTo>
                                <a:pt x="2517457" y="0"/>
                              </a:lnTo>
                              <a:close/>
                            </a:path>
                            <a:path w="5941695" h="9525">
                              <a:moveTo>
                                <a:pt x="5941441" y="0"/>
                              </a:moveTo>
                              <a:lnTo>
                                <a:pt x="2527046" y="0"/>
                              </a:lnTo>
                              <a:lnTo>
                                <a:pt x="2517521" y="0"/>
                              </a:lnTo>
                              <a:lnTo>
                                <a:pt x="2517521" y="9525"/>
                              </a:lnTo>
                              <a:lnTo>
                                <a:pt x="2527046" y="9525"/>
                              </a:lnTo>
                              <a:lnTo>
                                <a:pt x="5941441" y="9525"/>
                              </a:lnTo>
                              <a:lnTo>
                                <a:pt x="59414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76337B" id="Graphic 4" o:spid="_x0000_s1026" style="position:absolute;margin-left:72.1pt;margin-top:13.2pt;width:467.8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16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" path="m2517457,l1716405,r-9525,l,,,9525r1706880,l1716405,9525r801052,l2517457,xem5941441,l2527046,r-9525,l2517521,9525r9525,l5941441,9525r,-9525xe" fillcolor="black" stroked="f">
                <v:path arrowok="t"/>
                <w10:wrap type="topAndBottom" anchorx="page"/>
              </v:shape>
            </w:pict>
          </mc:Fallback>
        </mc:AlternateContent>
      </w:r>
    </w:p>
    <w:p w14:paraId="61880F45" w14:textId="77777777" w:rsidR="007D5DB5" w:rsidRDefault="0088738A">
      <w:pPr>
        <w:pStyle w:val="Textoindependiente"/>
        <w:tabs>
          <w:tab w:val="left" w:pos="3154"/>
          <w:tab w:val="left" w:pos="4431"/>
        </w:tabs>
        <w:spacing w:before="16"/>
        <w:ind w:left="466"/>
      </w:pPr>
      <w:r>
        <w:t>Gerente</w:t>
      </w:r>
      <w:r>
        <w:rPr>
          <w:spacing w:val="2"/>
        </w:rPr>
        <w:t xml:space="preserve"> </w:t>
      </w:r>
      <w:r>
        <w:rPr>
          <w:spacing w:val="-2"/>
        </w:rPr>
        <w:t>General</w:t>
      </w:r>
      <w:r>
        <w:tab/>
      </w:r>
      <w:r>
        <w:rPr>
          <w:spacing w:val="-10"/>
        </w:rPr>
        <w:t>1</w:t>
      </w:r>
      <w:r>
        <w:tab/>
        <w:t>Supervisa la</w:t>
      </w:r>
      <w:r>
        <w:rPr>
          <w:spacing w:val="3"/>
        </w:rPr>
        <w:t xml:space="preserve"> </w:t>
      </w:r>
      <w:r>
        <w:t>operación</w:t>
      </w:r>
      <w:r>
        <w:rPr>
          <w:spacing w:val="4"/>
        </w:rPr>
        <w:t xml:space="preserve"> </w:t>
      </w:r>
      <w:r>
        <w:t>integral</w:t>
      </w:r>
      <w:r>
        <w:rPr>
          <w:spacing w:val="-2"/>
        </w:rPr>
        <w:t xml:space="preserve"> </w:t>
      </w:r>
      <w:r>
        <w:t>de</w:t>
      </w:r>
      <w:r>
        <w:rPr>
          <w:spacing w:val="-10"/>
        </w:rPr>
        <w:t xml:space="preserve"> </w:t>
      </w:r>
      <w:r>
        <w:t>la</w:t>
      </w:r>
      <w:r>
        <w:rPr>
          <w:spacing w:val="-10"/>
        </w:rPr>
        <w:t xml:space="preserve"> </w:t>
      </w:r>
      <w:r>
        <w:t>empresa</w:t>
      </w:r>
      <w:r>
        <w:rPr>
          <w:spacing w:val="3"/>
        </w:rPr>
        <w:t xml:space="preserve"> </w:t>
      </w:r>
      <w:r>
        <w:rPr>
          <w:spacing w:val="-10"/>
        </w:rPr>
        <w:t>y</w:t>
      </w:r>
    </w:p>
    <w:p w14:paraId="3BBEAF25" w14:textId="77777777" w:rsidR="007D5DB5" w:rsidRDefault="007D5DB5">
      <w:pPr>
        <w:pStyle w:val="Textoindependiente"/>
        <w:spacing w:before="3"/>
      </w:pPr>
    </w:p>
    <w:p w14:paraId="1D51F98F" w14:textId="77777777" w:rsidR="007D5DB5" w:rsidRDefault="0088738A">
      <w:pPr>
        <w:pStyle w:val="Textoindependiente"/>
        <w:ind w:left="4432"/>
      </w:pPr>
      <w:r>
        <w:t>define</w:t>
      </w:r>
      <w:r>
        <w:rPr>
          <w:spacing w:val="4"/>
        </w:rPr>
        <w:t xml:space="preserve"> </w:t>
      </w:r>
      <w:r>
        <w:t>estrategias</w:t>
      </w:r>
      <w:r>
        <w:rPr>
          <w:spacing w:val="2"/>
        </w:rPr>
        <w:t xml:space="preserve"> </w:t>
      </w:r>
      <w:r>
        <w:t>de</w:t>
      </w:r>
      <w:r>
        <w:rPr>
          <w:spacing w:val="5"/>
        </w:rPr>
        <w:t xml:space="preserve"> </w:t>
      </w:r>
      <w:r>
        <w:rPr>
          <w:spacing w:val="-2"/>
        </w:rPr>
        <w:t>crecimiento.</w:t>
      </w:r>
    </w:p>
    <w:p w14:paraId="6CDF91A1" w14:textId="77777777" w:rsidR="007D5DB5" w:rsidRDefault="007D5DB5">
      <w:pPr>
        <w:pStyle w:val="Textoindependiente"/>
        <w:spacing w:before="6"/>
        <w:rPr>
          <w:sz w:val="16"/>
        </w:rPr>
      </w:pPr>
    </w:p>
    <w:p w14:paraId="57E2AD8C" w14:textId="77777777" w:rsidR="007D5DB5" w:rsidRDefault="007D5DB5">
      <w:pPr>
        <w:pStyle w:val="Textoindependiente"/>
        <w:rPr>
          <w:sz w:val="16"/>
        </w:rPr>
        <w:sectPr w:rsidR="007D5DB5">
          <w:pgSz w:w="12240" w:h="15840"/>
          <w:pgMar w:top="1360" w:right="1080" w:bottom="280" w:left="1080" w:header="732" w:footer="0" w:gutter="0"/>
          <w:cols w:space="720"/>
        </w:sectPr>
      </w:pPr>
    </w:p>
    <w:p w14:paraId="2E28A89B" w14:textId="77777777" w:rsidR="007D5DB5" w:rsidRDefault="0088738A">
      <w:pPr>
        <w:pStyle w:val="Textoindependiente"/>
        <w:spacing w:before="90" w:line="470" w:lineRule="auto"/>
        <w:ind w:left="466" w:right="38"/>
      </w:pPr>
      <w:r>
        <w:t>Área</w:t>
      </w:r>
      <w:r>
        <w:rPr>
          <w:spacing w:val="-15"/>
        </w:rPr>
        <w:t xml:space="preserve"> </w:t>
      </w:r>
      <w:r>
        <w:t>administrativa</w:t>
      </w:r>
      <w:r>
        <w:rPr>
          <w:spacing w:val="-13"/>
        </w:rPr>
        <w:t xml:space="preserve"> </w:t>
      </w:r>
      <w:r>
        <w:t xml:space="preserve">y </w:t>
      </w:r>
      <w:r>
        <w:rPr>
          <w:spacing w:val="-2"/>
        </w:rPr>
        <w:t>Contable</w:t>
      </w:r>
    </w:p>
    <w:p w14:paraId="68D9067E" w14:textId="77777777" w:rsidR="007D5DB5" w:rsidRDefault="0088738A">
      <w:pPr>
        <w:pStyle w:val="Textoindependiente"/>
        <w:tabs>
          <w:tab w:val="left" w:pos="1743"/>
        </w:tabs>
        <w:spacing w:before="90" w:line="470" w:lineRule="auto"/>
        <w:ind w:left="1744" w:right="1186" w:hanging="1277"/>
      </w:pPr>
      <w:r>
        <w:br w:type="column"/>
      </w:r>
      <w:r>
        <w:rPr>
          <w:spacing w:val="-10"/>
        </w:rPr>
        <w:t>2</w:t>
      </w:r>
      <w:r>
        <w:tab/>
      </w:r>
      <w:proofErr w:type="gramStart"/>
      <w:r>
        <w:t>Gestiona</w:t>
      </w:r>
      <w:proofErr w:type="gramEnd"/>
      <w:r>
        <w:rPr>
          <w:spacing w:val="-7"/>
        </w:rPr>
        <w:t xml:space="preserve"> </w:t>
      </w:r>
      <w:r>
        <w:t>la</w:t>
      </w:r>
      <w:r>
        <w:rPr>
          <w:spacing w:val="-7"/>
        </w:rPr>
        <w:t xml:space="preserve"> </w:t>
      </w:r>
      <w:r>
        <w:t>contabilidad,</w:t>
      </w:r>
      <w:r>
        <w:rPr>
          <w:spacing w:val="-6"/>
        </w:rPr>
        <w:t xml:space="preserve"> </w:t>
      </w:r>
      <w:r>
        <w:t>facturación</w:t>
      </w:r>
      <w:r>
        <w:rPr>
          <w:spacing w:val="-6"/>
        </w:rPr>
        <w:t xml:space="preserve"> </w:t>
      </w:r>
      <w:r>
        <w:t>y</w:t>
      </w:r>
      <w:r>
        <w:rPr>
          <w:spacing w:val="-6"/>
        </w:rPr>
        <w:t xml:space="preserve"> </w:t>
      </w:r>
      <w:r>
        <w:t>control administrativo de la organización.</w:t>
      </w:r>
    </w:p>
    <w:p w14:paraId="68DAF4D9" w14:textId="77777777" w:rsidR="007D5DB5" w:rsidRDefault="007D5DB5">
      <w:pPr>
        <w:pStyle w:val="Textoindependiente"/>
        <w:spacing w:line="470" w:lineRule="auto"/>
        <w:sectPr w:rsidR="007D5DB5">
          <w:type w:val="continuous"/>
          <w:pgSz w:w="12240" w:h="15840"/>
          <w:pgMar w:top="1360" w:right="1080" w:bottom="280" w:left="1080" w:header="732" w:footer="0" w:gutter="0"/>
          <w:cols w:num="2" w:space="720" w:equalWidth="0">
            <w:col w:w="2591" w:space="97"/>
            <w:col w:w="7392"/>
          </w:cols>
        </w:sectPr>
      </w:pPr>
    </w:p>
    <w:p w14:paraId="32F02A4F" w14:textId="77777777" w:rsidR="007D5DB5" w:rsidRDefault="0088738A">
      <w:pPr>
        <w:pStyle w:val="Textoindependiente"/>
        <w:tabs>
          <w:tab w:val="left" w:pos="3154"/>
          <w:tab w:val="left" w:pos="4431"/>
        </w:tabs>
        <w:spacing w:before="14"/>
        <w:ind w:left="466"/>
      </w:pPr>
      <w:r>
        <w:t>Área</w:t>
      </w:r>
      <w:r>
        <w:rPr>
          <w:spacing w:val="4"/>
        </w:rPr>
        <w:t xml:space="preserve"> </w:t>
      </w:r>
      <w:r>
        <w:t>de</w:t>
      </w:r>
      <w:r>
        <w:rPr>
          <w:spacing w:val="4"/>
        </w:rPr>
        <w:t xml:space="preserve"> </w:t>
      </w:r>
      <w:r>
        <w:rPr>
          <w:spacing w:val="-2"/>
        </w:rPr>
        <w:t>Ventas</w:t>
      </w:r>
      <w:r>
        <w:tab/>
      </w:r>
      <w:r>
        <w:rPr>
          <w:spacing w:val="-10"/>
        </w:rPr>
        <w:t>3</w:t>
      </w:r>
      <w:r>
        <w:tab/>
        <w:t>Atiende</w:t>
      </w:r>
      <w:r>
        <w:rPr>
          <w:spacing w:val="-3"/>
        </w:rPr>
        <w:t xml:space="preserve"> </w:t>
      </w:r>
      <w:r>
        <w:t>a</w:t>
      </w:r>
      <w:r>
        <w:rPr>
          <w:spacing w:val="-1"/>
        </w:rPr>
        <w:t xml:space="preserve"> </w:t>
      </w:r>
      <w:r>
        <w:t>los</w:t>
      </w:r>
      <w:r>
        <w:rPr>
          <w:spacing w:val="-3"/>
        </w:rPr>
        <w:t xml:space="preserve"> </w:t>
      </w:r>
      <w:r>
        <w:t>clientes,</w:t>
      </w:r>
      <w:r>
        <w:rPr>
          <w:spacing w:val="1"/>
        </w:rPr>
        <w:t xml:space="preserve"> </w:t>
      </w:r>
      <w:r>
        <w:t>gestiona</w:t>
      </w:r>
      <w:r>
        <w:rPr>
          <w:spacing w:val="14"/>
        </w:rPr>
        <w:t xml:space="preserve"> </w:t>
      </w:r>
      <w:r>
        <w:t>pedidos</w:t>
      </w:r>
      <w:r>
        <w:rPr>
          <w:spacing w:val="-3"/>
        </w:rPr>
        <w:t xml:space="preserve"> </w:t>
      </w:r>
      <w:r>
        <w:t>y</w:t>
      </w:r>
      <w:r>
        <w:rPr>
          <w:spacing w:val="2"/>
        </w:rPr>
        <w:t xml:space="preserve"> </w:t>
      </w:r>
      <w:r>
        <w:rPr>
          <w:spacing w:val="-2"/>
        </w:rPr>
        <w:t>promueve</w:t>
      </w:r>
    </w:p>
    <w:p w14:paraId="4293EDBE" w14:textId="77777777" w:rsidR="007D5DB5" w:rsidRDefault="007D5DB5">
      <w:pPr>
        <w:pStyle w:val="Textoindependiente"/>
        <w:spacing w:before="4"/>
      </w:pPr>
    </w:p>
    <w:p w14:paraId="40147215" w14:textId="77777777" w:rsidR="007D5DB5" w:rsidRDefault="0088738A">
      <w:pPr>
        <w:pStyle w:val="Textoindependiente"/>
        <w:ind w:left="4432"/>
      </w:pPr>
      <w:r>
        <w:t>los</w:t>
      </w:r>
      <w:r>
        <w:rPr>
          <w:spacing w:val="11"/>
        </w:rPr>
        <w:t xml:space="preserve"> </w:t>
      </w:r>
      <w:r>
        <w:t>productos</w:t>
      </w:r>
      <w:r>
        <w:rPr>
          <w:spacing w:val="-4"/>
        </w:rPr>
        <w:t xml:space="preserve"> </w:t>
      </w:r>
      <w:r>
        <w:t>en el</w:t>
      </w:r>
      <w:r>
        <w:rPr>
          <w:spacing w:val="-6"/>
        </w:rPr>
        <w:t xml:space="preserve"> </w:t>
      </w:r>
      <w:r>
        <w:rPr>
          <w:spacing w:val="-2"/>
        </w:rPr>
        <w:t>mercado.</w:t>
      </w:r>
    </w:p>
    <w:p w14:paraId="6B696438" w14:textId="77777777" w:rsidR="007D5DB5" w:rsidRDefault="007D5DB5">
      <w:pPr>
        <w:pStyle w:val="Textoindependiente"/>
        <w:spacing w:before="3"/>
      </w:pPr>
    </w:p>
    <w:p w14:paraId="4536BB52" w14:textId="77777777" w:rsidR="007D5DB5" w:rsidRDefault="0088738A">
      <w:pPr>
        <w:pStyle w:val="Textoindependiente"/>
        <w:tabs>
          <w:tab w:val="left" w:pos="3154"/>
          <w:tab w:val="left" w:pos="4431"/>
        </w:tabs>
        <w:ind w:left="466"/>
      </w:pPr>
      <w:r>
        <w:t>Área</w:t>
      </w:r>
      <w:r>
        <w:rPr>
          <w:spacing w:val="4"/>
        </w:rPr>
        <w:t xml:space="preserve"> </w:t>
      </w:r>
      <w:r>
        <w:t>de</w:t>
      </w:r>
      <w:r>
        <w:rPr>
          <w:spacing w:val="4"/>
        </w:rPr>
        <w:t xml:space="preserve"> </w:t>
      </w:r>
      <w:r>
        <w:rPr>
          <w:spacing w:val="-2"/>
        </w:rPr>
        <w:t>Logística</w:t>
      </w:r>
      <w:r>
        <w:tab/>
      </w:r>
      <w:r>
        <w:rPr>
          <w:spacing w:val="-10"/>
        </w:rPr>
        <w:t>3</w:t>
      </w:r>
      <w:r>
        <w:tab/>
        <w:t>Controla</w:t>
      </w:r>
      <w:r>
        <w:rPr>
          <w:spacing w:val="-16"/>
        </w:rPr>
        <w:t xml:space="preserve"> </w:t>
      </w:r>
      <w:r>
        <w:t>el</w:t>
      </w:r>
      <w:r>
        <w:rPr>
          <w:spacing w:val="-5"/>
        </w:rPr>
        <w:t xml:space="preserve"> </w:t>
      </w:r>
      <w:r>
        <w:t>abastecimiento,</w:t>
      </w:r>
      <w:r>
        <w:rPr>
          <w:spacing w:val="-1"/>
        </w:rPr>
        <w:t xml:space="preserve"> </w:t>
      </w:r>
      <w:r>
        <w:t xml:space="preserve">almacenamiento </w:t>
      </w:r>
      <w:r>
        <w:rPr>
          <w:spacing w:val="-10"/>
        </w:rPr>
        <w:t>y</w:t>
      </w:r>
    </w:p>
    <w:p w14:paraId="5FBCFFBF" w14:textId="77777777" w:rsidR="007D5DB5" w:rsidRDefault="0088738A">
      <w:pPr>
        <w:pStyle w:val="Textoindependiente"/>
        <w:spacing w:before="265"/>
        <w:ind w:left="4432"/>
      </w:pPr>
      <w:r>
        <w:t>disponibilidad</w:t>
      </w:r>
      <w:r>
        <w:rPr>
          <w:spacing w:val="11"/>
        </w:rPr>
        <w:t xml:space="preserve"> </w:t>
      </w:r>
      <w:r>
        <w:t>de</w:t>
      </w:r>
      <w:r>
        <w:rPr>
          <w:spacing w:val="-4"/>
        </w:rPr>
        <w:t xml:space="preserve"> </w:t>
      </w:r>
      <w:r>
        <w:t>los</w:t>
      </w:r>
      <w:r>
        <w:rPr>
          <w:spacing w:val="-6"/>
        </w:rPr>
        <w:t xml:space="preserve"> </w:t>
      </w:r>
      <w:r>
        <w:rPr>
          <w:spacing w:val="-2"/>
        </w:rPr>
        <w:t>productos.</w:t>
      </w:r>
    </w:p>
    <w:p w14:paraId="70AC1CBF" w14:textId="77777777" w:rsidR="007D5DB5" w:rsidRDefault="007D5DB5">
      <w:pPr>
        <w:pStyle w:val="Textoindependiente"/>
        <w:spacing w:before="6"/>
        <w:rPr>
          <w:sz w:val="16"/>
        </w:rPr>
      </w:pPr>
    </w:p>
    <w:p w14:paraId="15D7CDD7" w14:textId="77777777" w:rsidR="007D5DB5" w:rsidRDefault="007D5DB5">
      <w:pPr>
        <w:pStyle w:val="Textoindependiente"/>
        <w:rPr>
          <w:sz w:val="16"/>
        </w:rPr>
        <w:sectPr w:rsidR="007D5DB5">
          <w:type w:val="continuous"/>
          <w:pgSz w:w="12240" w:h="15840"/>
          <w:pgMar w:top="1360" w:right="1080" w:bottom="280" w:left="1080" w:header="732" w:footer="0" w:gutter="0"/>
          <w:cols w:space="720"/>
        </w:sectPr>
      </w:pPr>
    </w:p>
    <w:p w14:paraId="13006DBA" w14:textId="77777777" w:rsidR="007D5DB5" w:rsidRDefault="0088738A">
      <w:pPr>
        <w:pStyle w:val="Textoindependiente"/>
        <w:spacing w:before="90" w:line="482" w:lineRule="auto"/>
        <w:ind w:left="466" w:right="38"/>
      </w:pPr>
      <w:r>
        <w:t>Área</w:t>
      </w:r>
      <w:r>
        <w:rPr>
          <w:spacing w:val="-11"/>
        </w:rPr>
        <w:t xml:space="preserve"> </w:t>
      </w:r>
      <w:r>
        <w:t>de</w:t>
      </w:r>
      <w:r>
        <w:rPr>
          <w:spacing w:val="-11"/>
        </w:rPr>
        <w:t xml:space="preserve"> </w:t>
      </w:r>
      <w:r>
        <w:t xml:space="preserve">Soporte </w:t>
      </w:r>
      <w:r>
        <w:rPr>
          <w:spacing w:val="-2"/>
        </w:rPr>
        <w:t>Técnico/TI</w:t>
      </w:r>
    </w:p>
    <w:p w14:paraId="127E2A07" w14:textId="77777777" w:rsidR="007D5DB5" w:rsidRDefault="0088738A">
      <w:pPr>
        <w:pStyle w:val="Textoindependiente"/>
        <w:tabs>
          <w:tab w:val="left" w:pos="1743"/>
        </w:tabs>
        <w:spacing w:before="90" w:line="482" w:lineRule="auto"/>
        <w:ind w:left="1744" w:right="1026" w:hanging="1277"/>
      </w:pPr>
      <w:r>
        <w:br w:type="column"/>
      </w:r>
      <w:r>
        <w:rPr>
          <w:spacing w:val="-10"/>
        </w:rPr>
        <w:t>1</w:t>
      </w:r>
      <w:r>
        <w:tab/>
      </w:r>
      <w:proofErr w:type="gramStart"/>
      <w:r>
        <w:t>Mantiene</w:t>
      </w:r>
      <w:proofErr w:type="gramEnd"/>
      <w:r>
        <w:rPr>
          <w:spacing w:val="-13"/>
        </w:rPr>
        <w:t xml:space="preserve"> </w:t>
      </w:r>
      <w:r>
        <w:t>la infraestructura</w:t>
      </w:r>
      <w:r>
        <w:rPr>
          <w:spacing w:val="-13"/>
        </w:rPr>
        <w:t xml:space="preserve"> </w:t>
      </w:r>
      <w:r>
        <w:t>tecnológica y</w:t>
      </w:r>
      <w:r>
        <w:rPr>
          <w:spacing w:val="-11"/>
        </w:rPr>
        <w:t xml:space="preserve"> </w:t>
      </w:r>
      <w:r>
        <w:t>brinda soporte a los sistemas internos.</w:t>
      </w:r>
    </w:p>
    <w:p w14:paraId="0D1EFD87" w14:textId="77777777" w:rsidR="007D5DB5" w:rsidRDefault="007D5DB5">
      <w:pPr>
        <w:pStyle w:val="Textoindependiente"/>
        <w:spacing w:line="482" w:lineRule="auto"/>
        <w:sectPr w:rsidR="007D5DB5">
          <w:type w:val="continuous"/>
          <w:pgSz w:w="12240" w:h="15840"/>
          <w:pgMar w:top="1360" w:right="1080" w:bottom="280" w:left="1080" w:header="732" w:footer="0" w:gutter="0"/>
          <w:cols w:num="2" w:space="720" w:equalWidth="0">
            <w:col w:w="2083" w:space="605"/>
            <w:col w:w="7392"/>
          </w:cols>
        </w:sectPr>
      </w:pPr>
    </w:p>
    <w:p w14:paraId="78F0D33F" w14:textId="77777777" w:rsidR="007D5DB5" w:rsidRDefault="0088738A">
      <w:pPr>
        <w:pStyle w:val="Textoindependiente"/>
        <w:spacing w:line="20" w:lineRule="exact"/>
        <w:ind w:left="347"/>
        <w:rPr>
          <w:sz w:val="2"/>
        </w:rPr>
      </w:pPr>
      <w:r>
        <w:rPr>
          <w:noProof/>
          <w:sz w:val="2"/>
        </w:rPr>
        <mc:AlternateContent>
          <mc:Choice Requires="wpg">
            <w:drawing>
              <wp:inline distT="0" distB="0" distL="0" distR="0" wp14:anchorId="60DECBC3" wp14:editId="5E3BEF80">
                <wp:extent cx="5951220" cy="95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1220" cy="9525"/>
                          <a:chOff x="0" y="0"/>
                          <a:chExt cx="5951220" cy="9525"/>
                        </a:xfrm>
                      </wpg:grpSpPr>
                      <wps:wsp>
                        <wps:cNvPr id="6" name="Graphic 6"/>
                        <wps:cNvSpPr/>
                        <wps:spPr>
                          <a:xfrm>
                            <a:off x="0" y="0"/>
                            <a:ext cx="5951220" cy="9525"/>
                          </a:xfrm>
                          <a:custGeom>
                            <a:avLst/>
                            <a:gdLst/>
                            <a:ahLst/>
                            <a:cxnLst/>
                            <a:rect l="l" t="t" r="r" b="b"/>
                            <a:pathLst>
                              <a:path w="5951220" h="9525">
                                <a:moveTo>
                                  <a:pt x="5950966" y="0"/>
                                </a:moveTo>
                                <a:lnTo>
                                  <a:pt x="5950966" y="0"/>
                                </a:lnTo>
                                <a:lnTo>
                                  <a:pt x="0" y="0"/>
                                </a:lnTo>
                                <a:lnTo>
                                  <a:pt x="0" y="9525"/>
                                </a:lnTo>
                                <a:lnTo>
                                  <a:pt x="5950966" y="9525"/>
                                </a:lnTo>
                                <a:lnTo>
                                  <a:pt x="59509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984410" id="Group 5" o:spid="_x0000_s1026" style="width:468.6pt;height:.75pt;mso-position-horizontal-relative:char;mso-position-vertical-relative:line" coordsize="595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">
                <v:shape id="Graphic 6" o:spid="_x0000_s1027" style="position:absolute;width:59512;height:95;visibility:visible;mso-wrap-style:square;v-text-anchor:top" coordsize="5951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" path="m5950966,r,l,,,9525r5950966,l5950966,xe" fillcolor="black" stroked="f">
                  <v:path arrowok="t"/>
                </v:shape>
                <w10:anchorlock/>
              </v:group>
            </w:pict>
          </mc:Fallback>
        </mc:AlternateContent>
      </w:r>
    </w:p>
    <w:p w14:paraId="49E5025C" w14:textId="77777777" w:rsidR="007D5DB5" w:rsidRDefault="007D5DB5">
      <w:pPr>
        <w:pStyle w:val="Textoindependiente"/>
        <w:spacing w:before="260"/>
      </w:pPr>
    </w:p>
    <w:p w14:paraId="7BDB11FB" w14:textId="77777777" w:rsidR="008E241E" w:rsidRDefault="008E241E">
      <w:pPr>
        <w:pStyle w:val="Textoindependiente"/>
        <w:spacing w:before="260"/>
      </w:pPr>
    </w:p>
    <w:p w14:paraId="295CE982" w14:textId="77777777" w:rsidR="008E241E" w:rsidRDefault="008E241E">
      <w:pPr>
        <w:pStyle w:val="Textoindependiente"/>
        <w:spacing w:before="260"/>
      </w:pPr>
    </w:p>
    <w:p w14:paraId="2AB4D7BD" w14:textId="77777777" w:rsidR="008E241E" w:rsidRDefault="008E241E">
      <w:pPr>
        <w:pStyle w:val="Textoindependiente"/>
        <w:spacing w:before="260"/>
      </w:pPr>
    </w:p>
    <w:p w14:paraId="7198619B" w14:textId="77777777" w:rsidR="007D5DB5" w:rsidRDefault="0088738A">
      <w:pPr>
        <w:pStyle w:val="Ttulo3"/>
        <w:numPr>
          <w:ilvl w:val="2"/>
          <w:numId w:val="7"/>
        </w:numPr>
        <w:tabs>
          <w:tab w:val="left" w:pos="901"/>
        </w:tabs>
        <w:spacing w:before="1"/>
        <w:ind w:left="901"/>
      </w:pPr>
      <w:bookmarkStart w:id="11" w:name="_bookmark10"/>
      <w:bookmarkEnd w:id="11"/>
      <w:r>
        <w:t>Equipo</w:t>
      </w:r>
      <w:r>
        <w:rPr>
          <w:spacing w:val="-3"/>
        </w:rPr>
        <w:t xml:space="preserve"> </w:t>
      </w:r>
      <w:r>
        <w:rPr>
          <w:spacing w:val="-2"/>
        </w:rPr>
        <w:t>Tecnológico</w:t>
      </w:r>
    </w:p>
    <w:p w14:paraId="7DE55D82" w14:textId="77777777" w:rsidR="007D5DB5" w:rsidRDefault="007D5DB5">
      <w:pPr>
        <w:pStyle w:val="Textoindependiente"/>
        <w:spacing w:before="3"/>
        <w:rPr>
          <w:b/>
          <w:i/>
        </w:rPr>
      </w:pPr>
    </w:p>
    <w:p w14:paraId="63413B23" w14:textId="77777777" w:rsidR="007D5DB5" w:rsidRDefault="0088738A">
      <w:pPr>
        <w:pStyle w:val="Textoindependiente"/>
        <w:spacing w:line="482" w:lineRule="auto"/>
        <w:ind w:left="361" w:right="402" w:firstLine="720"/>
      </w:pPr>
      <w:r>
        <w:t>La empresa dispone de una infraestructura tecnológica básica pero funcional, que respalda</w:t>
      </w:r>
      <w:r>
        <w:rPr>
          <w:spacing w:val="-13"/>
        </w:rPr>
        <w:t xml:space="preserve"> </w:t>
      </w:r>
      <w:r>
        <w:t>sus</w:t>
      </w:r>
      <w:r>
        <w:rPr>
          <w:spacing w:val="-2"/>
        </w:rPr>
        <w:t xml:space="preserve"> </w:t>
      </w:r>
      <w:r>
        <w:t>operaciones</w:t>
      </w:r>
      <w:r>
        <w:rPr>
          <w:spacing w:val="-2"/>
        </w:rPr>
        <w:t xml:space="preserve"> </w:t>
      </w:r>
      <w:r>
        <w:t>administrativas, comerciales y</w:t>
      </w:r>
      <w:r>
        <w:rPr>
          <w:spacing w:val="-11"/>
        </w:rPr>
        <w:t xml:space="preserve"> </w:t>
      </w:r>
      <w:r>
        <w:t>logísticas.</w:t>
      </w:r>
      <w:r>
        <w:rPr>
          <w:spacing w:val="13"/>
        </w:rPr>
        <w:t xml:space="preserve"> </w:t>
      </w:r>
      <w:r>
        <w:t>A</w:t>
      </w:r>
      <w:r>
        <w:rPr>
          <w:spacing w:val="-6"/>
        </w:rPr>
        <w:t xml:space="preserve"> </w:t>
      </w:r>
      <w:r>
        <w:t>continuación,</w:t>
      </w:r>
      <w:r>
        <w:rPr>
          <w:spacing w:val="-11"/>
        </w:rPr>
        <w:t xml:space="preserve"> </w:t>
      </w:r>
      <w:r>
        <w:t>se detalla</w:t>
      </w:r>
      <w:r>
        <w:rPr>
          <w:spacing w:val="-13"/>
        </w:rPr>
        <w:t xml:space="preserve"> </w:t>
      </w:r>
      <w:r>
        <w:t xml:space="preserve">el </w:t>
      </w:r>
      <w:r>
        <w:rPr>
          <w:spacing w:val="-2"/>
        </w:rPr>
        <w:t>equipamiento:</w:t>
      </w:r>
    </w:p>
    <w:p w14:paraId="588691BE" w14:textId="77777777" w:rsidR="007D5DB5" w:rsidRDefault="007D5DB5">
      <w:pPr>
        <w:pStyle w:val="Textoindependiente"/>
        <w:spacing w:line="482" w:lineRule="auto"/>
        <w:sectPr w:rsidR="007D5DB5">
          <w:type w:val="continuous"/>
          <w:pgSz w:w="12240" w:h="15840"/>
          <w:pgMar w:top="1360" w:right="1080" w:bottom="280" w:left="1080" w:header="732" w:footer="0" w:gutter="0"/>
          <w:cols w:space="720"/>
        </w:sectPr>
      </w:pPr>
    </w:p>
    <w:p w14:paraId="3D9212AC" w14:textId="77777777" w:rsidR="007D5DB5" w:rsidRDefault="0088738A">
      <w:pPr>
        <w:pStyle w:val="Ttulo2"/>
        <w:numPr>
          <w:ilvl w:val="3"/>
          <w:numId w:val="7"/>
        </w:numPr>
        <w:tabs>
          <w:tab w:val="left" w:pos="1802"/>
        </w:tabs>
        <w:spacing w:before="80"/>
      </w:pPr>
      <w:bookmarkStart w:id="12" w:name="_bookmark11"/>
      <w:bookmarkEnd w:id="12"/>
      <w:r>
        <w:rPr>
          <w:spacing w:val="-2"/>
        </w:rPr>
        <w:lastRenderedPageBreak/>
        <w:t>Hardware</w:t>
      </w:r>
    </w:p>
    <w:p w14:paraId="27E3127F" w14:textId="77777777" w:rsidR="007D5DB5" w:rsidRDefault="007D5DB5">
      <w:pPr>
        <w:pStyle w:val="Textoindependiente"/>
        <w:spacing w:before="1"/>
        <w:rPr>
          <w:b/>
        </w:rPr>
      </w:pPr>
    </w:p>
    <w:p w14:paraId="4D496CF3" w14:textId="77777777" w:rsidR="007D5DB5" w:rsidRDefault="0088738A">
      <w:pPr>
        <w:pStyle w:val="Prrafodelista"/>
        <w:numPr>
          <w:ilvl w:val="4"/>
          <w:numId w:val="7"/>
        </w:numPr>
        <w:tabs>
          <w:tab w:val="left" w:pos="1803"/>
        </w:tabs>
        <w:spacing w:line="468" w:lineRule="auto"/>
        <w:ind w:right="385"/>
        <w:rPr>
          <w:sz w:val="24"/>
        </w:rPr>
      </w:pPr>
      <w:r>
        <w:rPr>
          <w:sz w:val="24"/>
        </w:rPr>
        <w:t>5</w:t>
      </w:r>
      <w:r>
        <w:rPr>
          <w:spacing w:val="-4"/>
          <w:sz w:val="24"/>
        </w:rPr>
        <w:t xml:space="preserve"> </w:t>
      </w:r>
      <w:r>
        <w:rPr>
          <w:sz w:val="24"/>
        </w:rPr>
        <w:t>computadoras</w:t>
      </w:r>
      <w:r>
        <w:rPr>
          <w:spacing w:val="-8"/>
          <w:sz w:val="24"/>
        </w:rPr>
        <w:t xml:space="preserve"> </w:t>
      </w:r>
      <w:r>
        <w:rPr>
          <w:sz w:val="24"/>
        </w:rPr>
        <w:t>de</w:t>
      </w:r>
      <w:r>
        <w:rPr>
          <w:spacing w:val="-6"/>
          <w:sz w:val="24"/>
        </w:rPr>
        <w:t xml:space="preserve"> </w:t>
      </w:r>
      <w:r>
        <w:rPr>
          <w:sz w:val="24"/>
        </w:rPr>
        <w:t>escritorio</w:t>
      </w:r>
      <w:r>
        <w:rPr>
          <w:spacing w:val="-4"/>
          <w:sz w:val="24"/>
        </w:rPr>
        <w:t xml:space="preserve"> </w:t>
      </w:r>
      <w:r>
        <w:rPr>
          <w:sz w:val="24"/>
        </w:rPr>
        <w:t>distribuidas</w:t>
      </w:r>
      <w:r>
        <w:rPr>
          <w:spacing w:val="-8"/>
          <w:sz w:val="24"/>
        </w:rPr>
        <w:t xml:space="preserve"> </w:t>
      </w:r>
      <w:r>
        <w:rPr>
          <w:sz w:val="24"/>
        </w:rPr>
        <w:t>entre</w:t>
      </w:r>
      <w:r>
        <w:rPr>
          <w:spacing w:val="-6"/>
          <w:sz w:val="24"/>
        </w:rPr>
        <w:t xml:space="preserve"> </w:t>
      </w:r>
      <w:r>
        <w:rPr>
          <w:sz w:val="24"/>
        </w:rPr>
        <w:t>las áreas de</w:t>
      </w:r>
      <w:r>
        <w:rPr>
          <w:spacing w:val="-6"/>
          <w:sz w:val="24"/>
        </w:rPr>
        <w:t xml:space="preserve"> </w:t>
      </w:r>
      <w:r>
        <w:rPr>
          <w:sz w:val="24"/>
        </w:rPr>
        <w:t>administración,</w:t>
      </w:r>
      <w:r>
        <w:rPr>
          <w:spacing w:val="-4"/>
          <w:sz w:val="24"/>
        </w:rPr>
        <w:t xml:space="preserve"> </w:t>
      </w:r>
      <w:r>
        <w:rPr>
          <w:sz w:val="24"/>
        </w:rPr>
        <w:t>ventas y logística.</w:t>
      </w:r>
    </w:p>
    <w:p w14:paraId="14E585D0" w14:textId="77777777" w:rsidR="007D5DB5" w:rsidRDefault="0088738A">
      <w:pPr>
        <w:pStyle w:val="Prrafodelista"/>
        <w:numPr>
          <w:ilvl w:val="4"/>
          <w:numId w:val="7"/>
        </w:numPr>
        <w:tabs>
          <w:tab w:val="left" w:pos="1803"/>
        </w:tabs>
        <w:spacing w:before="14"/>
        <w:ind w:hanging="360"/>
        <w:rPr>
          <w:sz w:val="24"/>
        </w:rPr>
      </w:pPr>
      <w:r>
        <w:rPr>
          <w:sz w:val="24"/>
        </w:rPr>
        <w:t>2</w:t>
      </w:r>
      <w:r>
        <w:rPr>
          <w:spacing w:val="-7"/>
          <w:sz w:val="24"/>
        </w:rPr>
        <w:t xml:space="preserve"> </w:t>
      </w:r>
      <w:r>
        <w:rPr>
          <w:sz w:val="24"/>
        </w:rPr>
        <w:t>laptops</w:t>
      </w:r>
      <w:r>
        <w:rPr>
          <w:spacing w:val="-8"/>
          <w:sz w:val="24"/>
        </w:rPr>
        <w:t xml:space="preserve"> </w:t>
      </w:r>
      <w:r>
        <w:rPr>
          <w:sz w:val="24"/>
        </w:rPr>
        <w:t>asignadas</w:t>
      </w:r>
      <w:r>
        <w:rPr>
          <w:spacing w:val="-8"/>
          <w:sz w:val="24"/>
        </w:rPr>
        <w:t xml:space="preserve"> </w:t>
      </w:r>
      <w:r>
        <w:rPr>
          <w:sz w:val="24"/>
        </w:rPr>
        <w:t>a</w:t>
      </w:r>
      <w:r>
        <w:rPr>
          <w:spacing w:val="7"/>
          <w:sz w:val="24"/>
        </w:rPr>
        <w:t xml:space="preserve"> </w:t>
      </w:r>
      <w:r>
        <w:rPr>
          <w:sz w:val="24"/>
        </w:rPr>
        <w:t>los</w:t>
      </w:r>
      <w:r>
        <w:rPr>
          <w:spacing w:val="-8"/>
          <w:sz w:val="24"/>
        </w:rPr>
        <w:t xml:space="preserve"> </w:t>
      </w:r>
      <w:r>
        <w:rPr>
          <w:sz w:val="24"/>
        </w:rPr>
        <w:t>equipos</w:t>
      </w:r>
      <w:r>
        <w:rPr>
          <w:spacing w:val="6"/>
          <w:sz w:val="24"/>
        </w:rPr>
        <w:t xml:space="preserve"> </w:t>
      </w:r>
      <w:r>
        <w:rPr>
          <w:sz w:val="24"/>
        </w:rPr>
        <w:t>de</w:t>
      </w:r>
      <w:r>
        <w:rPr>
          <w:spacing w:val="-6"/>
          <w:sz w:val="24"/>
        </w:rPr>
        <w:t xml:space="preserve"> </w:t>
      </w:r>
      <w:r>
        <w:rPr>
          <w:sz w:val="24"/>
        </w:rPr>
        <w:t>ventas</w:t>
      </w:r>
      <w:r>
        <w:rPr>
          <w:spacing w:val="-8"/>
          <w:sz w:val="24"/>
        </w:rPr>
        <w:t xml:space="preserve"> </w:t>
      </w:r>
      <w:r>
        <w:rPr>
          <w:sz w:val="24"/>
        </w:rPr>
        <w:t>y</w:t>
      </w:r>
      <w:r>
        <w:rPr>
          <w:spacing w:val="-5"/>
          <w:sz w:val="24"/>
        </w:rPr>
        <w:t xml:space="preserve"> </w:t>
      </w:r>
      <w:r>
        <w:rPr>
          <w:sz w:val="24"/>
        </w:rPr>
        <w:t>logística</w:t>
      </w:r>
      <w:r>
        <w:rPr>
          <w:spacing w:val="-6"/>
          <w:sz w:val="24"/>
        </w:rPr>
        <w:t xml:space="preserve"> </w:t>
      </w:r>
      <w:r>
        <w:rPr>
          <w:sz w:val="24"/>
        </w:rPr>
        <w:t>para</w:t>
      </w:r>
      <w:r>
        <w:rPr>
          <w:spacing w:val="8"/>
          <w:sz w:val="24"/>
        </w:rPr>
        <w:t xml:space="preserve"> </w:t>
      </w:r>
      <w:r>
        <w:rPr>
          <w:sz w:val="24"/>
        </w:rPr>
        <w:t>operaciones</w:t>
      </w:r>
      <w:r>
        <w:rPr>
          <w:spacing w:val="6"/>
          <w:sz w:val="24"/>
        </w:rPr>
        <w:t xml:space="preserve"> </w:t>
      </w:r>
      <w:r>
        <w:rPr>
          <w:spacing w:val="-2"/>
          <w:sz w:val="24"/>
        </w:rPr>
        <w:t>móviles.</w:t>
      </w:r>
    </w:p>
    <w:p w14:paraId="444B46BE" w14:textId="77777777" w:rsidR="007D5DB5" w:rsidRDefault="0088738A">
      <w:pPr>
        <w:pStyle w:val="Prrafodelista"/>
        <w:numPr>
          <w:ilvl w:val="4"/>
          <w:numId w:val="7"/>
        </w:numPr>
        <w:tabs>
          <w:tab w:val="left" w:pos="1803"/>
        </w:tabs>
        <w:spacing w:before="262"/>
        <w:ind w:hanging="360"/>
        <w:rPr>
          <w:sz w:val="24"/>
        </w:rPr>
      </w:pPr>
      <w:r>
        <w:rPr>
          <w:sz w:val="24"/>
        </w:rPr>
        <w:t>1</w:t>
      </w:r>
      <w:r>
        <w:rPr>
          <w:spacing w:val="-5"/>
          <w:sz w:val="24"/>
        </w:rPr>
        <w:t xml:space="preserve"> </w:t>
      </w:r>
      <w:r>
        <w:rPr>
          <w:sz w:val="24"/>
        </w:rPr>
        <w:t>servidor</w:t>
      </w:r>
      <w:r>
        <w:rPr>
          <w:spacing w:val="-9"/>
          <w:sz w:val="24"/>
        </w:rPr>
        <w:t xml:space="preserve"> </w:t>
      </w:r>
      <w:r>
        <w:rPr>
          <w:sz w:val="24"/>
        </w:rPr>
        <w:t>local</w:t>
      </w:r>
      <w:r>
        <w:rPr>
          <w:spacing w:val="19"/>
          <w:sz w:val="24"/>
        </w:rPr>
        <w:t xml:space="preserve"> </w:t>
      </w:r>
      <w:r>
        <w:rPr>
          <w:sz w:val="24"/>
        </w:rPr>
        <w:t>para</w:t>
      </w:r>
      <w:r>
        <w:rPr>
          <w:spacing w:val="-4"/>
          <w:sz w:val="24"/>
        </w:rPr>
        <w:t xml:space="preserve"> </w:t>
      </w:r>
      <w:r>
        <w:rPr>
          <w:sz w:val="24"/>
        </w:rPr>
        <w:t>el</w:t>
      </w:r>
      <w:r>
        <w:rPr>
          <w:spacing w:val="5"/>
          <w:sz w:val="24"/>
        </w:rPr>
        <w:t xml:space="preserve"> </w:t>
      </w:r>
      <w:r>
        <w:rPr>
          <w:sz w:val="24"/>
        </w:rPr>
        <w:t>almacenamiento</w:t>
      </w:r>
      <w:r>
        <w:rPr>
          <w:spacing w:val="24"/>
          <w:sz w:val="24"/>
        </w:rPr>
        <w:t xml:space="preserve"> </w:t>
      </w:r>
      <w:r>
        <w:rPr>
          <w:sz w:val="24"/>
        </w:rPr>
        <w:t>y</w:t>
      </w:r>
      <w:r>
        <w:rPr>
          <w:spacing w:val="-2"/>
          <w:sz w:val="24"/>
        </w:rPr>
        <w:t xml:space="preserve"> </w:t>
      </w:r>
      <w:r>
        <w:rPr>
          <w:sz w:val="24"/>
        </w:rPr>
        <w:t>gestión</w:t>
      </w:r>
      <w:r>
        <w:rPr>
          <w:spacing w:val="-3"/>
          <w:sz w:val="24"/>
        </w:rPr>
        <w:t xml:space="preserve"> </w:t>
      </w:r>
      <w:r>
        <w:rPr>
          <w:sz w:val="24"/>
        </w:rPr>
        <w:t>de</w:t>
      </w:r>
      <w:r>
        <w:rPr>
          <w:spacing w:val="-5"/>
          <w:sz w:val="24"/>
        </w:rPr>
        <w:t xml:space="preserve"> </w:t>
      </w:r>
      <w:r>
        <w:rPr>
          <w:sz w:val="24"/>
        </w:rPr>
        <w:t>datos</w:t>
      </w:r>
      <w:r>
        <w:rPr>
          <w:spacing w:val="-6"/>
          <w:sz w:val="24"/>
        </w:rPr>
        <w:t xml:space="preserve"> </w:t>
      </w:r>
      <w:r>
        <w:rPr>
          <w:spacing w:val="-2"/>
          <w:sz w:val="24"/>
        </w:rPr>
        <w:t>internos.</w:t>
      </w:r>
    </w:p>
    <w:p w14:paraId="16E5BA1F" w14:textId="77777777" w:rsidR="007D5DB5" w:rsidRDefault="007D5DB5">
      <w:pPr>
        <w:pStyle w:val="Textoindependiente"/>
      </w:pPr>
    </w:p>
    <w:p w14:paraId="0621FB9A" w14:textId="77777777" w:rsidR="007D5DB5" w:rsidRDefault="0088738A">
      <w:pPr>
        <w:pStyle w:val="Prrafodelista"/>
        <w:numPr>
          <w:ilvl w:val="4"/>
          <w:numId w:val="7"/>
        </w:numPr>
        <w:tabs>
          <w:tab w:val="left" w:pos="1803"/>
        </w:tabs>
        <w:spacing w:line="468" w:lineRule="auto"/>
        <w:ind w:right="866"/>
        <w:rPr>
          <w:sz w:val="24"/>
        </w:rPr>
      </w:pPr>
      <w:r>
        <w:rPr>
          <w:sz w:val="24"/>
        </w:rPr>
        <w:t>2</w:t>
      </w:r>
      <w:r>
        <w:rPr>
          <w:spacing w:val="-10"/>
          <w:sz w:val="24"/>
        </w:rPr>
        <w:t xml:space="preserve"> </w:t>
      </w:r>
      <w:r>
        <w:rPr>
          <w:sz w:val="24"/>
        </w:rPr>
        <w:t>impresoras</w:t>
      </w:r>
      <w:r>
        <w:rPr>
          <w:spacing w:val="11"/>
          <w:sz w:val="24"/>
        </w:rPr>
        <w:t xml:space="preserve"> </w:t>
      </w:r>
      <w:r>
        <w:rPr>
          <w:sz w:val="24"/>
        </w:rPr>
        <w:t>multifuncionales</w:t>
      </w:r>
      <w:r>
        <w:rPr>
          <w:spacing w:val="11"/>
          <w:sz w:val="24"/>
        </w:rPr>
        <w:t xml:space="preserve"> </w:t>
      </w:r>
      <w:r>
        <w:rPr>
          <w:sz w:val="24"/>
        </w:rPr>
        <w:t>utilizadas</w:t>
      </w:r>
      <w:r>
        <w:rPr>
          <w:spacing w:val="-14"/>
          <w:sz w:val="24"/>
        </w:rPr>
        <w:t xml:space="preserve"> </w:t>
      </w:r>
      <w:r>
        <w:rPr>
          <w:sz w:val="24"/>
        </w:rPr>
        <w:t>para la</w:t>
      </w:r>
      <w:r>
        <w:rPr>
          <w:spacing w:val="-12"/>
          <w:sz w:val="24"/>
        </w:rPr>
        <w:t xml:space="preserve"> </w:t>
      </w:r>
      <w:r>
        <w:rPr>
          <w:sz w:val="24"/>
        </w:rPr>
        <w:t>emisión</w:t>
      </w:r>
      <w:r>
        <w:rPr>
          <w:spacing w:val="14"/>
          <w:sz w:val="24"/>
        </w:rPr>
        <w:t xml:space="preserve"> </w:t>
      </w:r>
      <w:r>
        <w:rPr>
          <w:sz w:val="24"/>
        </w:rPr>
        <w:t>de</w:t>
      </w:r>
      <w:r>
        <w:rPr>
          <w:spacing w:val="-12"/>
          <w:sz w:val="24"/>
        </w:rPr>
        <w:t xml:space="preserve"> </w:t>
      </w:r>
      <w:r>
        <w:rPr>
          <w:sz w:val="24"/>
        </w:rPr>
        <w:t>comprobantes</w:t>
      </w:r>
      <w:r>
        <w:rPr>
          <w:spacing w:val="-14"/>
          <w:sz w:val="24"/>
        </w:rPr>
        <w:t xml:space="preserve"> </w:t>
      </w:r>
      <w:r>
        <w:rPr>
          <w:sz w:val="24"/>
        </w:rPr>
        <w:t>de pago, documentos administrativos y reportes.</w:t>
      </w:r>
    </w:p>
    <w:p w14:paraId="60BDE93B" w14:textId="77777777" w:rsidR="007D5DB5" w:rsidRDefault="0088738A">
      <w:pPr>
        <w:pStyle w:val="Prrafodelista"/>
        <w:numPr>
          <w:ilvl w:val="4"/>
          <w:numId w:val="7"/>
        </w:numPr>
        <w:tabs>
          <w:tab w:val="left" w:pos="1803"/>
        </w:tabs>
        <w:spacing w:before="15" w:line="468" w:lineRule="auto"/>
        <w:ind w:right="1497"/>
        <w:rPr>
          <w:sz w:val="24"/>
        </w:rPr>
      </w:pPr>
      <w:r>
        <w:rPr>
          <w:sz w:val="24"/>
        </w:rPr>
        <w:t>Red de</w:t>
      </w:r>
      <w:r>
        <w:rPr>
          <w:spacing w:val="-3"/>
          <w:sz w:val="24"/>
        </w:rPr>
        <w:t xml:space="preserve"> </w:t>
      </w:r>
      <w:r>
        <w:rPr>
          <w:sz w:val="24"/>
        </w:rPr>
        <w:t>área</w:t>
      </w:r>
      <w:r>
        <w:rPr>
          <w:spacing w:val="-3"/>
          <w:sz w:val="24"/>
        </w:rPr>
        <w:t xml:space="preserve"> </w:t>
      </w:r>
      <w:r>
        <w:rPr>
          <w:sz w:val="24"/>
        </w:rPr>
        <w:t>local</w:t>
      </w:r>
      <w:r>
        <w:rPr>
          <w:spacing w:val="-8"/>
          <w:sz w:val="24"/>
        </w:rPr>
        <w:t xml:space="preserve"> </w:t>
      </w:r>
      <w:r>
        <w:rPr>
          <w:sz w:val="24"/>
        </w:rPr>
        <w:t>(LAN)</w:t>
      </w:r>
      <w:r>
        <w:rPr>
          <w:spacing w:val="-7"/>
          <w:sz w:val="24"/>
        </w:rPr>
        <w:t xml:space="preserve"> </w:t>
      </w:r>
      <w:r>
        <w:rPr>
          <w:sz w:val="24"/>
        </w:rPr>
        <w:t>que</w:t>
      </w:r>
      <w:r>
        <w:rPr>
          <w:spacing w:val="-3"/>
          <w:sz w:val="24"/>
        </w:rPr>
        <w:t xml:space="preserve"> </w:t>
      </w:r>
      <w:r>
        <w:rPr>
          <w:sz w:val="24"/>
        </w:rPr>
        <w:t>interconecta</w:t>
      </w:r>
      <w:r>
        <w:rPr>
          <w:spacing w:val="-3"/>
          <w:sz w:val="24"/>
        </w:rPr>
        <w:t xml:space="preserve"> </w:t>
      </w:r>
      <w:r>
        <w:rPr>
          <w:sz w:val="24"/>
        </w:rPr>
        <w:t>los</w:t>
      </w:r>
      <w:r>
        <w:rPr>
          <w:spacing w:val="-5"/>
          <w:sz w:val="24"/>
        </w:rPr>
        <w:t xml:space="preserve"> </w:t>
      </w:r>
      <w:r>
        <w:rPr>
          <w:sz w:val="24"/>
        </w:rPr>
        <w:t>dispositivos dentro</w:t>
      </w:r>
      <w:r>
        <w:rPr>
          <w:spacing w:val="-1"/>
          <w:sz w:val="24"/>
        </w:rPr>
        <w:t xml:space="preserve"> </w:t>
      </w:r>
      <w:r>
        <w:rPr>
          <w:sz w:val="24"/>
        </w:rPr>
        <w:t>de</w:t>
      </w:r>
      <w:r>
        <w:rPr>
          <w:spacing w:val="-3"/>
          <w:sz w:val="24"/>
        </w:rPr>
        <w:t xml:space="preserve"> </w:t>
      </w:r>
      <w:r>
        <w:rPr>
          <w:sz w:val="24"/>
        </w:rPr>
        <w:t xml:space="preserve">la </w:t>
      </w:r>
      <w:r>
        <w:rPr>
          <w:spacing w:val="-2"/>
          <w:sz w:val="24"/>
        </w:rPr>
        <w:t>organización.</w:t>
      </w:r>
    </w:p>
    <w:p w14:paraId="70A975AA" w14:textId="77777777" w:rsidR="007D5DB5" w:rsidRDefault="0088738A">
      <w:pPr>
        <w:pStyle w:val="Prrafodelista"/>
        <w:numPr>
          <w:ilvl w:val="4"/>
          <w:numId w:val="7"/>
        </w:numPr>
        <w:tabs>
          <w:tab w:val="left" w:pos="1803"/>
        </w:tabs>
        <w:spacing w:before="15"/>
        <w:ind w:hanging="360"/>
        <w:rPr>
          <w:sz w:val="24"/>
        </w:rPr>
      </w:pPr>
      <w:r>
        <w:rPr>
          <w:sz w:val="24"/>
        </w:rPr>
        <w:t>Conexión</w:t>
      </w:r>
      <w:r>
        <w:rPr>
          <w:spacing w:val="-5"/>
          <w:sz w:val="24"/>
        </w:rPr>
        <w:t xml:space="preserve"> </w:t>
      </w:r>
      <w:r>
        <w:rPr>
          <w:sz w:val="24"/>
        </w:rPr>
        <w:t>a</w:t>
      </w:r>
      <w:r>
        <w:rPr>
          <w:spacing w:val="-4"/>
          <w:sz w:val="24"/>
        </w:rPr>
        <w:t xml:space="preserve"> </w:t>
      </w:r>
      <w:r>
        <w:rPr>
          <w:sz w:val="24"/>
        </w:rPr>
        <w:t>Internet</w:t>
      </w:r>
      <w:r>
        <w:rPr>
          <w:spacing w:val="5"/>
          <w:sz w:val="24"/>
        </w:rPr>
        <w:t xml:space="preserve"> </w:t>
      </w:r>
      <w:r>
        <w:rPr>
          <w:sz w:val="24"/>
        </w:rPr>
        <w:t>para</w:t>
      </w:r>
      <w:r>
        <w:rPr>
          <w:spacing w:val="-4"/>
          <w:sz w:val="24"/>
        </w:rPr>
        <w:t xml:space="preserve"> </w:t>
      </w:r>
      <w:r>
        <w:rPr>
          <w:sz w:val="24"/>
        </w:rPr>
        <w:t>actividades</w:t>
      </w:r>
      <w:r>
        <w:rPr>
          <w:spacing w:val="-6"/>
          <w:sz w:val="24"/>
        </w:rPr>
        <w:t xml:space="preserve"> </w:t>
      </w:r>
      <w:r>
        <w:rPr>
          <w:sz w:val="24"/>
        </w:rPr>
        <w:t>operativas</w:t>
      </w:r>
      <w:r>
        <w:rPr>
          <w:spacing w:val="-7"/>
          <w:sz w:val="24"/>
        </w:rPr>
        <w:t xml:space="preserve"> </w:t>
      </w:r>
      <w:r>
        <w:rPr>
          <w:sz w:val="24"/>
        </w:rPr>
        <w:t>y</w:t>
      </w:r>
      <w:r>
        <w:rPr>
          <w:spacing w:val="-2"/>
          <w:sz w:val="24"/>
        </w:rPr>
        <w:t xml:space="preserve"> </w:t>
      </w:r>
      <w:r>
        <w:rPr>
          <w:sz w:val="24"/>
        </w:rPr>
        <w:t>acceso</w:t>
      </w:r>
      <w:r>
        <w:rPr>
          <w:spacing w:val="-2"/>
          <w:sz w:val="24"/>
        </w:rPr>
        <w:t xml:space="preserve"> </w:t>
      </w:r>
      <w:r>
        <w:rPr>
          <w:sz w:val="24"/>
        </w:rPr>
        <w:t>a</w:t>
      </w:r>
      <w:r>
        <w:rPr>
          <w:spacing w:val="-5"/>
          <w:sz w:val="24"/>
        </w:rPr>
        <w:t xml:space="preserve"> </w:t>
      </w:r>
      <w:r>
        <w:rPr>
          <w:sz w:val="24"/>
        </w:rPr>
        <w:t>plataformas</w:t>
      </w:r>
      <w:r>
        <w:rPr>
          <w:spacing w:val="9"/>
          <w:sz w:val="24"/>
        </w:rPr>
        <w:t xml:space="preserve"> </w:t>
      </w:r>
      <w:r>
        <w:rPr>
          <w:spacing w:val="-2"/>
          <w:sz w:val="24"/>
        </w:rPr>
        <w:t>digitales.</w:t>
      </w:r>
    </w:p>
    <w:p w14:paraId="3013F6EA" w14:textId="77777777" w:rsidR="007D5DB5" w:rsidRDefault="007D5DB5">
      <w:pPr>
        <w:pStyle w:val="Textoindependiente"/>
        <w:spacing w:before="2"/>
      </w:pPr>
    </w:p>
    <w:p w14:paraId="08F4481A" w14:textId="77777777" w:rsidR="007D5DB5" w:rsidRDefault="0088738A">
      <w:pPr>
        <w:pStyle w:val="Ttulo2"/>
        <w:numPr>
          <w:ilvl w:val="3"/>
          <w:numId w:val="7"/>
        </w:numPr>
        <w:tabs>
          <w:tab w:val="left" w:pos="1802"/>
        </w:tabs>
      </w:pPr>
      <w:bookmarkStart w:id="13" w:name="_bookmark12"/>
      <w:bookmarkEnd w:id="13"/>
      <w:r>
        <w:rPr>
          <w:spacing w:val="-2"/>
        </w:rPr>
        <w:t>Software</w:t>
      </w:r>
    </w:p>
    <w:p w14:paraId="1E7EBFCD" w14:textId="77777777" w:rsidR="007D5DB5" w:rsidRDefault="007D5DB5">
      <w:pPr>
        <w:pStyle w:val="Textoindependiente"/>
        <w:spacing w:before="1"/>
        <w:rPr>
          <w:b/>
        </w:rPr>
      </w:pPr>
    </w:p>
    <w:p w14:paraId="7F90D158" w14:textId="77777777" w:rsidR="007D5DB5" w:rsidRDefault="0088738A">
      <w:pPr>
        <w:pStyle w:val="Prrafodelista"/>
        <w:numPr>
          <w:ilvl w:val="4"/>
          <w:numId w:val="7"/>
        </w:numPr>
        <w:tabs>
          <w:tab w:val="left" w:pos="1803"/>
        </w:tabs>
        <w:spacing w:before="1" w:line="468" w:lineRule="auto"/>
        <w:ind w:right="584"/>
        <w:rPr>
          <w:sz w:val="24"/>
        </w:rPr>
      </w:pPr>
      <w:r>
        <w:rPr>
          <w:sz w:val="24"/>
        </w:rPr>
        <w:t>Paquete</w:t>
      </w:r>
      <w:r>
        <w:rPr>
          <w:spacing w:val="-6"/>
          <w:sz w:val="24"/>
        </w:rPr>
        <w:t xml:space="preserve"> </w:t>
      </w:r>
      <w:r>
        <w:rPr>
          <w:sz w:val="24"/>
        </w:rPr>
        <w:t>de</w:t>
      </w:r>
      <w:r>
        <w:rPr>
          <w:spacing w:val="-6"/>
          <w:sz w:val="24"/>
        </w:rPr>
        <w:t xml:space="preserve"> </w:t>
      </w:r>
      <w:r>
        <w:rPr>
          <w:sz w:val="24"/>
        </w:rPr>
        <w:t>ofimática</w:t>
      </w:r>
      <w:r>
        <w:rPr>
          <w:spacing w:val="-6"/>
          <w:sz w:val="24"/>
        </w:rPr>
        <w:t xml:space="preserve"> </w:t>
      </w:r>
      <w:r>
        <w:rPr>
          <w:sz w:val="24"/>
        </w:rPr>
        <w:t>Microsoft Office</w:t>
      </w:r>
      <w:r>
        <w:rPr>
          <w:spacing w:val="-6"/>
          <w:sz w:val="24"/>
        </w:rPr>
        <w:t xml:space="preserve"> </w:t>
      </w:r>
      <w:r>
        <w:rPr>
          <w:sz w:val="24"/>
        </w:rPr>
        <w:t>365</w:t>
      </w:r>
      <w:r>
        <w:rPr>
          <w:spacing w:val="-4"/>
          <w:sz w:val="24"/>
        </w:rPr>
        <w:t xml:space="preserve"> </w:t>
      </w:r>
      <w:r>
        <w:rPr>
          <w:sz w:val="24"/>
        </w:rPr>
        <w:t>utilizado</w:t>
      </w:r>
      <w:r>
        <w:rPr>
          <w:spacing w:val="-4"/>
          <w:sz w:val="24"/>
        </w:rPr>
        <w:t xml:space="preserve"> </w:t>
      </w:r>
      <w:r>
        <w:rPr>
          <w:sz w:val="24"/>
        </w:rPr>
        <w:t>para</w:t>
      </w:r>
      <w:r>
        <w:rPr>
          <w:spacing w:val="-6"/>
          <w:sz w:val="24"/>
        </w:rPr>
        <w:t xml:space="preserve"> </w:t>
      </w:r>
      <w:r>
        <w:rPr>
          <w:sz w:val="24"/>
        </w:rPr>
        <w:t>tareas</w:t>
      </w:r>
      <w:r>
        <w:rPr>
          <w:spacing w:val="-8"/>
          <w:sz w:val="24"/>
        </w:rPr>
        <w:t xml:space="preserve"> </w:t>
      </w:r>
      <w:r>
        <w:rPr>
          <w:sz w:val="24"/>
        </w:rPr>
        <w:t>administrativas, elaboración</w:t>
      </w:r>
      <w:r>
        <w:rPr>
          <w:spacing w:val="40"/>
          <w:sz w:val="24"/>
        </w:rPr>
        <w:t xml:space="preserve"> </w:t>
      </w:r>
      <w:r>
        <w:rPr>
          <w:sz w:val="24"/>
        </w:rPr>
        <w:t>de informes, hojas de cálculo, presentaciones, entre otros.</w:t>
      </w:r>
    </w:p>
    <w:p w14:paraId="71BC0DCF" w14:textId="77777777" w:rsidR="007D5DB5" w:rsidRDefault="0088738A">
      <w:pPr>
        <w:pStyle w:val="Prrafodelista"/>
        <w:numPr>
          <w:ilvl w:val="4"/>
          <w:numId w:val="7"/>
        </w:numPr>
        <w:tabs>
          <w:tab w:val="left" w:pos="1803"/>
        </w:tabs>
        <w:spacing w:line="468" w:lineRule="auto"/>
        <w:ind w:right="474"/>
        <w:rPr>
          <w:sz w:val="24"/>
        </w:rPr>
      </w:pPr>
      <w:r>
        <w:rPr>
          <w:sz w:val="24"/>
        </w:rPr>
        <w:t>Sistema operativo</w:t>
      </w:r>
      <w:r>
        <w:rPr>
          <w:spacing w:val="-6"/>
          <w:sz w:val="24"/>
        </w:rPr>
        <w:t xml:space="preserve"> </w:t>
      </w:r>
      <w:r>
        <w:rPr>
          <w:sz w:val="24"/>
        </w:rPr>
        <w:t>Windows</w:t>
      </w:r>
      <w:r>
        <w:rPr>
          <w:spacing w:val="-10"/>
          <w:sz w:val="24"/>
        </w:rPr>
        <w:t xml:space="preserve"> </w:t>
      </w:r>
      <w:r>
        <w:rPr>
          <w:sz w:val="24"/>
        </w:rPr>
        <w:t>11,</w:t>
      </w:r>
      <w:r>
        <w:rPr>
          <w:spacing w:val="-6"/>
          <w:sz w:val="24"/>
        </w:rPr>
        <w:t xml:space="preserve"> </w:t>
      </w:r>
      <w:r>
        <w:rPr>
          <w:sz w:val="24"/>
        </w:rPr>
        <w:t>instalado</w:t>
      </w:r>
      <w:r>
        <w:rPr>
          <w:spacing w:val="-6"/>
          <w:sz w:val="24"/>
        </w:rPr>
        <w:t xml:space="preserve"> </w:t>
      </w:r>
      <w:r>
        <w:rPr>
          <w:sz w:val="24"/>
        </w:rPr>
        <w:t>en</w:t>
      </w:r>
      <w:r>
        <w:rPr>
          <w:spacing w:val="-6"/>
          <w:sz w:val="24"/>
        </w:rPr>
        <w:t xml:space="preserve"> </w:t>
      </w:r>
      <w:r>
        <w:rPr>
          <w:sz w:val="24"/>
        </w:rPr>
        <w:t>los</w:t>
      </w:r>
      <w:r>
        <w:rPr>
          <w:spacing w:val="-10"/>
          <w:sz w:val="24"/>
        </w:rPr>
        <w:t xml:space="preserve"> </w:t>
      </w:r>
      <w:r>
        <w:rPr>
          <w:sz w:val="24"/>
        </w:rPr>
        <w:t>equipos de</w:t>
      </w:r>
      <w:r>
        <w:rPr>
          <w:spacing w:val="-8"/>
          <w:sz w:val="24"/>
        </w:rPr>
        <w:t xml:space="preserve"> </w:t>
      </w:r>
      <w:r>
        <w:rPr>
          <w:sz w:val="24"/>
        </w:rPr>
        <w:t>escritorio</w:t>
      </w:r>
      <w:r>
        <w:rPr>
          <w:spacing w:val="-6"/>
          <w:sz w:val="24"/>
        </w:rPr>
        <w:t xml:space="preserve"> </w:t>
      </w:r>
      <w:r>
        <w:rPr>
          <w:sz w:val="24"/>
        </w:rPr>
        <w:t>y</w:t>
      </w:r>
      <w:r>
        <w:rPr>
          <w:spacing w:val="-6"/>
          <w:sz w:val="24"/>
        </w:rPr>
        <w:t xml:space="preserve"> </w:t>
      </w:r>
      <w:r>
        <w:rPr>
          <w:sz w:val="24"/>
        </w:rPr>
        <w:t>portátiles para garantizar compatibilidad, seguridad y actualización de sistemas.</w:t>
      </w:r>
    </w:p>
    <w:p w14:paraId="566AAD51" w14:textId="77777777" w:rsidR="007D5DB5" w:rsidRDefault="0088738A">
      <w:pPr>
        <w:pStyle w:val="Ttulo2"/>
        <w:numPr>
          <w:ilvl w:val="1"/>
          <w:numId w:val="7"/>
        </w:numPr>
        <w:tabs>
          <w:tab w:val="left" w:pos="721"/>
        </w:tabs>
        <w:spacing w:before="16"/>
        <w:ind w:left="721"/>
      </w:pPr>
      <w:bookmarkStart w:id="14" w:name="_bookmark13"/>
      <w:bookmarkEnd w:id="14"/>
      <w:r>
        <w:t>Definición</w:t>
      </w:r>
      <w:r>
        <w:rPr>
          <w:spacing w:val="-4"/>
        </w:rPr>
        <w:t xml:space="preserve"> </w:t>
      </w:r>
      <w:r>
        <w:t>de</w:t>
      </w:r>
      <w:r>
        <w:rPr>
          <w:spacing w:val="-6"/>
        </w:rPr>
        <w:t xml:space="preserve"> </w:t>
      </w:r>
      <w:r>
        <w:rPr>
          <w:spacing w:val="-2"/>
        </w:rPr>
        <w:t>Problemáticas</w:t>
      </w:r>
    </w:p>
    <w:p w14:paraId="5587E4A6" w14:textId="77777777" w:rsidR="007D5DB5" w:rsidRDefault="007D5DB5">
      <w:pPr>
        <w:pStyle w:val="Textoindependiente"/>
        <w:spacing w:before="3"/>
        <w:rPr>
          <w:b/>
        </w:rPr>
      </w:pPr>
    </w:p>
    <w:p w14:paraId="595BA78B" w14:textId="77777777" w:rsidR="007D5DB5" w:rsidRDefault="0088738A">
      <w:pPr>
        <w:pStyle w:val="Ttulo3"/>
        <w:numPr>
          <w:ilvl w:val="2"/>
          <w:numId w:val="7"/>
        </w:numPr>
        <w:tabs>
          <w:tab w:val="left" w:pos="901"/>
        </w:tabs>
        <w:spacing w:before="1"/>
        <w:ind w:left="901"/>
      </w:pPr>
      <w:bookmarkStart w:id="15" w:name="_bookmark14"/>
      <w:bookmarkEnd w:id="15"/>
      <w:r>
        <w:t>Dependencia</w:t>
      </w:r>
      <w:r>
        <w:rPr>
          <w:spacing w:val="-7"/>
        </w:rPr>
        <w:t xml:space="preserve"> </w:t>
      </w:r>
      <w:r>
        <w:t>de</w:t>
      </w:r>
      <w:r>
        <w:rPr>
          <w:spacing w:val="-8"/>
        </w:rPr>
        <w:t xml:space="preserve"> </w:t>
      </w:r>
      <w:r>
        <w:t>Métodos</w:t>
      </w:r>
      <w:r>
        <w:rPr>
          <w:spacing w:val="4"/>
        </w:rPr>
        <w:t xml:space="preserve"> </w:t>
      </w:r>
      <w:r>
        <w:t>Manuales</w:t>
      </w:r>
      <w:r>
        <w:rPr>
          <w:spacing w:val="4"/>
        </w:rPr>
        <w:t xml:space="preserve"> </w:t>
      </w:r>
      <w:r>
        <w:t>y</w:t>
      </w:r>
      <w:r>
        <w:rPr>
          <w:spacing w:val="-2"/>
        </w:rPr>
        <w:t xml:space="preserve"> Subjetivos</w:t>
      </w:r>
    </w:p>
    <w:p w14:paraId="2C376746" w14:textId="77777777" w:rsidR="007D5DB5" w:rsidRDefault="007D5DB5">
      <w:pPr>
        <w:pStyle w:val="Textoindependiente"/>
        <w:spacing w:before="3"/>
        <w:rPr>
          <w:b/>
          <w:i/>
        </w:rPr>
      </w:pPr>
    </w:p>
    <w:p w14:paraId="6481B1DC" w14:textId="77777777" w:rsidR="007D5DB5" w:rsidRDefault="0088738A">
      <w:pPr>
        <w:pStyle w:val="Textoindependiente"/>
        <w:spacing w:line="480" w:lineRule="auto"/>
        <w:ind w:left="361" w:right="373" w:firstLine="781"/>
      </w:pPr>
      <w:r>
        <w:t>La</w:t>
      </w:r>
      <w:r>
        <w:rPr>
          <w:spacing w:val="-6"/>
        </w:rPr>
        <w:t xml:space="preserve"> </w:t>
      </w:r>
      <w:r>
        <w:t>empresa presenta una</w:t>
      </w:r>
      <w:r>
        <w:rPr>
          <w:spacing w:val="-6"/>
        </w:rPr>
        <w:t xml:space="preserve"> </w:t>
      </w:r>
      <w:r>
        <w:t>marcada</w:t>
      </w:r>
      <w:r>
        <w:rPr>
          <w:spacing w:val="-6"/>
        </w:rPr>
        <w:t xml:space="preserve"> </w:t>
      </w:r>
      <w:r>
        <w:t>dependencia</w:t>
      </w:r>
      <w:r>
        <w:rPr>
          <w:spacing w:val="-6"/>
        </w:rPr>
        <w:t xml:space="preserve"> </w:t>
      </w:r>
      <w:r>
        <w:t>de</w:t>
      </w:r>
      <w:r>
        <w:rPr>
          <w:spacing w:val="-6"/>
        </w:rPr>
        <w:t xml:space="preserve"> </w:t>
      </w:r>
      <w:r>
        <w:t>métodos</w:t>
      </w:r>
      <w:r>
        <w:rPr>
          <w:spacing w:val="-8"/>
        </w:rPr>
        <w:t xml:space="preserve"> </w:t>
      </w:r>
      <w:r>
        <w:t>manuales</w:t>
      </w:r>
      <w:r>
        <w:rPr>
          <w:spacing w:val="-8"/>
        </w:rPr>
        <w:t xml:space="preserve"> </w:t>
      </w:r>
      <w:r>
        <w:t>e</w:t>
      </w:r>
      <w:r>
        <w:rPr>
          <w:spacing w:val="-6"/>
        </w:rPr>
        <w:t xml:space="preserve"> </w:t>
      </w:r>
      <w:r>
        <w:t>intuitivos</w:t>
      </w:r>
      <w:r>
        <w:rPr>
          <w:spacing w:val="-8"/>
        </w:rPr>
        <w:t xml:space="preserve"> </w:t>
      </w:r>
      <w:r>
        <w:t>para</w:t>
      </w:r>
      <w:r>
        <w:rPr>
          <w:spacing w:val="-6"/>
        </w:rPr>
        <w:t xml:space="preserve"> </w:t>
      </w:r>
      <w:r>
        <w:t>la gestión del</w:t>
      </w:r>
      <w:r>
        <w:rPr>
          <w:spacing w:val="-1"/>
        </w:rPr>
        <w:t xml:space="preserve"> </w:t>
      </w:r>
      <w:r>
        <w:t>inventario y la toma de decisiones operativas, sin el</w:t>
      </w:r>
      <w:r>
        <w:rPr>
          <w:spacing w:val="-1"/>
        </w:rPr>
        <w:t xml:space="preserve"> </w:t>
      </w:r>
      <w:r>
        <w:t>respaldo de herramientas tecnológicas ni sistemas</w:t>
      </w:r>
      <w:r>
        <w:rPr>
          <w:spacing w:val="40"/>
        </w:rPr>
        <w:t xml:space="preserve"> </w:t>
      </w:r>
      <w:r>
        <w:t>de información adecuados. Esta situación genera proyecciones poco precisas,</w:t>
      </w:r>
      <w:r>
        <w:rPr>
          <w:spacing w:val="40"/>
        </w:rPr>
        <w:t xml:space="preserve"> </w:t>
      </w:r>
      <w:r>
        <w:t xml:space="preserve">exceso de productos de baja rotación y desabastecimiento de artículos con alta </w:t>
      </w:r>
      <w:r>
        <w:rPr>
          <w:spacing w:val="-2"/>
        </w:rPr>
        <w:t>demanda.</w:t>
      </w:r>
    </w:p>
    <w:p w14:paraId="5E911F0F" w14:textId="77777777" w:rsidR="007D5DB5" w:rsidRDefault="007D5DB5">
      <w:pPr>
        <w:pStyle w:val="Textoindependiente"/>
        <w:spacing w:line="480" w:lineRule="auto"/>
        <w:sectPr w:rsidR="007D5DB5">
          <w:pgSz w:w="12240" w:h="15840"/>
          <w:pgMar w:top="1360" w:right="1080" w:bottom="280" w:left="1080" w:header="732" w:footer="0" w:gutter="0"/>
          <w:cols w:space="720"/>
        </w:sectPr>
      </w:pPr>
    </w:p>
    <w:p w14:paraId="00617000" w14:textId="77777777" w:rsidR="007D5DB5" w:rsidRDefault="0088738A">
      <w:pPr>
        <w:pStyle w:val="Textoindependiente"/>
        <w:spacing w:before="80" w:line="480" w:lineRule="auto"/>
        <w:ind w:left="361" w:right="431" w:firstLine="720"/>
      </w:pPr>
      <w:r>
        <w:lastRenderedPageBreak/>
        <w:t>Estas</w:t>
      </w:r>
      <w:r>
        <w:rPr>
          <w:spacing w:val="-3"/>
        </w:rPr>
        <w:t xml:space="preserve"> </w:t>
      </w:r>
      <w:r>
        <w:t>deficiencias</w:t>
      </w:r>
      <w:r>
        <w:rPr>
          <w:spacing w:val="-3"/>
        </w:rPr>
        <w:t xml:space="preserve"> </w:t>
      </w:r>
      <w:r>
        <w:t>no solo afectan las</w:t>
      </w:r>
      <w:r>
        <w:rPr>
          <w:spacing w:val="-3"/>
        </w:rPr>
        <w:t xml:space="preserve"> </w:t>
      </w:r>
      <w:r>
        <w:t>ventas</w:t>
      </w:r>
      <w:r>
        <w:rPr>
          <w:spacing w:val="-3"/>
        </w:rPr>
        <w:t xml:space="preserve"> </w:t>
      </w:r>
      <w:r>
        <w:t>y aumentan los costos</w:t>
      </w:r>
      <w:r>
        <w:rPr>
          <w:spacing w:val="-3"/>
        </w:rPr>
        <w:t xml:space="preserve"> </w:t>
      </w:r>
      <w:r>
        <w:t>de</w:t>
      </w:r>
      <w:r>
        <w:rPr>
          <w:spacing w:val="-1"/>
        </w:rPr>
        <w:t xml:space="preserve"> </w:t>
      </w:r>
      <w:r>
        <w:t>almacenamiento, sino que</w:t>
      </w:r>
      <w:r>
        <w:rPr>
          <w:spacing w:val="-5"/>
        </w:rPr>
        <w:t xml:space="preserve"> </w:t>
      </w:r>
      <w:r>
        <w:t>también</w:t>
      </w:r>
      <w:r>
        <w:rPr>
          <w:spacing w:val="-3"/>
        </w:rPr>
        <w:t xml:space="preserve"> </w:t>
      </w:r>
      <w:r>
        <w:t>disminuyen la satisfacción</w:t>
      </w:r>
      <w:r>
        <w:rPr>
          <w:spacing w:val="-3"/>
        </w:rPr>
        <w:t xml:space="preserve"> </w:t>
      </w:r>
      <w:r>
        <w:t>del</w:t>
      </w:r>
      <w:r>
        <w:rPr>
          <w:spacing w:val="-9"/>
        </w:rPr>
        <w:t xml:space="preserve"> </w:t>
      </w:r>
      <w:r>
        <w:t>cliente.</w:t>
      </w:r>
      <w:r>
        <w:rPr>
          <w:spacing w:val="-3"/>
        </w:rPr>
        <w:t xml:space="preserve"> </w:t>
      </w:r>
      <w:r>
        <w:t>Además,</w:t>
      </w:r>
      <w:r>
        <w:rPr>
          <w:spacing w:val="-3"/>
        </w:rPr>
        <w:t xml:space="preserve"> </w:t>
      </w:r>
      <w:r>
        <w:t>la</w:t>
      </w:r>
      <w:r>
        <w:rPr>
          <w:spacing w:val="-5"/>
        </w:rPr>
        <w:t xml:space="preserve"> </w:t>
      </w:r>
      <w:r>
        <w:t>falta</w:t>
      </w:r>
      <w:r>
        <w:rPr>
          <w:spacing w:val="-5"/>
        </w:rPr>
        <w:t xml:space="preserve"> </w:t>
      </w:r>
      <w:r>
        <w:t>de</w:t>
      </w:r>
      <w:r>
        <w:rPr>
          <w:spacing w:val="-5"/>
        </w:rPr>
        <w:t xml:space="preserve"> </w:t>
      </w:r>
      <w:r>
        <w:t>un</w:t>
      </w:r>
      <w:r>
        <w:rPr>
          <w:spacing w:val="-3"/>
        </w:rPr>
        <w:t xml:space="preserve"> </w:t>
      </w:r>
      <w:r>
        <w:t>enfoque</w:t>
      </w:r>
      <w:r>
        <w:rPr>
          <w:spacing w:val="-5"/>
        </w:rPr>
        <w:t xml:space="preserve"> </w:t>
      </w:r>
      <w:r>
        <w:t>basado en datos limita la capacidad de anticiparse a cambios del</w:t>
      </w:r>
      <w:r>
        <w:rPr>
          <w:spacing w:val="-1"/>
        </w:rPr>
        <w:t xml:space="preserve"> </w:t>
      </w:r>
      <w:r>
        <w:t>mercado y reduce la eficiencia operativa. En consecuencia, la empresa</w:t>
      </w:r>
      <w:r>
        <w:rPr>
          <w:spacing w:val="38"/>
        </w:rPr>
        <w:t xml:space="preserve"> </w:t>
      </w:r>
      <w:r>
        <w:t>pierde competitividad en un entorno cada vez más dinámico, impactando su rentabilidad y crecimiento sostenible.</w:t>
      </w:r>
    </w:p>
    <w:p w14:paraId="3512528B" w14:textId="77777777" w:rsidR="007D5DB5" w:rsidRDefault="007D5DB5">
      <w:pPr>
        <w:pStyle w:val="Textoindependiente"/>
      </w:pPr>
    </w:p>
    <w:p w14:paraId="1AF56E39" w14:textId="77777777" w:rsidR="007D5DB5" w:rsidRDefault="007D5DB5">
      <w:pPr>
        <w:pStyle w:val="Textoindependiente"/>
        <w:spacing w:before="5"/>
      </w:pPr>
    </w:p>
    <w:p w14:paraId="54924CC2" w14:textId="77777777" w:rsidR="007D5DB5" w:rsidRDefault="0088738A">
      <w:pPr>
        <w:pStyle w:val="Ttulo3"/>
        <w:numPr>
          <w:ilvl w:val="2"/>
          <w:numId w:val="7"/>
        </w:numPr>
        <w:tabs>
          <w:tab w:val="left" w:pos="901"/>
        </w:tabs>
        <w:spacing w:before="1"/>
        <w:ind w:left="901"/>
      </w:pPr>
      <w:bookmarkStart w:id="16" w:name="_bookmark15"/>
      <w:bookmarkEnd w:id="16"/>
      <w:r>
        <w:t>Dificultad</w:t>
      </w:r>
      <w:r>
        <w:rPr>
          <w:spacing w:val="12"/>
        </w:rPr>
        <w:t xml:space="preserve"> </w:t>
      </w:r>
      <w:r>
        <w:t>Para</w:t>
      </w:r>
      <w:r>
        <w:rPr>
          <w:spacing w:val="-11"/>
        </w:rPr>
        <w:t xml:space="preserve"> </w:t>
      </w:r>
      <w:r>
        <w:t>Predecir</w:t>
      </w:r>
      <w:r>
        <w:rPr>
          <w:spacing w:val="-2"/>
        </w:rPr>
        <w:t xml:space="preserve"> </w:t>
      </w:r>
      <w:r>
        <w:t>la</w:t>
      </w:r>
      <w:r>
        <w:rPr>
          <w:spacing w:val="-11"/>
        </w:rPr>
        <w:t xml:space="preserve"> </w:t>
      </w:r>
      <w:r>
        <w:rPr>
          <w:spacing w:val="-2"/>
        </w:rPr>
        <w:t>Demanda</w:t>
      </w:r>
    </w:p>
    <w:p w14:paraId="0B979655" w14:textId="77777777" w:rsidR="007D5DB5" w:rsidRDefault="007D5DB5">
      <w:pPr>
        <w:pStyle w:val="Textoindependiente"/>
        <w:spacing w:before="3"/>
        <w:rPr>
          <w:b/>
          <w:i/>
        </w:rPr>
      </w:pPr>
    </w:p>
    <w:p w14:paraId="516EE4EA" w14:textId="77777777" w:rsidR="007D5DB5" w:rsidRDefault="0088738A">
      <w:pPr>
        <w:pStyle w:val="Textoindependiente"/>
        <w:spacing w:line="480" w:lineRule="auto"/>
        <w:ind w:left="361" w:right="373" w:firstLine="720"/>
      </w:pPr>
      <w:r>
        <w:t>La</w:t>
      </w:r>
      <w:r>
        <w:rPr>
          <w:spacing w:val="-3"/>
        </w:rPr>
        <w:t xml:space="preserve"> </w:t>
      </w:r>
      <w:r>
        <w:t>empresa Global Market enfrenta</w:t>
      </w:r>
      <w:r>
        <w:rPr>
          <w:spacing w:val="-3"/>
        </w:rPr>
        <w:t xml:space="preserve"> </w:t>
      </w:r>
      <w:r>
        <w:t>dificultades</w:t>
      </w:r>
      <w:r>
        <w:rPr>
          <w:spacing w:val="-5"/>
        </w:rPr>
        <w:t xml:space="preserve"> </w:t>
      </w:r>
      <w:r>
        <w:t>para anticipar</w:t>
      </w:r>
      <w:r>
        <w:rPr>
          <w:spacing w:val="-7"/>
        </w:rPr>
        <w:t xml:space="preserve"> </w:t>
      </w:r>
      <w:r>
        <w:t>con</w:t>
      </w:r>
      <w:r>
        <w:rPr>
          <w:spacing w:val="-1"/>
        </w:rPr>
        <w:t xml:space="preserve"> </w:t>
      </w:r>
      <w:r>
        <w:t>precisión la demanda de</w:t>
      </w:r>
      <w:r>
        <w:rPr>
          <w:spacing w:val="-5"/>
        </w:rPr>
        <w:t xml:space="preserve"> </w:t>
      </w:r>
      <w:r>
        <w:t>sus</w:t>
      </w:r>
      <w:r>
        <w:rPr>
          <w:spacing w:val="-7"/>
        </w:rPr>
        <w:t xml:space="preserve"> </w:t>
      </w:r>
      <w:r>
        <w:t>productos,</w:t>
      </w:r>
      <w:r>
        <w:rPr>
          <w:spacing w:val="-4"/>
        </w:rPr>
        <w:t xml:space="preserve"> </w:t>
      </w:r>
      <w:r>
        <w:t>lo</w:t>
      </w:r>
      <w:r>
        <w:rPr>
          <w:spacing w:val="-4"/>
        </w:rPr>
        <w:t xml:space="preserve"> </w:t>
      </w:r>
      <w:r>
        <w:t>que</w:t>
      </w:r>
      <w:r>
        <w:rPr>
          <w:spacing w:val="-5"/>
        </w:rPr>
        <w:t xml:space="preserve"> </w:t>
      </w:r>
      <w:r>
        <w:t>genera</w:t>
      </w:r>
      <w:r>
        <w:rPr>
          <w:spacing w:val="-5"/>
        </w:rPr>
        <w:t xml:space="preserve"> </w:t>
      </w:r>
      <w:r>
        <w:t>desequilibrios</w:t>
      </w:r>
      <w:r>
        <w:rPr>
          <w:spacing w:val="21"/>
        </w:rPr>
        <w:t xml:space="preserve"> </w:t>
      </w:r>
      <w:r>
        <w:t>en</w:t>
      </w:r>
      <w:r>
        <w:rPr>
          <w:spacing w:val="-4"/>
        </w:rPr>
        <w:t xml:space="preserve"> </w:t>
      </w:r>
      <w:r>
        <w:t>la</w:t>
      </w:r>
      <w:r>
        <w:rPr>
          <w:spacing w:val="-5"/>
        </w:rPr>
        <w:t xml:space="preserve"> </w:t>
      </w:r>
      <w:r>
        <w:t>gestión de</w:t>
      </w:r>
      <w:r>
        <w:rPr>
          <w:spacing w:val="-5"/>
        </w:rPr>
        <w:t xml:space="preserve"> </w:t>
      </w:r>
      <w:r>
        <w:t>inventario.</w:t>
      </w:r>
      <w:r>
        <w:rPr>
          <w:spacing w:val="-4"/>
        </w:rPr>
        <w:t xml:space="preserve"> </w:t>
      </w:r>
      <w:r>
        <w:t>Esta</w:t>
      </w:r>
      <w:r>
        <w:rPr>
          <w:spacing w:val="-5"/>
        </w:rPr>
        <w:t xml:space="preserve"> </w:t>
      </w:r>
      <w:r>
        <w:t>falta</w:t>
      </w:r>
      <w:r>
        <w:rPr>
          <w:spacing w:val="-5"/>
        </w:rPr>
        <w:t xml:space="preserve"> </w:t>
      </w:r>
      <w:r>
        <w:t>de</w:t>
      </w:r>
      <w:r>
        <w:rPr>
          <w:spacing w:val="-5"/>
        </w:rPr>
        <w:t xml:space="preserve"> </w:t>
      </w:r>
      <w:r>
        <w:t xml:space="preserve">previsión puede derivar tanto en exceso de stock con sus respectivos costos de almacenamiento como en desabastecimiento de productos clave, afectando directamente las ventas y la experiencia del </w:t>
      </w:r>
      <w:r>
        <w:rPr>
          <w:spacing w:val="-2"/>
        </w:rPr>
        <w:t>cliente.</w:t>
      </w:r>
    </w:p>
    <w:p w14:paraId="2650BB07" w14:textId="77777777" w:rsidR="007D5DB5" w:rsidRDefault="0088738A">
      <w:pPr>
        <w:pStyle w:val="Textoindependiente"/>
        <w:spacing w:before="3" w:line="477" w:lineRule="auto"/>
        <w:ind w:left="361" w:firstLine="720"/>
      </w:pPr>
      <w:r>
        <w:t>La</w:t>
      </w:r>
      <w:r>
        <w:rPr>
          <w:spacing w:val="-9"/>
        </w:rPr>
        <w:t xml:space="preserve"> </w:t>
      </w:r>
      <w:r>
        <w:t>ausencia de</w:t>
      </w:r>
      <w:r>
        <w:rPr>
          <w:spacing w:val="-9"/>
        </w:rPr>
        <w:t xml:space="preserve"> </w:t>
      </w:r>
      <w:r>
        <w:t>un</w:t>
      </w:r>
      <w:r>
        <w:rPr>
          <w:spacing w:val="-7"/>
        </w:rPr>
        <w:t xml:space="preserve"> </w:t>
      </w:r>
      <w:r>
        <w:t>sistema</w:t>
      </w:r>
      <w:r>
        <w:rPr>
          <w:spacing w:val="-9"/>
        </w:rPr>
        <w:t xml:space="preserve"> </w:t>
      </w:r>
      <w:r>
        <w:t>de</w:t>
      </w:r>
      <w:r>
        <w:rPr>
          <w:spacing w:val="-9"/>
        </w:rPr>
        <w:t xml:space="preserve"> </w:t>
      </w:r>
      <w:r>
        <w:t>predicción</w:t>
      </w:r>
      <w:r>
        <w:rPr>
          <w:spacing w:val="-7"/>
        </w:rPr>
        <w:t xml:space="preserve"> </w:t>
      </w:r>
      <w:r>
        <w:t>limita la planificación operativa y</w:t>
      </w:r>
      <w:r>
        <w:rPr>
          <w:spacing w:val="-7"/>
        </w:rPr>
        <w:t xml:space="preserve"> </w:t>
      </w:r>
      <w:r>
        <w:t>dificulta</w:t>
      </w:r>
      <w:r>
        <w:rPr>
          <w:spacing w:val="-9"/>
        </w:rPr>
        <w:t xml:space="preserve"> </w:t>
      </w:r>
      <w:r>
        <w:t>la asignación eficiente de</w:t>
      </w:r>
      <w:r>
        <w:rPr>
          <w:spacing w:val="-3"/>
        </w:rPr>
        <w:t xml:space="preserve"> </w:t>
      </w:r>
      <w:r>
        <w:t>recursos</w:t>
      </w:r>
      <w:r>
        <w:rPr>
          <w:spacing w:val="-5"/>
        </w:rPr>
        <w:t xml:space="preserve"> </w:t>
      </w:r>
      <w:r>
        <w:t>humanos, tecnológicos y</w:t>
      </w:r>
      <w:r>
        <w:rPr>
          <w:spacing w:val="-1"/>
        </w:rPr>
        <w:t xml:space="preserve"> </w:t>
      </w:r>
      <w:r>
        <w:t>financieros. Esto</w:t>
      </w:r>
      <w:r>
        <w:rPr>
          <w:spacing w:val="-1"/>
        </w:rPr>
        <w:t xml:space="preserve"> </w:t>
      </w:r>
      <w:r>
        <w:t>se</w:t>
      </w:r>
      <w:r>
        <w:rPr>
          <w:spacing w:val="-3"/>
        </w:rPr>
        <w:t xml:space="preserve"> </w:t>
      </w:r>
      <w:r>
        <w:t>traduce</w:t>
      </w:r>
      <w:r>
        <w:rPr>
          <w:spacing w:val="-3"/>
        </w:rPr>
        <w:t xml:space="preserve"> </w:t>
      </w:r>
      <w:r>
        <w:t>en</w:t>
      </w:r>
      <w:r>
        <w:rPr>
          <w:spacing w:val="-1"/>
        </w:rPr>
        <w:t xml:space="preserve"> </w:t>
      </w:r>
      <w:r>
        <w:t>una sobrecarga en algunas áreas, subutilización</w:t>
      </w:r>
      <w:r>
        <w:rPr>
          <w:spacing w:val="37"/>
        </w:rPr>
        <w:t xml:space="preserve"> </w:t>
      </w:r>
      <w:r>
        <w:t>en otras y en general una menor</w:t>
      </w:r>
      <w:r>
        <w:rPr>
          <w:spacing w:val="-1"/>
        </w:rPr>
        <w:t xml:space="preserve"> </w:t>
      </w:r>
      <w:r>
        <w:t xml:space="preserve">productividad </w:t>
      </w:r>
      <w:r>
        <w:rPr>
          <w:spacing w:val="-2"/>
        </w:rPr>
        <w:t>organizacional.</w:t>
      </w:r>
    </w:p>
    <w:p w14:paraId="0223C31B" w14:textId="77777777" w:rsidR="007D5DB5" w:rsidRDefault="0088738A">
      <w:pPr>
        <w:pStyle w:val="Textoindependiente"/>
        <w:spacing w:before="11" w:line="477" w:lineRule="auto"/>
        <w:ind w:left="361" w:firstLine="720"/>
      </w:pPr>
      <w:r>
        <w:t>En un entorno comercial</w:t>
      </w:r>
      <w:r>
        <w:rPr>
          <w:spacing w:val="25"/>
        </w:rPr>
        <w:t xml:space="preserve"> </w:t>
      </w:r>
      <w:r>
        <w:t>altamente</w:t>
      </w:r>
      <w:r>
        <w:rPr>
          <w:spacing w:val="-1"/>
        </w:rPr>
        <w:t xml:space="preserve"> </w:t>
      </w:r>
      <w:r>
        <w:t>competitivo, esta</w:t>
      </w:r>
      <w:r>
        <w:rPr>
          <w:spacing w:val="-1"/>
        </w:rPr>
        <w:t xml:space="preserve"> </w:t>
      </w:r>
      <w:r>
        <w:t>ineficiencia</w:t>
      </w:r>
      <w:r>
        <w:rPr>
          <w:spacing w:val="30"/>
        </w:rPr>
        <w:t xml:space="preserve"> </w:t>
      </w:r>
      <w:r>
        <w:t>reduce</w:t>
      </w:r>
      <w:r>
        <w:rPr>
          <w:spacing w:val="-1"/>
        </w:rPr>
        <w:t xml:space="preserve"> </w:t>
      </w:r>
      <w:r>
        <w:t>la</w:t>
      </w:r>
      <w:r>
        <w:rPr>
          <w:spacing w:val="-1"/>
        </w:rPr>
        <w:t xml:space="preserve"> </w:t>
      </w:r>
      <w:r>
        <w:t>capacidad de respuesta de</w:t>
      </w:r>
      <w:r>
        <w:rPr>
          <w:spacing w:val="-9"/>
        </w:rPr>
        <w:t xml:space="preserve"> </w:t>
      </w:r>
      <w:r>
        <w:t>la</w:t>
      </w:r>
      <w:r>
        <w:rPr>
          <w:spacing w:val="-9"/>
        </w:rPr>
        <w:t xml:space="preserve"> </w:t>
      </w:r>
      <w:r>
        <w:t>empresa ante</w:t>
      </w:r>
      <w:r>
        <w:rPr>
          <w:spacing w:val="-9"/>
        </w:rPr>
        <w:t xml:space="preserve"> </w:t>
      </w:r>
      <w:r>
        <w:t>cambios en</w:t>
      </w:r>
      <w:r>
        <w:rPr>
          <w:spacing w:val="-7"/>
        </w:rPr>
        <w:t xml:space="preserve"> </w:t>
      </w:r>
      <w:r>
        <w:t>el</w:t>
      </w:r>
      <w:r>
        <w:rPr>
          <w:spacing w:val="-13"/>
        </w:rPr>
        <w:t xml:space="preserve"> </w:t>
      </w:r>
      <w:r>
        <w:t>comportamiento del</w:t>
      </w:r>
      <w:r>
        <w:rPr>
          <w:spacing w:val="-13"/>
        </w:rPr>
        <w:t xml:space="preserve"> </w:t>
      </w:r>
      <w:r>
        <w:t>consumidor,</w:t>
      </w:r>
      <w:r>
        <w:rPr>
          <w:spacing w:val="-7"/>
        </w:rPr>
        <w:t xml:space="preserve"> </w:t>
      </w:r>
      <w:r>
        <w:t>comprometiendo su rentabilidad y sostenibilidad a largo plazo.</w:t>
      </w:r>
    </w:p>
    <w:p w14:paraId="310081D5" w14:textId="77777777" w:rsidR="007D5DB5" w:rsidRDefault="007D5DB5">
      <w:pPr>
        <w:pStyle w:val="Textoindependiente"/>
      </w:pPr>
    </w:p>
    <w:p w14:paraId="7B81837F" w14:textId="77777777" w:rsidR="007D5DB5" w:rsidRDefault="007D5DB5">
      <w:pPr>
        <w:pStyle w:val="Textoindependiente"/>
        <w:spacing w:before="7"/>
      </w:pPr>
    </w:p>
    <w:p w14:paraId="329E9C0B" w14:textId="77777777" w:rsidR="007D5DB5" w:rsidRDefault="0088738A">
      <w:pPr>
        <w:pStyle w:val="Ttulo3"/>
        <w:numPr>
          <w:ilvl w:val="2"/>
          <w:numId w:val="7"/>
        </w:numPr>
        <w:tabs>
          <w:tab w:val="left" w:pos="901"/>
        </w:tabs>
        <w:ind w:left="901"/>
      </w:pPr>
      <w:bookmarkStart w:id="17" w:name="_bookmark16"/>
      <w:bookmarkEnd w:id="17"/>
      <w:r>
        <w:t>Ineficiencia</w:t>
      </w:r>
      <w:r>
        <w:rPr>
          <w:spacing w:val="13"/>
        </w:rPr>
        <w:t xml:space="preserve"> </w:t>
      </w:r>
      <w:r>
        <w:t>en</w:t>
      </w:r>
      <w:r>
        <w:rPr>
          <w:spacing w:val="-10"/>
        </w:rPr>
        <w:t xml:space="preserve"> </w:t>
      </w:r>
      <w:r>
        <w:t>la</w:t>
      </w:r>
      <w:r>
        <w:rPr>
          <w:spacing w:val="1"/>
        </w:rPr>
        <w:t xml:space="preserve"> </w:t>
      </w:r>
      <w:r>
        <w:t>Gestión</w:t>
      </w:r>
      <w:r>
        <w:rPr>
          <w:spacing w:val="-10"/>
        </w:rPr>
        <w:t xml:space="preserve"> </w:t>
      </w:r>
      <w:r>
        <w:t>de</w:t>
      </w:r>
      <w:r>
        <w:rPr>
          <w:spacing w:val="-12"/>
        </w:rPr>
        <w:t xml:space="preserve"> </w:t>
      </w:r>
      <w:r>
        <w:rPr>
          <w:spacing w:val="-2"/>
        </w:rPr>
        <w:t>Inventarios</w:t>
      </w:r>
    </w:p>
    <w:p w14:paraId="09D5240C" w14:textId="77777777" w:rsidR="007D5DB5" w:rsidRDefault="007D5DB5">
      <w:pPr>
        <w:pStyle w:val="Textoindependiente"/>
        <w:spacing w:before="4"/>
        <w:rPr>
          <w:b/>
          <w:i/>
        </w:rPr>
      </w:pPr>
    </w:p>
    <w:p w14:paraId="50D48FDD" w14:textId="77777777" w:rsidR="007D5DB5" w:rsidRDefault="0088738A">
      <w:pPr>
        <w:pStyle w:val="Textoindependiente"/>
        <w:spacing w:line="482" w:lineRule="auto"/>
        <w:ind w:left="361" w:right="373" w:firstLine="720"/>
      </w:pPr>
      <w:r>
        <w:t>La</w:t>
      </w:r>
      <w:r>
        <w:rPr>
          <w:spacing w:val="-7"/>
        </w:rPr>
        <w:t xml:space="preserve"> </w:t>
      </w:r>
      <w:r>
        <w:t>gestión</w:t>
      </w:r>
      <w:r>
        <w:rPr>
          <w:spacing w:val="-6"/>
        </w:rPr>
        <w:t xml:space="preserve"> </w:t>
      </w:r>
      <w:r>
        <w:t>de</w:t>
      </w:r>
      <w:r>
        <w:rPr>
          <w:spacing w:val="-7"/>
        </w:rPr>
        <w:t xml:space="preserve"> </w:t>
      </w:r>
      <w:r>
        <w:t>inventarios</w:t>
      </w:r>
      <w:r>
        <w:rPr>
          <w:spacing w:val="-9"/>
        </w:rPr>
        <w:t xml:space="preserve"> </w:t>
      </w:r>
      <w:r>
        <w:t>en</w:t>
      </w:r>
      <w:r>
        <w:rPr>
          <w:spacing w:val="-6"/>
        </w:rPr>
        <w:t xml:space="preserve"> </w:t>
      </w:r>
      <w:r>
        <w:t>la empresa presenta deficiencias</w:t>
      </w:r>
      <w:r>
        <w:rPr>
          <w:spacing w:val="-9"/>
        </w:rPr>
        <w:t xml:space="preserve"> </w:t>
      </w:r>
      <w:r>
        <w:t>importantes que</w:t>
      </w:r>
      <w:r>
        <w:rPr>
          <w:spacing w:val="-7"/>
        </w:rPr>
        <w:t xml:space="preserve"> </w:t>
      </w:r>
      <w:r>
        <w:t>afectan tanto la operatividad como la rentabilidad del negocio. La falta de control y seguimiento</w:t>
      </w:r>
    </w:p>
    <w:p w14:paraId="059FF146"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63F7B1B1" w14:textId="77777777" w:rsidR="007D5DB5" w:rsidRDefault="0088738A">
      <w:pPr>
        <w:pStyle w:val="Textoindependiente"/>
        <w:spacing w:before="80" w:line="482" w:lineRule="auto"/>
        <w:ind w:left="361" w:right="373"/>
      </w:pPr>
      <w:r>
        <w:lastRenderedPageBreak/>
        <w:t>adecuado</w:t>
      </w:r>
      <w:r>
        <w:rPr>
          <w:spacing w:val="-4"/>
        </w:rPr>
        <w:t xml:space="preserve"> </w:t>
      </w:r>
      <w:r>
        <w:t>genera</w:t>
      </w:r>
      <w:r>
        <w:rPr>
          <w:spacing w:val="-6"/>
        </w:rPr>
        <w:t xml:space="preserve"> </w:t>
      </w:r>
      <w:r>
        <w:t>errores frecuentes</w:t>
      </w:r>
      <w:r>
        <w:rPr>
          <w:spacing w:val="-8"/>
        </w:rPr>
        <w:t xml:space="preserve"> </w:t>
      </w:r>
      <w:r>
        <w:t>en</w:t>
      </w:r>
      <w:r>
        <w:rPr>
          <w:spacing w:val="-4"/>
        </w:rPr>
        <w:t xml:space="preserve"> </w:t>
      </w:r>
      <w:r>
        <w:t>los</w:t>
      </w:r>
      <w:r>
        <w:rPr>
          <w:spacing w:val="-8"/>
        </w:rPr>
        <w:t xml:space="preserve"> </w:t>
      </w:r>
      <w:r>
        <w:t>niveles de</w:t>
      </w:r>
      <w:r>
        <w:rPr>
          <w:spacing w:val="-6"/>
        </w:rPr>
        <w:t xml:space="preserve"> </w:t>
      </w:r>
      <w:r>
        <w:t>stock,</w:t>
      </w:r>
      <w:r>
        <w:rPr>
          <w:spacing w:val="-4"/>
        </w:rPr>
        <w:t xml:space="preserve"> </w:t>
      </w:r>
      <w:r>
        <w:t>lo</w:t>
      </w:r>
      <w:r>
        <w:rPr>
          <w:spacing w:val="-4"/>
        </w:rPr>
        <w:t xml:space="preserve"> </w:t>
      </w:r>
      <w:r>
        <w:t>cual</w:t>
      </w:r>
      <w:r>
        <w:rPr>
          <w:spacing w:val="-11"/>
        </w:rPr>
        <w:t xml:space="preserve"> </w:t>
      </w:r>
      <w:r>
        <w:t>deriva</w:t>
      </w:r>
      <w:r>
        <w:rPr>
          <w:spacing w:val="-6"/>
        </w:rPr>
        <w:t xml:space="preserve"> </w:t>
      </w:r>
      <w:r>
        <w:t>en dos</w:t>
      </w:r>
      <w:r>
        <w:rPr>
          <w:spacing w:val="-8"/>
        </w:rPr>
        <w:t xml:space="preserve"> </w:t>
      </w:r>
      <w:r>
        <w:t>problemas críticos:</w:t>
      </w:r>
      <w:r>
        <w:rPr>
          <w:spacing w:val="40"/>
        </w:rPr>
        <w:t xml:space="preserve"> </w:t>
      </w:r>
      <w:r>
        <w:t xml:space="preserve">exceso de productos con baja rotación y desabastecimiento de productos de alta </w:t>
      </w:r>
      <w:r>
        <w:rPr>
          <w:spacing w:val="-2"/>
        </w:rPr>
        <w:t>demanda.</w:t>
      </w:r>
    </w:p>
    <w:p w14:paraId="3068B409" w14:textId="77777777" w:rsidR="007D5DB5" w:rsidRDefault="0088738A">
      <w:pPr>
        <w:pStyle w:val="Textoindependiente"/>
        <w:spacing w:line="482" w:lineRule="auto"/>
        <w:ind w:left="361" w:right="440" w:firstLine="720"/>
      </w:pPr>
      <w:r>
        <w:t>Estas situaciones no solo incrementan los costos operativos (como almacenamiento innecesario</w:t>
      </w:r>
      <w:r>
        <w:rPr>
          <w:spacing w:val="25"/>
        </w:rPr>
        <w:t xml:space="preserve"> </w:t>
      </w:r>
      <w:r>
        <w:t>y</w:t>
      </w:r>
      <w:r>
        <w:rPr>
          <w:spacing w:val="-3"/>
        </w:rPr>
        <w:t xml:space="preserve"> </w:t>
      </w:r>
      <w:r>
        <w:t>deterioro</w:t>
      </w:r>
      <w:r>
        <w:rPr>
          <w:spacing w:val="-3"/>
        </w:rPr>
        <w:t xml:space="preserve"> </w:t>
      </w:r>
      <w:r>
        <w:t>de</w:t>
      </w:r>
      <w:r>
        <w:rPr>
          <w:spacing w:val="-5"/>
        </w:rPr>
        <w:t xml:space="preserve"> </w:t>
      </w:r>
      <w:r>
        <w:t>productos),</w:t>
      </w:r>
      <w:r>
        <w:rPr>
          <w:spacing w:val="-3"/>
        </w:rPr>
        <w:t xml:space="preserve"> </w:t>
      </w:r>
      <w:r>
        <w:t>sino</w:t>
      </w:r>
      <w:r>
        <w:rPr>
          <w:spacing w:val="-3"/>
        </w:rPr>
        <w:t xml:space="preserve"> </w:t>
      </w:r>
      <w:r>
        <w:t>que</w:t>
      </w:r>
      <w:r>
        <w:rPr>
          <w:spacing w:val="-5"/>
        </w:rPr>
        <w:t xml:space="preserve"> </w:t>
      </w:r>
      <w:r>
        <w:t>también</w:t>
      </w:r>
      <w:r>
        <w:rPr>
          <w:spacing w:val="-3"/>
        </w:rPr>
        <w:t xml:space="preserve"> </w:t>
      </w:r>
      <w:r>
        <w:t>afectan</w:t>
      </w:r>
      <w:r>
        <w:rPr>
          <w:spacing w:val="-3"/>
        </w:rPr>
        <w:t xml:space="preserve"> </w:t>
      </w:r>
      <w:r>
        <w:t>la</w:t>
      </w:r>
      <w:r>
        <w:rPr>
          <w:spacing w:val="-5"/>
        </w:rPr>
        <w:t xml:space="preserve"> </w:t>
      </w:r>
      <w:r>
        <w:t>capacidad de</w:t>
      </w:r>
      <w:r>
        <w:rPr>
          <w:spacing w:val="-5"/>
        </w:rPr>
        <w:t xml:space="preserve"> </w:t>
      </w:r>
      <w:r>
        <w:t>respuesta</w:t>
      </w:r>
      <w:r>
        <w:rPr>
          <w:spacing w:val="-5"/>
        </w:rPr>
        <w:t xml:space="preserve"> </w:t>
      </w:r>
      <w:r>
        <w:t>ante los requerimientos</w:t>
      </w:r>
      <w:r>
        <w:rPr>
          <w:spacing w:val="38"/>
        </w:rPr>
        <w:t xml:space="preserve"> </w:t>
      </w:r>
      <w:r>
        <w:t>del mercado. Asimismo, la ausencia de procedimientos estandarizados y herramientas</w:t>
      </w:r>
      <w:r>
        <w:rPr>
          <w:spacing w:val="40"/>
        </w:rPr>
        <w:t xml:space="preserve"> </w:t>
      </w:r>
      <w:r>
        <w:t>tecnológicas para el control de inventario dificulta la toma de decisiones informadas,</w:t>
      </w:r>
      <w:r>
        <w:rPr>
          <w:spacing w:val="-5"/>
        </w:rPr>
        <w:t xml:space="preserve"> </w:t>
      </w:r>
      <w:r>
        <w:t>lo</w:t>
      </w:r>
      <w:r>
        <w:rPr>
          <w:spacing w:val="-5"/>
        </w:rPr>
        <w:t xml:space="preserve"> </w:t>
      </w:r>
      <w:r>
        <w:t>que repercute</w:t>
      </w:r>
      <w:r>
        <w:rPr>
          <w:spacing w:val="-6"/>
        </w:rPr>
        <w:t xml:space="preserve"> </w:t>
      </w:r>
      <w:r>
        <w:t>negativamente</w:t>
      </w:r>
      <w:r>
        <w:rPr>
          <w:spacing w:val="-6"/>
        </w:rPr>
        <w:t xml:space="preserve"> </w:t>
      </w:r>
      <w:r>
        <w:t>en la</w:t>
      </w:r>
      <w:r>
        <w:rPr>
          <w:spacing w:val="-6"/>
        </w:rPr>
        <w:t xml:space="preserve"> </w:t>
      </w:r>
      <w:r>
        <w:t>planificación</w:t>
      </w:r>
      <w:r>
        <w:rPr>
          <w:spacing w:val="22"/>
        </w:rPr>
        <w:t xml:space="preserve"> </w:t>
      </w:r>
      <w:r>
        <w:t>de</w:t>
      </w:r>
      <w:r>
        <w:rPr>
          <w:spacing w:val="-6"/>
        </w:rPr>
        <w:t xml:space="preserve"> </w:t>
      </w:r>
      <w:r>
        <w:t>compras,</w:t>
      </w:r>
      <w:r>
        <w:rPr>
          <w:spacing w:val="-5"/>
        </w:rPr>
        <w:t xml:space="preserve"> </w:t>
      </w:r>
      <w:r>
        <w:t>ventas</w:t>
      </w:r>
      <w:r>
        <w:rPr>
          <w:spacing w:val="-8"/>
        </w:rPr>
        <w:t xml:space="preserve"> </w:t>
      </w:r>
      <w:r>
        <w:t>y</w:t>
      </w:r>
      <w:r>
        <w:rPr>
          <w:spacing w:val="-5"/>
        </w:rPr>
        <w:t xml:space="preserve"> </w:t>
      </w:r>
      <w:r>
        <w:t>logística.</w:t>
      </w:r>
    </w:p>
    <w:p w14:paraId="3BCF83DA" w14:textId="77777777" w:rsidR="007D5DB5" w:rsidRDefault="0088738A">
      <w:pPr>
        <w:pStyle w:val="Textoindependiente"/>
        <w:spacing w:line="482" w:lineRule="auto"/>
        <w:ind w:left="361" w:right="373" w:firstLine="720"/>
      </w:pPr>
      <w:r>
        <w:t>Una</w:t>
      </w:r>
      <w:r>
        <w:rPr>
          <w:spacing w:val="-7"/>
        </w:rPr>
        <w:t xml:space="preserve"> </w:t>
      </w:r>
      <w:r>
        <w:t>gestión</w:t>
      </w:r>
      <w:r>
        <w:rPr>
          <w:spacing w:val="-5"/>
        </w:rPr>
        <w:t xml:space="preserve"> </w:t>
      </w:r>
      <w:r>
        <w:t>de</w:t>
      </w:r>
      <w:r>
        <w:rPr>
          <w:spacing w:val="-7"/>
        </w:rPr>
        <w:t xml:space="preserve"> </w:t>
      </w:r>
      <w:r>
        <w:t>inventarios</w:t>
      </w:r>
      <w:r>
        <w:rPr>
          <w:spacing w:val="-9"/>
        </w:rPr>
        <w:t xml:space="preserve"> </w:t>
      </w:r>
      <w:r>
        <w:t>ineficiente impacta</w:t>
      </w:r>
      <w:r>
        <w:rPr>
          <w:spacing w:val="-7"/>
        </w:rPr>
        <w:t xml:space="preserve"> </w:t>
      </w:r>
      <w:r>
        <w:t>directamente</w:t>
      </w:r>
      <w:r>
        <w:rPr>
          <w:spacing w:val="-7"/>
        </w:rPr>
        <w:t xml:space="preserve"> </w:t>
      </w:r>
      <w:r>
        <w:t>en</w:t>
      </w:r>
      <w:r>
        <w:rPr>
          <w:spacing w:val="-5"/>
        </w:rPr>
        <w:t xml:space="preserve"> </w:t>
      </w:r>
      <w:r>
        <w:t>la satisfacción</w:t>
      </w:r>
      <w:r>
        <w:rPr>
          <w:spacing w:val="-5"/>
        </w:rPr>
        <w:t xml:space="preserve"> </w:t>
      </w:r>
      <w:r>
        <w:t>del</w:t>
      </w:r>
      <w:r>
        <w:rPr>
          <w:spacing w:val="-12"/>
        </w:rPr>
        <w:t xml:space="preserve"> </w:t>
      </w:r>
      <w:r>
        <w:t>cliente, al no garantizar la disponibilidad constante de productos clave, y en la rentabilidad, al</w:t>
      </w:r>
      <w:r>
        <w:rPr>
          <w:spacing w:val="-2"/>
        </w:rPr>
        <w:t xml:space="preserve"> </w:t>
      </w:r>
      <w:r>
        <w:t>provocar pérdidas económicas por productos obsoletos o fuera de stock.</w:t>
      </w:r>
    </w:p>
    <w:p w14:paraId="23022015" w14:textId="77777777" w:rsidR="007D5DB5" w:rsidRDefault="0088738A">
      <w:pPr>
        <w:pStyle w:val="Ttulo3"/>
        <w:numPr>
          <w:ilvl w:val="2"/>
          <w:numId w:val="7"/>
        </w:numPr>
        <w:tabs>
          <w:tab w:val="left" w:pos="901"/>
        </w:tabs>
        <w:ind w:left="901"/>
      </w:pPr>
      <w:bookmarkStart w:id="18" w:name="_bookmark17"/>
      <w:bookmarkEnd w:id="18"/>
      <w:r>
        <w:t>Falta</w:t>
      </w:r>
      <w:r>
        <w:rPr>
          <w:spacing w:val="7"/>
        </w:rPr>
        <w:t xml:space="preserve"> </w:t>
      </w:r>
      <w:r>
        <w:t>de</w:t>
      </w:r>
      <w:r>
        <w:rPr>
          <w:spacing w:val="-6"/>
        </w:rPr>
        <w:t xml:space="preserve"> </w:t>
      </w:r>
      <w:r>
        <w:t>Información</w:t>
      </w:r>
      <w:r>
        <w:rPr>
          <w:spacing w:val="-4"/>
        </w:rPr>
        <w:t xml:space="preserve"> </w:t>
      </w:r>
      <w:r>
        <w:t>en</w:t>
      </w:r>
      <w:r>
        <w:rPr>
          <w:spacing w:val="-5"/>
        </w:rPr>
        <w:t xml:space="preserve"> </w:t>
      </w:r>
      <w:r>
        <w:t>Tiempo</w:t>
      </w:r>
      <w:r>
        <w:rPr>
          <w:spacing w:val="-4"/>
        </w:rPr>
        <w:t xml:space="preserve"> Real</w:t>
      </w:r>
    </w:p>
    <w:p w14:paraId="23958FF6" w14:textId="77777777" w:rsidR="007D5DB5" w:rsidRDefault="0088738A">
      <w:pPr>
        <w:pStyle w:val="Textoindependiente"/>
        <w:spacing w:before="258" w:line="477" w:lineRule="auto"/>
        <w:ind w:left="361" w:right="431" w:firstLine="720"/>
      </w:pPr>
      <w:r>
        <w:t>La</w:t>
      </w:r>
      <w:r>
        <w:rPr>
          <w:spacing w:val="-8"/>
        </w:rPr>
        <w:t xml:space="preserve"> </w:t>
      </w:r>
      <w:r>
        <w:t>empresa no</w:t>
      </w:r>
      <w:r>
        <w:rPr>
          <w:spacing w:val="-6"/>
        </w:rPr>
        <w:t xml:space="preserve"> </w:t>
      </w:r>
      <w:r>
        <w:t>cuenta</w:t>
      </w:r>
      <w:r>
        <w:rPr>
          <w:spacing w:val="-8"/>
        </w:rPr>
        <w:t xml:space="preserve"> </w:t>
      </w:r>
      <w:r>
        <w:t>con</w:t>
      </w:r>
      <w:r>
        <w:rPr>
          <w:spacing w:val="-6"/>
        </w:rPr>
        <w:t xml:space="preserve"> </w:t>
      </w:r>
      <w:r>
        <w:t>un</w:t>
      </w:r>
      <w:r>
        <w:rPr>
          <w:spacing w:val="-6"/>
        </w:rPr>
        <w:t xml:space="preserve"> </w:t>
      </w:r>
      <w:r>
        <w:t>sistema que</w:t>
      </w:r>
      <w:r>
        <w:rPr>
          <w:spacing w:val="-8"/>
        </w:rPr>
        <w:t xml:space="preserve"> </w:t>
      </w:r>
      <w:r>
        <w:t>le permita acceder</w:t>
      </w:r>
      <w:r>
        <w:rPr>
          <w:spacing w:val="-12"/>
        </w:rPr>
        <w:t xml:space="preserve"> </w:t>
      </w:r>
      <w:r>
        <w:t>a</w:t>
      </w:r>
      <w:r>
        <w:rPr>
          <w:spacing w:val="-8"/>
        </w:rPr>
        <w:t xml:space="preserve"> </w:t>
      </w:r>
      <w:r>
        <w:t>información actualizada</w:t>
      </w:r>
      <w:r>
        <w:rPr>
          <w:spacing w:val="-8"/>
        </w:rPr>
        <w:t xml:space="preserve"> </w:t>
      </w:r>
      <w:r>
        <w:t>y en tiempo real sobre el estado de su inventario y la demanda del mercado. Esta limitación restringe la capacidad de respuesta ante cambios en el comportamiento del consumidor y dificulta la toma de decisiones operativas oportunas.</w:t>
      </w:r>
    </w:p>
    <w:p w14:paraId="3BC08B09" w14:textId="77777777" w:rsidR="007D5DB5" w:rsidRDefault="0088738A">
      <w:pPr>
        <w:pStyle w:val="Textoindependiente"/>
        <w:spacing w:before="10" w:line="477" w:lineRule="auto"/>
        <w:ind w:left="361" w:right="373" w:firstLine="720"/>
      </w:pPr>
      <w:r>
        <w:t>La</w:t>
      </w:r>
      <w:r>
        <w:rPr>
          <w:spacing w:val="-3"/>
        </w:rPr>
        <w:t xml:space="preserve"> </w:t>
      </w:r>
      <w:r>
        <w:t>falta</w:t>
      </w:r>
      <w:r>
        <w:rPr>
          <w:spacing w:val="-3"/>
        </w:rPr>
        <w:t xml:space="preserve"> </w:t>
      </w:r>
      <w:r>
        <w:t>de</w:t>
      </w:r>
      <w:r>
        <w:rPr>
          <w:spacing w:val="-3"/>
        </w:rPr>
        <w:t xml:space="preserve"> </w:t>
      </w:r>
      <w:r>
        <w:t>datos</w:t>
      </w:r>
      <w:r>
        <w:rPr>
          <w:spacing w:val="-5"/>
        </w:rPr>
        <w:t xml:space="preserve"> </w:t>
      </w:r>
      <w:r>
        <w:t>en</w:t>
      </w:r>
      <w:r>
        <w:rPr>
          <w:spacing w:val="-1"/>
        </w:rPr>
        <w:t xml:space="preserve"> </w:t>
      </w:r>
      <w:r>
        <w:t>tiempo</w:t>
      </w:r>
      <w:r>
        <w:rPr>
          <w:spacing w:val="-1"/>
        </w:rPr>
        <w:t xml:space="preserve"> </w:t>
      </w:r>
      <w:r>
        <w:t>real</w:t>
      </w:r>
      <w:r>
        <w:rPr>
          <w:spacing w:val="-8"/>
        </w:rPr>
        <w:t xml:space="preserve"> </w:t>
      </w:r>
      <w:r>
        <w:t>genera</w:t>
      </w:r>
      <w:r>
        <w:rPr>
          <w:spacing w:val="-3"/>
        </w:rPr>
        <w:t xml:space="preserve"> </w:t>
      </w:r>
      <w:r>
        <w:t>retrasos</w:t>
      </w:r>
      <w:r>
        <w:rPr>
          <w:spacing w:val="-5"/>
        </w:rPr>
        <w:t xml:space="preserve"> </w:t>
      </w:r>
      <w:r>
        <w:t>en</w:t>
      </w:r>
      <w:r>
        <w:rPr>
          <w:spacing w:val="-1"/>
        </w:rPr>
        <w:t xml:space="preserve"> </w:t>
      </w:r>
      <w:r>
        <w:t>la identificación</w:t>
      </w:r>
      <w:r>
        <w:rPr>
          <w:spacing w:val="-1"/>
        </w:rPr>
        <w:t xml:space="preserve"> </w:t>
      </w:r>
      <w:r>
        <w:t>de</w:t>
      </w:r>
      <w:r>
        <w:rPr>
          <w:spacing w:val="-3"/>
        </w:rPr>
        <w:t xml:space="preserve"> </w:t>
      </w:r>
      <w:r>
        <w:t>quiebres</w:t>
      </w:r>
      <w:r>
        <w:rPr>
          <w:spacing w:val="-5"/>
        </w:rPr>
        <w:t xml:space="preserve"> </w:t>
      </w:r>
      <w:r>
        <w:t>de</w:t>
      </w:r>
      <w:r>
        <w:rPr>
          <w:spacing w:val="-3"/>
        </w:rPr>
        <w:t xml:space="preserve"> </w:t>
      </w:r>
      <w:r>
        <w:t>stock, reposiciones</w:t>
      </w:r>
      <w:r>
        <w:rPr>
          <w:spacing w:val="33"/>
        </w:rPr>
        <w:t xml:space="preserve"> </w:t>
      </w:r>
      <w:r>
        <w:t>tardías y una planificación poco precisa</w:t>
      </w:r>
      <w:r>
        <w:rPr>
          <w:spacing w:val="35"/>
        </w:rPr>
        <w:t xml:space="preserve"> </w:t>
      </w:r>
      <w:r>
        <w:t>de las compras. Además, impide un monitoreo eficiente del desempeño del negocio, lo cual dificulta la detección temprana de problemas</w:t>
      </w:r>
      <w:r>
        <w:rPr>
          <w:spacing w:val="40"/>
        </w:rPr>
        <w:t xml:space="preserve"> </w:t>
      </w:r>
      <w:r>
        <w:t>y la implementación</w:t>
      </w:r>
      <w:r>
        <w:rPr>
          <w:spacing w:val="40"/>
        </w:rPr>
        <w:t xml:space="preserve"> </w:t>
      </w:r>
      <w:r>
        <w:t>de mejoras continuas.</w:t>
      </w:r>
    </w:p>
    <w:p w14:paraId="64A2BAB9" w14:textId="77777777" w:rsidR="007D5DB5" w:rsidRDefault="0088738A">
      <w:pPr>
        <w:pStyle w:val="Textoindependiente"/>
        <w:spacing w:before="11" w:line="482" w:lineRule="auto"/>
        <w:ind w:left="361" w:right="402" w:firstLine="720"/>
      </w:pPr>
      <w:r>
        <w:t>En</w:t>
      </w:r>
      <w:r>
        <w:rPr>
          <w:spacing w:val="-4"/>
        </w:rPr>
        <w:t xml:space="preserve"> </w:t>
      </w:r>
      <w:r>
        <w:t>un</w:t>
      </w:r>
      <w:r>
        <w:rPr>
          <w:spacing w:val="-4"/>
        </w:rPr>
        <w:t xml:space="preserve"> </w:t>
      </w:r>
      <w:r>
        <w:t>entorno</w:t>
      </w:r>
      <w:r>
        <w:rPr>
          <w:spacing w:val="-4"/>
        </w:rPr>
        <w:t xml:space="preserve"> </w:t>
      </w:r>
      <w:r>
        <w:t>comercial</w:t>
      </w:r>
      <w:r>
        <w:rPr>
          <w:spacing w:val="18"/>
        </w:rPr>
        <w:t xml:space="preserve"> </w:t>
      </w:r>
      <w:r>
        <w:t>altamente</w:t>
      </w:r>
      <w:r>
        <w:rPr>
          <w:spacing w:val="-6"/>
        </w:rPr>
        <w:t xml:space="preserve"> </w:t>
      </w:r>
      <w:r>
        <w:t>dinámico, donde</w:t>
      </w:r>
      <w:r>
        <w:rPr>
          <w:spacing w:val="-6"/>
        </w:rPr>
        <w:t xml:space="preserve"> </w:t>
      </w:r>
      <w:r>
        <w:t>las</w:t>
      </w:r>
      <w:r>
        <w:rPr>
          <w:spacing w:val="-8"/>
        </w:rPr>
        <w:t xml:space="preserve"> </w:t>
      </w:r>
      <w:r>
        <w:t>decisiones</w:t>
      </w:r>
      <w:r>
        <w:rPr>
          <w:spacing w:val="-8"/>
        </w:rPr>
        <w:t xml:space="preserve"> </w:t>
      </w:r>
      <w:r>
        <w:t>deben</w:t>
      </w:r>
      <w:r>
        <w:rPr>
          <w:spacing w:val="-4"/>
        </w:rPr>
        <w:t xml:space="preserve"> </w:t>
      </w:r>
      <w:r>
        <w:t>ser</w:t>
      </w:r>
      <w:r>
        <w:rPr>
          <w:spacing w:val="-9"/>
        </w:rPr>
        <w:t xml:space="preserve"> </w:t>
      </w:r>
      <w:r>
        <w:t>rápidas</w:t>
      </w:r>
      <w:r>
        <w:rPr>
          <w:spacing w:val="-8"/>
        </w:rPr>
        <w:t xml:space="preserve"> </w:t>
      </w:r>
      <w:r>
        <w:t>y fundamentadas, la ausencia de información actualizada coloca a la empresa</w:t>
      </w:r>
      <w:r>
        <w:rPr>
          <w:spacing w:val="40"/>
        </w:rPr>
        <w:t xml:space="preserve"> </w:t>
      </w:r>
      <w:r>
        <w:t>en desventaja competitiva. Contar</w:t>
      </w:r>
      <w:r>
        <w:rPr>
          <w:spacing w:val="-10"/>
        </w:rPr>
        <w:t xml:space="preserve"> </w:t>
      </w:r>
      <w:r>
        <w:t>con</w:t>
      </w:r>
      <w:r>
        <w:rPr>
          <w:spacing w:val="-5"/>
        </w:rPr>
        <w:t xml:space="preserve"> </w:t>
      </w:r>
      <w:r>
        <w:t>visibilidad inmediata</w:t>
      </w:r>
      <w:r>
        <w:rPr>
          <w:spacing w:val="-7"/>
        </w:rPr>
        <w:t xml:space="preserve"> </w:t>
      </w:r>
      <w:r>
        <w:t>de</w:t>
      </w:r>
      <w:r>
        <w:rPr>
          <w:spacing w:val="-7"/>
        </w:rPr>
        <w:t xml:space="preserve"> </w:t>
      </w:r>
      <w:r>
        <w:t>las</w:t>
      </w:r>
      <w:r>
        <w:rPr>
          <w:spacing w:val="-8"/>
        </w:rPr>
        <w:t xml:space="preserve"> </w:t>
      </w:r>
      <w:r>
        <w:t>operaciones no</w:t>
      </w:r>
      <w:r>
        <w:rPr>
          <w:spacing w:val="-5"/>
        </w:rPr>
        <w:t xml:space="preserve"> </w:t>
      </w:r>
      <w:r>
        <w:t>solo mejora la</w:t>
      </w:r>
      <w:r>
        <w:rPr>
          <w:spacing w:val="19"/>
        </w:rPr>
        <w:t xml:space="preserve"> </w:t>
      </w:r>
      <w:r>
        <w:t>eficiencia,</w:t>
      </w:r>
    </w:p>
    <w:p w14:paraId="51E23EF8"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6F96A248" w14:textId="77777777" w:rsidR="007D5DB5" w:rsidRDefault="0088738A">
      <w:pPr>
        <w:pStyle w:val="Textoindependiente"/>
        <w:spacing w:before="80" w:line="482" w:lineRule="auto"/>
        <w:ind w:left="361"/>
      </w:pPr>
      <w:r>
        <w:lastRenderedPageBreak/>
        <w:t>sino que</w:t>
      </w:r>
      <w:r>
        <w:rPr>
          <w:spacing w:val="-8"/>
        </w:rPr>
        <w:t xml:space="preserve"> </w:t>
      </w:r>
      <w:r>
        <w:t>permite una</w:t>
      </w:r>
      <w:r>
        <w:rPr>
          <w:spacing w:val="-8"/>
        </w:rPr>
        <w:t xml:space="preserve"> </w:t>
      </w:r>
      <w:r>
        <w:t>gestión</w:t>
      </w:r>
      <w:r>
        <w:rPr>
          <w:spacing w:val="-6"/>
        </w:rPr>
        <w:t xml:space="preserve"> </w:t>
      </w:r>
      <w:r>
        <w:t>más proactiva,</w:t>
      </w:r>
      <w:r>
        <w:rPr>
          <w:spacing w:val="-6"/>
        </w:rPr>
        <w:t xml:space="preserve"> </w:t>
      </w:r>
      <w:r>
        <w:t>orientada</w:t>
      </w:r>
      <w:r>
        <w:rPr>
          <w:spacing w:val="-8"/>
        </w:rPr>
        <w:t xml:space="preserve"> </w:t>
      </w:r>
      <w:r>
        <w:t>a</w:t>
      </w:r>
      <w:r>
        <w:rPr>
          <w:spacing w:val="-8"/>
        </w:rPr>
        <w:t xml:space="preserve"> </w:t>
      </w:r>
      <w:r>
        <w:t>la mejora continua</w:t>
      </w:r>
      <w:r>
        <w:rPr>
          <w:spacing w:val="-8"/>
        </w:rPr>
        <w:t xml:space="preserve"> </w:t>
      </w:r>
      <w:r>
        <w:t>y</w:t>
      </w:r>
      <w:r>
        <w:rPr>
          <w:spacing w:val="-6"/>
        </w:rPr>
        <w:t xml:space="preserve"> </w:t>
      </w:r>
      <w:r>
        <w:t>la satisfacción</w:t>
      </w:r>
      <w:r>
        <w:rPr>
          <w:spacing w:val="-6"/>
        </w:rPr>
        <w:t xml:space="preserve"> </w:t>
      </w:r>
      <w:r>
        <w:t xml:space="preserve">del </w:t>
      </w:r>
      <w:r>
        <w:rPr>
          <w:spacing w:val="-2"/>
        </w:rPr>
        <w:t>cliente.</w:t>
      </w:r>
    </w:p>
    <w:p w14:paraId="00DC9D78" w14:textId="77777777" w:rsidR="007D5DB5" w:rsidRDefault="0088738A">
      <w:pPr>
        <w:pStyle w:val="Ttulo2"/>
        <w:numPr>
          <w:ilvl w:val="1"/>
          <w:numId w:val="7"/>
        </w:numPr>
        <w:tabs>
          <w:tab w:val="left" w:pos="721"/>
        </w:tabs>
        <w:spacing w:before="1"/>
        <w:ind w:left="721"/>
      </w:pPr>
      <w:bookmarkStart w:id="19" w:name="_bookmark18"/>
      <w:bookmarkEnd w:id="19"/>
      <w:r>
        <w:t>Definición</w:t>
      </w:r>
      <w:r>
        <w:rPr>
          <w:spacing w:val="-4"/>
        </w:rPr>
        <w:t xml:space="preserve"> </w:t>
      </w:r>
      <w:r>
        <w:t>de</w:t>
      </w:r>
      <w:r>
        <w:rPr>
          <w:spacing w:val="-6"/>
        </w:rPr>
        <w:t xml:space="preserve"> </w:t>
      </w:r>
      <w:r>
        <w:rPr>
          <w:spacing w:val="-2"/>
        </w:rPr>
        <w:t>Objetivos</w:t>
      </w:r>
    </w:p>
    <w:p w14:paraId="5F499941" w14:textId="449E5B47" w:rsidR="00233967" w:rsidRDefault="0088738A" w:rsidP="00233967">
      <w:pPr>
        <w:pStyle w:val="Ttulo3"/>
        <w:numPr>
          <w:ilvl w:val="2"/>
          <w:numId w:val="7"/>
        </w:numPr>
        <w:tabs>
          <w:tab w:val="left" w:pos="901"/>
        </w:tabs>
        <w:spacing w:before="265"/>
        <w:ind w:left="901"/>
      </w:pPr>
      <w:bookmarkStart w:id="20" w:name="_bookmark19"/>
      <w:bookmarkEnd w:id="20"/>
      <w:r>
        <w:t>Objetivo</w:t>
      </w:r>
      <w:r>
        <w:rPr>
          <w:spacing w:val="-5"/>
        </w:rPr>
        <w:t xml:space="preserve"> </w:t>
      </w:r>
      <w:r>
        <w:rPr>
          <w:spacing w:val="-2"/>
        </w:rPr>
        <w:t>General</w:t>
      </w:r>
    </w:p>
    <w:p w14:paraId="33C2570A" w14:textId="77777777" w:rsidR="007D5DB5" w:rsidRDefault="007D5DB5">
      <w:pPr>
        <w:pStyle w:val="Textoindependiente"/>
        <w:spacing w:before="3"/>
        <w:rPr>
          <w:b/>
          <w:i/>
        </w:rPr>
      </w:pPr>
    </w:p>
    <w:p w14:paraId="6CF9CA32" w14:textId="3AC7550A" w:rsidR="00233967" w:rsidRPr="00233967" w:rsidRDefault="00233967" w:rsidP="00233967">
      <w:pPr>
        <w:pStyle w:val="Textoindependiente"/>
        <w:spacing w:line="482" w:lineRule="auto"/>
        <w:ind w:left="361" w:firstLine="720"/>
        <w:rPr>
          <w:lang w:val="es-PE"/>
        </w:rPr>
      </w:pPr>
      <w:bookmarkStart w:id="21" w:name="_bookmark20"/>
      <w:bookmarkEnd w:id="21"/>
      <w:r>
        <w:t xml:space="preserve">Desarrollar </w:t>
      </w:r>
      <w:r w:rsidRPr="00233967">
        <w:rPr>
          <w:lang w:val="es-PE"/>
        </w:rPr>
        <w:t xml:space="preserve">un sistema de escritorio </w:t>
      </w:r>
      <w:r>
        <w:rPr>
          <w:lang w:val="es-PE"/>
        </w:rPr>
        <w:t xml:space="preserve">para </w:t>
      </w:r>
      <w:r w:rsidRPr="00233967">
        <w:rPr>
          <w:lang w:val="es-PE"/>
        </w:rPr>
        <w:t xml:space="preserve">la empresa Global </w:t>
      </w:r>
      <w:proofErr w:type="spellStart"/>
      <w:r w:rsidRPr="00233967">
        <w:rPr>
          <w:lang w:val="es-PE"/>
        </w:rPr>
        <w:t>Market</w:t>
      </w:r>
      <w:proofErr w:type="spellEnd"/>
      <w:r w:rsidRPr="00233967">
        <w:rPr>
          <w:lang w:val="es-PE"/>
        </w:rPr>
        <w:t xml:space="preserve"> S.A.C. </w:t>
      </w:r>
      <w:r>
        <w:rPr>
          <w:lang w:val="es-PE"/>
        </w:rPr>
        <w:t>que permita la predicción de</w:t>
      </w:r>
      <w:r w:rsidRPr="00233967">
        <w:rPr>
          <w:lang w:val="es-PE"/>
        </w:rPr>
        <w:t xml:space="preserve"> la demanda de sus productos y </w:t>
      </w:r>
      <w:r>
        <w:rPr>
          <w:lang w:val="es-PE"/>
        </w:rPr>
        <w:t xml:space="preserve">la optimización </w:t>
      </w:r>
      <w:r w:rsidRPr="00233967">
        <w:rPr>
          <w:lang w:val="es-PE"/>
        </w:rPr>
        <w:t>de recursos, con el fin de mejorar la eficiencia operativa, reducir costos y facilitar la toma de decisiones estratégicas basadas en datos.</w:t>
      </w:r>
    </w:p>
    <w:p w14:paraId="3F8F6BA3" w14:textId="45CED055" w:rsidR="00233967" w:rsidRPr="00233967" w:rsidRDefault="00233967">
      <w:pPr>
        <w:pStyle w:val="Textoindependiente"/>
        <w:spacing w:line="482" w:lineRule="auto"/>
        <w:ind w:left="361" w:firstLine="720"/>
        <w:rPr>
          <w:lang w:val="es-PE"/>
        </w:rPr>
      </w:pPr>
    </w:p>
    <w:p w14:paraId="46336ACB" w14:textId="0F078C9F" w:rsidR="005E0C6D" w:rsidRPr="00E43E60" w:rsidRDefault="0088738A" w:rsidP="00E43E60">
      <w:pPr>
        <w:pStyle w:val="Ttulo3"/>
        <w:numPr>
          <w:ilvl w:val="2"/>
          <w:numId w:val="7"/>
        </w:numPr>
        <w:tabs>
          <w:tab w:val="left" w:pos="901"/>
        </w:tabs>
        <w:spacing w:before="2"/>
        <w:ind w:left="901"/>
      </w:pPr>
      <w:r>
        <w:t>Objetivos</w:t>
      </w:r>
      <w:r>
        <w:rPr>
          <w:spacing w:val="-9"/>
        </w:rPr>
        <w:t xml:space="preserve"> </w:t>
      </w:r>
      <w:r>
        <w:rPr>
          <w:spacing w:val="-2"/>
        </w:rPr>
        <w:t>Específicos</w:t>
      </w:r>
    </w:p>
    <w:p w14:paraId="35469D00" w14:textId="77777777" w:rsidR="00E43E60" w:rsidRPr="00375B02" w:rsidRDefault="00E43E60" w:rsidP="00375B02">
      <w:pPr>
        <w:tabs>
          <w:tab w:val="left" w:pos="1803"/>
        </w:tabs>
        <w:spacing w:before="15" w:line="475" w:lineRule="auto"/>
        <w:ind w:right="378"/>
        <w:rPr>
          <w:color w:val="FF0000"/>
          <w:sz w:val="24"/>
          <w:highlight w:val="yellow"/>
        </w:rPr>
      </w:pPr>
    </w:p>
    <w:p w14:paraId="5CE03728" w14:textId="0CB74F42" w:rsidR="00DD005D" w:rsidRDefault="00DD005D">
      <w:pPr>
        <w:pStyle w:val="Prrafodelista"/>
        <w:numPr>
          <w:ilvl w:val="0"/>
          <w:numId w:val="6"/>
        </w:numPr>
        <w:tabs>
          <w:tab w:val="left" w:pos="1803"/>
        </w:tabs>
        <w:spacing w:before="6" w:line="468" w:lineRule="auto"/>
        <w:ind w:right="623"/>
        <w:rPr>
          <w:sz w:val="24"/>
        </w:rPr>
      </w:pPr>
      <w:r>
        <w:rPr>
          <w:sz w:val="24"/>
        </w:rPr>
        <w:t>Diseñar un modelo de base de datos relacional que permita almacenar y gestionar de manera estructurada la información histórica necesaria para los procesos de predicción y optimización.</w:t>
      </w:r>
    </w:p>
    <w:p w14:paraId="0E64BCAC" w14:textId="498ED52A" w:rsidR="00DD005D" w:rsidRDefault="00DD005D">
      <w:pPr>
        <w:pStyle w:val="Prrafodelista"/>
        <w:numPr>
          <w:ilvl w:val="0"/>
          <w:numId w:val="6"/>
        </w:numPr>
        <w:tabs>
          <w:tab w:val="left" w:pos="1803"/>
        </w:tabs>
        <w:spacing w:before="6" w:line="468" w:lineRule="auto"/>
        <w:ind w:right="623"/>
        <w:rPr>
          <w:sz w:val="24"/>
        </w:rPr>
      </w:pPr>
      <w:r>
        <w:rPr>
          <w:sz w:val="24"/>
        </w:rPr>
        <w:t xml:space="preserve">Implementar un </w:t>
      </w:r>
      <w:r w:rsidR="00375B02">
        <w:rPr>
          <w:sz w:val="24"/>
        </w:rPr>
        <w:t xml:space="preserve">módulo de predicción de demanda, </w:t>
      </w:r>
      <w:r w:rsidR="00375B02" w:rsidRPr="00375B02">
        <w:rPr>
          <w:sz w:val="24"/>
        </w:rPr>
        <w:t>utilizando algoritmos de</w:t>
      </w:r>
      <w:r w:rsidR="00375B02" w:rsidRPr="00375B02">
        <w:rPr>
          <w:spacing w:val="-3"/>
          <w:sz w:val="24"/>
        </w:rPr>
        <w:t xml:space="preserve"> </w:t>
      </w:r>
      <w:r w:rsidR="00375B02" w:rsidRPr="00375B02">
        <w:rPr>
          <w:sz w:val="24"/>
        </w:rPr>
        <w:t>análisis de</w:t>
      </w:r>
      <w:r w:rsidR="00375B02" w:rsidRPr="00375B02">
        <w:rPr>
          <w:spacing w:val="-3"/>
          <w:sz w:val="24"/>
        </w:rPr>
        <w:t xml:space="preserve"> </w:t>
      </w:r>
      <w:r w:rsidR="00375B02" w:rsidRPr="00375B02">
        <w:rPr>
          <w:sz w:val="24"/>
        </w:rPr>
        <w:t>datos</w:t>
      </w:r>
      <w:r w:rsidR="00375B02" w:rsidRPr="00375B02">
        <w:rPr>
          <w:spacing w:val="-5"/>
          <w:sz w:val="24"/>
        </w:rPr>
        <w:t xml:space="preserve"> </w:t>
      </w:r>
      <w:r w:rsidR="00375B02" w:rsidRPr="00375B02">
        <w:rPr>
          <w:sz w:val="24"/>
        </w:rPr>
        <w:t>avanzados, que permita estimar de forma precisa el comportamiento futuro de las ventas</w:t>
      </w:r>
      <w:r w:rsidR="00375B02">
        <w:rPr>
          <w:sz w:val="24"/>
        </w:rPr>
        <w:t xml:space="preserve"> y </w:t>
      </w:r>
      <w:r w:rsidR="00375B02" w:rsidRPr="00375B02">
        <w:rPr>
          <w:sz w:val="24"/>
        </w:rPr>
        <w:t>reducir la incertidumbre en la planificación.</w:t>
      </w:r>
      <w:r w:rsidR="00375B02">
        <w:rPr>
          <w:sz w:val="24"/>
        </w:rPr>
        <w:t xml:space="preserve"> </w:t>
      </w:r>
    </w:p>
    <w:p w14:paraId="67E21BB2" w14:textId="0066927D" w:rsidR="00DD005D" w:rsidRPr="00DD005D" w:rsidRDefault="00DD005D">
      <w:pPr>
        <w:pStyle w:val="Prrafodelista"/>
        <w:numPr>
          <w:ilvl w:val="0"/>
          <w:numId w:val="6"/>
        </w:numPr>
        <w:tabs>
          <w:tab w:val="left" w:pos="1803"/>
        </w:tabs>
        <w:spacing w:before="6" w:line="468" w:lineRule="auto"/>
        <w:ind w:right="623"/>
        <w:rPr>
          <w:sz w:val="24"/>
        </w:rPr>
      </w:pPr>
      <w:r>
        <w:rPr>
          <w:sz w:val="24"/>
        </w:rPr>
        <w:t>Evaluar el desempeño y confiabilidad del sistema mediante pruebas funcionales, de usabilidad y rendimiento, asegurando su correcta operación en el entorno empresarial</w:t>
      </w:r>
    </w:p>
    <w:p w14:paraId="12A917EE" w14:textId="08940804" w:rsidR="00DD005D" w:rsidRPr="00375B02" w:rsidRDefault="0088738A" w:rsidP="00DD005D">
      <w:pPr>
        <w:pStyle w:val="Prrafodelista"/>
        <w:numPr>
          <w:ilvl w:val="0"/>
          <w:numId w:val="6"/>
        </w:numPr>
        <w:tabs>
          <w:tab w:val="left" w:pos="1803"/>
        </w:tabs>
        <w:spacing w:before="6" w:line="468" w:lineRule="auto"/>
        <w:ind w:right="1259"/>
        <w:rPr>
          <w:sz w:val="24"/>
        </w:rPr>
      </w:pPr>
      <w:r w:rsidRPr="00375B02">
        <w:rPr>
          <w:sz w:val="24"/>
        </w:rPr>
        <w:t>Generar informes</w:t>
      </w:r>
      <w:r w:rsidRPr="00375B02">
        <w:rPr>
          <w:spacing w:val="-8"/>
          <w:sz w:val="24"/>
        </w:rPr>
        <w:t xml:space="preserve"> </w:t>
      </w:r>
      <w:r w:rsidRPr="00375B02">
        <w:rPr>
          <w:sz w:val="24"/>
        </w:rPr>
        <w:t>y</w:t>
      </w:r>
      <w:r w:rsidRPr="00375B02">
        <w:rPr>
          <w:spacing w:val="-5"/>
          <w:sz w:val="24"/>
        </w:rPr>
        <w:t xml:space="preserve"> </w:t>
      </w:r>
      <w:r w:rsidRPr="00375B02">
        <w:rPr>
          <w:sz w:val="24"/>
        </w:rPr>
        <w:t>visualizaciones</w:t>
      </w:r>
      <w:r w:rsidRPr="00375B02">
        <w:rPr>
          <w:spacing w:val="40"/>
          <w:sz w:val="24"/>
        </w:rPr>
        <w:t xml:space="preserve"> </w:t>
      </w:r>
      <w:r w:rsidRPr="00375B02">
        <w:rPr>
          <w:sz w:val="24"/>
        </w:rPr>
        <w:t>de</w:t>
      </w:r>
      <w:r w:rsidRPr="00375B02">
        <w:rPr>
          <w:spacing w:val="-7"/>
          <w:sz w:val="24"/>
        </w:rPr>
        <w:t xml:space="preserve"> </w:t>
      </w:r>
      <w:r w:rsidRPr="00375B02">
        <w:rPr>
          <w:sz w:val="24"/>
        </w:rPr>
        <w:t>tendencias</w:t>
      </w:r>
      <w:r w:rsidRPr="00375B02">
        <w:rPr>
          <w:spacing w:val="-8"/>
          <w:sz w:val="24"/>
        </w:rPr>
        <w:t xml:space="preserve"> </w:t>
      </w:r>
      <w:r w:rsidRPr="00375B02">
        <w:rPr>
          <w:sz w:val="24"/>
        </w:rPr>
        <w:t>dinámicas</w:t>
      </w:r>
      <w:r w:rsidRPr="00375B02">
        <w:rPr>
          <w:spacing w:val="-5"/>
          <w:sz w:val="24"/>
        </w:rPr>
        <w:t xml:space="preserve"> </w:t>
      </w:r>
      <w:r w:rsidRPr="00375B02">
        <w:rPr>
          <w:sz w:val="24"/>
        </w:rPr>
        <w:t>de</w:t>
      </w:r>
      <w:r w:rsidRPr="00375B02">
        <w:rPr>
          <w:spacing w:val="-7"/>
          <w:sz w:val="24"/>
        </w:rPr>
        <w:t xml:space="preserve"> </w:t>
      </w:r>
      <w:r w:rsidRPr="00375B02">
        <w:rPr>
          <w:sz w:val="24"/>
        </w:rPr>
        <w:t>los</w:t>
      </w:r>
      <w:r w:rsidRPr="00375B02">
        <w:rPr>
          <w:spacing w:val="-8"/>
          <w:sz w:val="24"/>
        </w:rPr>
        <w:t xml:space="preserve"> </w:t>
      </w:r>
      <w:r w:rsidRPr="00375B02">
        <w:rPr>
          <w:sz w:val="24"/>
        </w:rPr>
        <w:t>datos evidenciando la demanda y el stock de producto</w:t>
      </w:r>
    </w:p>
    <w:p w14:paraId="67F36EAC" w14:textId="77777777" w:rsidR="00DD005D" w:rsidRPr="00DD005D" w:rsidRDefault="00DD005D" w:rsidP="00DD005D">
      <w:pPr>
        <w:tabs>
          <w:tab w:val="left" w:pos="1803"/>
        </w:tabs>
        <w:spacing w:before="6" w:line="468" w:lineRule="auto"/>
        <w:ind w:right="1259"/>
        <w:rPr>
          <w:sz w:val="24"/>
          <w:highlight w:val="yellow"/>
        </w:rPr>
      </w:pPr>
    </w:p>
    <w:p w14:paraId="68D5D211" w14:textId="77777777" w:rsidR="00DD005D" w:rsidRDefault="00DD005D" w:rsidP="00DD005D">
      <w:pPr>
        <w:tabs>
          <w:tab w:val="left" w:pos="1803"/>
        </w:tabs>
        <w:spacing w:before="6" w:line="468" w:lineRule="auto"/>
        <w:ind w:right="1259"/>
        <w:rPr>
          <w:sz w:val="24"/>
          <w:highlight w:val="yellow"/>
        </w:rPr>
      </w:pPr>
    </w:p>
    <w:p w14:paraId="13EBCD29" w14:textId="77777777" w:rsidR="00DD005D" w:rsidRDefault="00DD005D" w:rsidP="00DD005D">
      <w:pPr>
        <w:tabs>
          <w:tab w:val="left" w:pos="1803"/>
        </w:tabs>
        <w:spacing w:before="6" w:line="468" w:lineRule="auto"/>
        <w:ind w:right="1259"/>
        <w:rPr>
          <w:sz w:val="24"/>
          <w:highlight w:val="yellow"/>
        </w:rPr>
      </w:pPr>
    </w:p>
    <w:p w14:paraId="30535F06" w14:textId="14BAD892" w:rsidR="00DD005D" w:rsidRPr="00DD005D" w:rsidRDefault="00DD005D" w:rsidP="00DD005D">
      <w:pPr>
        <w:tabs>
          <w:tab w:val="left" w:pos="1803"/>
        </w:tabs>
        <w:spacing w:before="6" w:line="468" w:lineRule="auto"/>
        <w:ind w:right="1259"/>
        <w:rPr>
          <w:sz w:val="24"/>
          <w:highlight w:val="yellow"/>
        </w:rPr>
        <w:sectPr w:rsidR="00DD005D" w:rsidRPr="00DD005D">
          <w:pgSz w:w="12240" w:h="15840"/>
          <w:pgMar w:top="1360" w:right="1080" w:bottom="280" w:left="1080" w:header="732" w:footer="0" w:gutter="0"/>
          <w:cols w:space="720"/>
        </w:sectPr>
      </w:pPr>
    </w:p>
    <w:p w14:paraId="09712EF1" w14:textId="77777777" w:rsidR="007D5DB5" w:rsidRDefault="0088738A">
      <w:pPr>
        <w:pStyle w:val="Ttulo3"/>
        <w:numPr>
          <w:ilvl w:val="2"/>
          <w:numId w:val="7"/>
        </w:numPr>
        <w:tabs>
          <w:tab w:val="left" w:pos="901"/>
        </w:tabs>
        <w:spacing w:before="80"/>
        <w:ind w:left="901"/>
      </w:pPr>
      <w:bookmarkStart w:id="22" w:name="_bookmark21"/>
      <w:bookmarkEnd w:id="22"/>
      <w:r>
        <w:lastRenderedPageBreak/>
        <w:t>Alcances</w:t>
      </w:r>
      <w:r>
        <w:rPr>
          <w:spacing w:val="6"/>
        </w:rPr>
        <w:t xml:space="preserve"> </w:t>
      </w:r>
      <w:r>
        <w:t>y</w:t>
      </w:r>
      <w:r>
        <w:rPr>
          <w:spacing w:val="-6"/>
        </w:rPr>
        <w:t xml:space="preserve"> </w:t>
      </w:r>
      <w:r>
        <w:rPr>
          <w:spacing w:val="-2"/>
        </w:rPr>
        <w:t>Limitaciones</w:t>
      </w:r>
    </w:p>
    <w:p w14:paraId="56228B26" w14:textId="77777777" w:rsidR="007D5DB5" w:rsidRDefault="007D5DB5">
      <w:pPr>
        <w:pStyle w:val="Textoindependiente"/>
        <w:spacing w:before="3"/>
        <w:rPr>
          <w:b/>
          <w:i/>
        </w:rPr>
      </w:pPr>
    </w:p>
    <w:p w14:paraId="0641021B" w14:textId="4C0E4AAC" w:rsidR="007D5DB5" w:rsidRDefault="00E357EA">
      <w:pPr>
        <w:pStyle w:val="Textoindependiente"/>
        <w:spacing w:line="477" w:lineRule="auto"/>
        <w:ind w:left="361" w:right="402" w:firstLine="720"/>
      </w:pPr>
      <w:r>
        <w:t xml:space="preserve">El presente sistema abarcara </w:t>
      </w:r>
      <w:r w:rsidR="0088738A">
        <w:t>los procesos esenciales</w:t>
      </w:r>
      <w:r w:rsidR="0088738A">
        <w:rPr>
          <w:spacing w:val="34"/>
        </w:rPr>
        <w:t xml:space="preserve"> </w:t>
      </w:r>
      <w:r w:rsidR="0088738A">
        <w:t xml:space="preserve">de la </w:t>
      </w:r>
      <w:r>
        <w:t>predicción de demanda</w:t>
      </w:r>
      <w:r w:rsidR="0088738A">
        <w:t xml:space="preserve"> y </w:t>
      </w:r>
      <w:r w:rsidR="00AB598D">
        <w:t>la optimización de recursos</w:t>
      </w:r>
      <w:r w:rsidR="0088738A">
        <w:t>,</w:t>
      </w:r>
      <w:r w:rsidR="0088738A">
        <w:rPr>
          <w:spacing w:val="-2"/>
        </w:rPr>
        <w:t xml:space="preserve"> </w:t>
      </w:r>
      <w:r w:rsidR="0088738A">
        <w:t>integrando</w:t>
      </w:r>
      <w:r w:rsidR="0088738A">
        <w:rPr>
          <w:spacing w:val="-2"/>
        </w:rPr>
        <w:t xml:space="preserve"> </w:t>
      </w:r>
      <w:r w:rsidR="0088738A">
        <w:t>un</w:t>
      </w:r>
      <w:r w:rsidR="0088738A">
        <w:rPr>
          <w:spacing w:val="-2"/>
        </w:rPr>
        <w:t xml:space="preserve"> </w:t>
      </w:r>
      <w:proofErr w:type="spellStart"/>
      <w:r w:rsidR="0088738A">
        <w:t>dashboard</w:t>
      </w:r>
      <w:proofErr w:type="spellEnd"/>
      <w:r w:rsidR="0088738A">
        <w:t xml:space="preserve"> interactivo</w:t>
      </w:r>
      <w:r w:rsidR="0088738A">
        <w:rPr>
          <w:spacing w:val="-2"/>
        </w:rPr>
        <w:t xml:space="preserve"> </w:t>
      </w:r>
      <w:r w:rsidR="0088738A">
        <w:t>con</w:t>
      </w:r>
      <w:r w:rsidR="0088738A">
        <w:rPr>
          <w:spacing w:val="-2"/>
        </w:rPr>
        <w:t xml:space="preserve"> </w:t>
      </w:r>
      <w:r w:rsidR="0088738A">
        <w:t>gráficos</w:t>
      </w:r>
      <w:r w:rsidR="0088738A">
        <w:rPr>
          <w:spacing w:val="-5"/>
        </w:rPr>
        <w:t xml:space="preserve"> </w:t>
      </w:r>
      <w:r w:rsidR="0088738A">
        <w:t>estadísticos</w:t>
      </w:r>
      <w:r w:rsidR="0088738A">
        <w:rPr>
          <w:spacing w:val="-5"/>
        </w:rPr>
        <w:t xml:space="preserve"> </w:t>
      </w:r>
      <w:r w:rsidR="0088738A">
        <w:t>que brinden información en tiempo real.</w:t>
      </w:r>
    </w:p>
    <w:p w14:paraId="06FA7C5C" w14:textId="77777777" w:rsidR="007D5DB5" w:rsidRDefault="0088738A">
      <w:pPr>
        <w:pStyle w:val="Ttulo2"/>
        <w:numPr>
          <w:ilvl w:val="3"/>
          <w:numId w:val="7"/>
        </w:numPr>
        <w:tabs>
          <w:tab w:val="left" w:pos="1802"/>
        </w:tabs>
        <w:spacing w:before="4"/>
      </w:pPr>
      <w:bookmarkStart w:id="23" w:name="_bookmark22"/>
      <w:bookmarkEnd w:id="23"/>
      <w:r>
        <w:rPr>
          <w:spacing w:val="-2"/>
        </w:rPr>
        <w:t>Alcances</w:t>
      </w:r>
    </w:p>
    <w:p w14:paraId="528191E3" w14:textId="77777777" w:rsidR="007D5DB5" w:rsidRDefault="007D5DB5">
      <w:pPr>
        <w:pStyle w:val="Textoindependiente"/>
        <w:spacing w:before="1"/>
        <w:rPr>
          <w:b/>
        </w:rPr>
      </w:pPr>
    </w:p>
    <w:p w14:paraId="4FC6A1B5" w14:textId="77777777" w:rsidR="007D5DB5" w:rsidRDefault="0088738A">
      <w:pPr>
        <w:pStyle w:val="Prrafodelista"/>
        <w:numPr>
          <w:ilvl w:val="4"/>
          <w:numId w:val="7"/>
        </w:numPr>
        <w:tabs>
          <w:tab w:val="left" w:pos="1803"/>
        </w:tabs>
        <w:spacing w:line="468" w:lineRule="auto"/>
        <w:ind w:right="389"/>
        <w:rPr>
          <w:sz w:val="24"/>
        </w:rPr>
      </w:pPr>
      <w:r>
        <w:rPr>
          <w:sz w:val="24"/>
        </w:rPr>
        <w:t>Desarrollar</w:t>
      </w:r>
      <w:r>
        <w:rPr>
          <w:spacing w:val="17"/>
          <w:sz w:val="24"/>
        </w:rPr>
        <w:t xml:space="preserve"> </w:t>
      </w:r>
      <w:r>
        <w:rPr>
          <w:sz w:val="24"/>
        </w:rPr>
        <w:t>una</w:t>
      </w:r>
      <w:r>
        <w:rPr>
          <w:spacing w:val="-7"/>
          <w:sz w:val="24"/>
        </w:rPr>
        <w:t xml:space="preserve"> </w:t>
      </w:r>
      <w:r>
        <w:rPr>
          <w:sz w:val="24"/>
        </w:rPr>
        <w:t>aplicación</w:t>
      </w:r>
      <w:r>
        <w:rPr>
          <w:spacing w:val="22"/>
          <w:sz w:val="24"/>
        </w:rPr>
        <w:t xml:space="preserve"> </w:t>
      </w:r>
      <w:r>
        <w:rPr>
          <w:sz w:val="24"/>
        </w:rPr>
        <w:t>de</w:t>
      </w:r>
      <w:r>
        <w:rPr>
          <w:spacing w:val="-7"/>
          <w:sz w:val="24"/>
        </w:rPr>
        <w:t xml:space="preserve"> </w:t>
      </w:r>
      <w:r>
        <w:rPr>
          <w:sz w:val="24"/>
        </w:rPr>
        <w:t>escritorio</w:t>
      </w:r>
      <w:r>
        <w:rPr>
          <w:spacing w:val="-5"/>
          <w:sz w:val="24"/>
        </w:rPr>
        <w:t xml:space="preserve"> </w:t>
      </w:r>
      <w:r>
        <w:rPr>
          <w:sz w:val="24"/>
        </w:rPr>
        <w:t>para predecir</w:t>
      </w:r>
      <w:r>
        <w:rPr>
          <w:spacing w:val="-11"/>
          <w:sz w:val="24"/>
        </w:rPr>
        <w:t xml:space="preserve"> </w:t>
      </w:r>
      <w:r>
        <w:rPr>
          <w:sz w:val="24"/>
        </w:rPr>
        <w:t>la demanda</w:t>
      </w:r>
      <w:r>
        <w:rPr>
          <w:spacing w:val="-7"/>
          <w:sz w:val="24"/>
        </w:rPr>
        <w:t xml:space="preserve"> </w:t>
      </w:r>
      <w:r>
        <w:rPr>
          <w:sz w:val="24"/>
        </w:rPr>
        <w:t>de</w:t>
      </w:r>
      <w:r>
        <w:rPr>
          <w:spacing w:val="-7"/>
          <w:sz w:val="24"/>
        </w:rPr>
        <w:t xml:space="preserve"> </w:t>
      </w:r>
      <w:r>
        <w:rPr>
          <w:sz w:val="24"/>
        </w:rPr>
        <w:t>productos</w:t>
      </w:r>
      <w:r>
        <w:rPr>
          <w:spacing w:val="-9"/>
          <w:sz w:val="24"/>
        </w:rPr>
        <w:t xml:space="preserve"> </w:t>
      </w:r>
      <w:r>
        <w:rPr>
          <w:sz w:val="24"/>
        </w:rPr>
        <w:t>en la empresa Global Market.</w:t>
      </w:r>
    </w:p>
    <w:p w14:paraId="12367A58" w14:textId="77777777" w:rsidR="007D5DB5" w:rsidRDefault="0088738A">
      <w:pPr>
        <w:pStyle w:val="Prrafodelista"/>
        <w:numPr>
          <w:ilvl w:val="4"/>
          <w:numId w:val="7"/>
        </w:numPr>
        <w:tabs>
          <w:tab w:val="left" w:pos="1803"/>
        </w:tabs>
        <w:spacing w:before="15" w:line="468" w:lineRule="auto"/>
        <w:ind w:right="1076"/>
        <w:rPr>
          <w:sz w:val="24"/>
        </w:rPr>
      </w:pPr>
      <w:r>
        <w:rPr>
          <w:sz w:val="24"/>
        </w:rPr>
        <w:t>Implementar un</w:t>
      </w:r>
      <w:r>
        <w:rPr>
          <w:spacing w:val="-7"/>
          <w:sz w:val="24"/>
        </w:rPr>
        <w:t xml:space="preserve"> </w:t>
      </w:r>
      <w:r>
        <w:rPr>
          <w:sz w:val="24"/>
        </w:rPr>
        <w:t>sistema de</w:t>
      </w:r>
      <w:r>
        <w:rPr>
          <w:spacing w:val="-9"/>
          <w:sz w:val="24"/>
        </w:rPr>
        <w:t xml:space="preserve"> </w:t>
      </w:r>
      <w:r>
        <w:rPr>
          <w:sz w:val="24"/>
        </w:rPr>
        <w:t>gestión</w:t>
      </w:r>
      <w:r>
        <w:rPr>
          <w:spacing w:val="-7"/>
          <w:sz w:val="24"/>
        </w:rPr>
        <w:t xml:space="preserve"> </w:t>
      </w:r>
      <w:r>
        <w:rPr>
          <w:sz w:val="24"/>
        </w:rPr>
        <w:t>de</w:t>
      </w:r>
      <w:r>
        <w:rPr>
          <w:spacing w:val="-9"/>
          <w:sz w:val="24"/>
        </w:rPr>
        <w:t xml:space="preserve"> </w:t>
      </w:r>
      <w:r>
        <w:rPr>
          <w:sz w:val="24"/>
        </w:rPr>
        <w:t>inventarios</w:t>
      </w:r>
      <w:r>
        <w:rPr>
          <w:spacing w:val="-11"/>
          <w:sz w:val="24"/>
        </w:rPr>
        <w:t xml:space="preserve"> </w:t>
      </w:r>
      <w:r>
        <w:rPr>
          <w:sz w:val="24"/>
        </w:rPr>
        <w:t>que</w:t>
      </w:r>
      <w:r>
        <w:rPr>
          <w:spacing w:val="-9"/>
          <w:sz w:val="24"/>
        </w:rPr>
        <w:t xml:space="preserve"> </w:t>
      </w:r>
      <w:r>
        <w:rPr>
          <w:sz w:val="24"/>
        </w:rPr>
        <w:t>permita</w:t>
      </w:r>
      <w:r>
        <w:rPr>
          <w:spacing w:val="-9"/>
          <w:sz w:val="24"/>
        </w:rPr>
        <w:t xml:space="preserve"> </w:t>
      </w:r>
      <w:r>
        <w:rPr>
          <w:sz w:val="24"/>
        </w:rPr>
        <w:t>a la</w:t>
      </w:r>
      <w:r>
        <w:rPr>
          <w:spacing w:val="-9"/>
          <w:sz w:val="24"/>
        </w:rPr>
        <w:t xml:space="preserve"> </w:t>
      </w:r>
      <w:r>
        <w:rPr>
          <w:sz w:val="24"/>
        </w:rPr>
        <w:t>empresa administrar sus productos de manera eficiente.</w:t>
      </w:r>
    </w:p>
    <w:p w14:paraId="4F00306C" w14:textId="77777777" w:rsidR="007D5DB5" w:rsidRDefault="0088738A">
      <w:pPr>
        <w:pStyle w:val="Prrafodelista"/>
        <w:numPr>
          <w:ilvl w:val="4"/>
          <w:numId w:val="7"/>
        </w:numPr>
        <w:tabs>
          <w:tab w:val="left" w:pos="1803"/>
        </w:tabs>
        <w:spacing w:line="468" w:lineRule="auto"/>
        <w:ind w:right="568"/>
        <w:rPr>
          <w:sz w:val="24"/>
        </w:rPr>
      </w:pPr>
      <w:r>
        <w:rPr>
          <w:sz w:val="24"/>
        </w:rPr>
        <w:t>Crear un</w:t>
      </w:r>
      <w:r>
        <w:rPr>
          <w:spacing w:val="-6"/>
          <w:sz w:val="24"/>
        </w:rPr>
        <w:t xml:space="preserve"> </w:t>
      </w:r>
      <w:proofErr w:type="spellStart"/>
      <w:r>
        <w:rPr>
          <w:sz w:val="24"/>
        </w:rPr>
        <w:t>dashboard</w:t>
      </w:r>
      <w:proofErr w:type="spellEnd"/>
      <w:r>
        <w:rPr>
          <w:sz w:val="24"/>
        </w:rPr>
        <w:t xml:space="preserve"> que</w:t>
      </w:r>
      <w:r>
        <w:rPr>
          <w:spacing w:val="-8"/>
          <w:sz w:val="24"/>
        </w:rPr>
        <w:t xml:space="preserve"> </w:t>
      </w:r>
      <w:r>
        <w:rPr>
          <w:sz w:val="24"/>
        </w:rPr>
        <w:t>muestre</w:t>
      </w:r>
      <w:r>
        <w:rPr>
          <w:spacing w:val="-8"/>
          <w:sz w:val="24"/>
        </w:rPr>
        <w:t xml:space="preserve"> </w:t>
      </w:r>
      <w:r>
        <w:rPr>
          <w:sz w:val="24"/>
        </w:rPr>
        <w:t>información</w:t>
      </w:r>
      <w:r>
        <w:rPr>
          <w:spacing w:val="-6"/>
          <w:sz w:val="24"/>
        </w:rPr>
        <w:t xml:space="preserve"> </w:t>
      </w:r>
      <w:r>
        <w:rPr>
          <w:sz w:val="24"/>
        </w:rPr>
        <w:t>en</w:t>
      </w:r>
      <w:r>
        <w:rPr>
          <w:spacing w:val="-6"/>
          <w:sz w:val="24"/>
        </w:rPr>
        <w:t xml:space="preserve"> </w:t>
      </w:r>
      <w:r>
        <w:rPr>
          <w:sz w:val="24"/>
        </w:rPr>
        <w:t>tiempo real sobre la</w:t>
      </w:r>
      <w:r>
        <w:rPr>
          <w:spacing w:val="-8"/>
          <w:sz w:val="24"/>
        </w:rPr>
        <w:t xml:space="preserve"> </w:t>
      </w:r>
      <w:r>
        <w:rPr>
          <w:sz w:val="24"/>
        </w:rPr>
        <w:t>demanda</w:t>
      </w:r>
      <w:r>
        <w:rPr>
          <w:spacing w:val="-8"/>
          <w:sz w:val="24"/>
        </w:rPr>
        <w:t xml:space="preserve"> </w:t>
      </w:r>
      <w:r>
        <w:rPr>
          <w:sz w:val="24"/>
        </w:rPr>
        <w:t>y el stock de productos.</w:t>
      </w:r>
    </w:p>
    <w:p w14:paraId="554E90C0" w14:textId="77777777" w:rsidR="007D5DB5" w:rsidRDefault="0088738A">
      <w:pPr>
        <w:pStyle w:val="Prrafodelista"/>
        <w:numPr>
          <w:ilvl w:val="4"/>
          <w:numId w:val="7"/>
        </w:numPr>
        <w:tabs>
          <w:tab w:val="left" w:pos="1803"/>
        </w:tabs>
        <w:spacing w:before="14" w:line="468" w:lineRule="auto"/>
        <w:ind w:right="1039"/>
        <w:rPr>
          <w:sz w:val="24"/>
        </w:rPr>
      </w:pPr>
      <w:r>
        <w:rPr>
          <w:sz w:val="24"/>
        </w:rPr>
        <w:t>Generar informes</w:t>
      </w:r>
      <w:r>
        <w:rPr>
          <w:spacing w:val="-7"/>
          <w:sz w:val="24"/>
        </w:rPr>
        <w:t xml:space="preserve"> </w:t>
      </w:r>
      <w:r>
        <w:rPr>
          <w:sz w:val="24"/>
        </w:rPr>
        <w:t>u</w:t>
      </w:r>
      <w:r>
        <w:rPr>
          <w:spacing w:val="-7"/>
          <w:sz w:val="24"/>
        </w:rPr>
        <w:t xml:space="preserve"> </w:t>
      </w:r>
      <w:r>
        <w:rPr>
          <w:sz w:val="24"/>
        </w:rPr>
        <w:t>reportes en</w:t>
      </w:r>
      <w:r>
        <w:rPr>
          <w:spacing w:val="-7"/>
          <w:sz w:val="24"/>
        </w:rPr>
        <w:t xml:space="preserve"> </w:t>
      </w:r>
      <w:r>
        <w:rPr>
          <w:sz w:val="24"/>
        </w:rPr>
        <w:t>PDF</w:t>
      </w:r>
      <w:r>
        <w:rPr>
          <w:spacing w:val="-6"/>
          <w:sz w:val="24"/>
        </w:rPr>
        <w:t xml:space="preserve"> </w:t>
      </w:r>
      <w:r>
        <w:rPr>
          <w:sz w:val="24"/>
        </w:rPr>
        <w:t>de</w:t>
      </w:r>
      <w:r>
        <w:rPr>
          <w:spacing w:val="-8"/>
          <w:sz w:val="24"/>
        </w:rPr>
        <w:t xml:space="preserve"> </w:t>
      </w:r>
      <w:r>
        <w:rPr>
          <w:sz w:val="24"/>
        </w:rPr>
        <w:t>análisis predictivos</w:t>
      </w:r>
      <w:r>
        <w:rPr>
          <w:spacing w:val="-10"/>
          <w:sz w:val="24"/>
        </w:rPr>
        <w:t xml:space="preserve"> </w:t>
      </w:r>
      <w:r>
        <w:rPr>
          <w:sz w:val="24"/>
        </w:rPr>
        <w:t>realizados en</w:t>
      </w:r>
      <w:r>
        <w:rPr>
          <w:spacing w:val="-7"/>
          <w:sz w:val="24"/>
        </w:rPr>
        <w:t xml:space="preserve"> </w:t>
      </w:r>
      <w:r>
        <w:rPr>
          <w:sz w:val="24"/>
        </w:rPr>
        <w:t xml:space="preserve">el </w:t>
      </w:r>
      <w:r>
        <w:rPr>
          <w:spacing w:val="-2"/>
          <w:sz w:val="24"/>
        </w:rPr>
        <w:t>sistema.</w:t>
      </w:r>
    </w:p>
    <w:p w14:paraId="4213F6B5" w14:textId="77777777" w:rsidR="007D5DB5" w:rsidRDefault="0088738A">
      <w:pPr>
        <w:pStyle w:val="Ttulo2"/>
        <w:numPr>
          <w:ilvl w:val="3"/>
          <w:numId w:val="7"/>
        </w:numPr>
        <w:tabs>
          <w:tab w:val="left" w:pos="1802"/>
        </w:tabs>
        <w:spacing w:before="17"/>
      </w:pPr>
      <w:bookmarkStart w:id="24" w:name="_bookmark23"/>
      <w:bookmarkEnd w:id="24"/>
      <w:r>
        <w:rPr>
          <w:spacing w:val="-2"/>
        </w:rPr>
        <w:t>Limitaciones</w:t>
      </w:r>
    </w:p>
    <w:p w14:paraId="12EC593F" w14:textId="77777777" w:rsidR="007D5DB5" w:rsidRDefault="007D5DB5">
      <w:pPr>
        <w:pStyle w:val="Textoindependiente"/>
        <w:spacing w:before="1"/>
        <w:rPr>
          <w:b/>
        </w:rPr>
      </w:pPr>
    </w:p>
    <w:p w14:paraId="1028710C" w14:textId="77777777" w:rsidR="007D5DB5" w:rsidRDefault="0088738A">
      <w:pPr>
        <w:pStyle w:val="Prrafodelista"/>
        <w:numPr>
          <w:ilvl w:val="4"/>
          <w:numId w:val="7"/>
        </w:numPr>
        <w:tabs>
          <w:tab w:val="left" w:pos="1803"/>
        </w:tabs>
        <w:spacing w:line="468" w:lineRule="auto"/>
        <w:ind w:right="352"/>
        <w:rPr>
          <w:sz w:val="24"/>
        </w:rPr>
      </w:pPr>
      <w:r>
        <w:rPr>
          <w:sz w:val="24"/>
        </w:rPr>
        <w:t>El</w:t>
      </w:r>
      <w:r>
        <w:rPr>
          <w:spacing w:val="-10"/>
          <w:sz w:val="24"/>
        </w:rPr>
        <w:t xml:space="preserve"> </w:t>
      </w:r>
      <w:r>
        <w:rPr>
          <w:sz w:val="24"/>
        </w:rPr>
        <w:t>proyecto</w:t>
      </w:r>
      <w:r>
        <w:rPr>
          <w:spacing w:val="-3"/>
          <w:sz w:val="24"/>
        </w:rPr>
        <w:t xml:space="preserve"> </w:t>
      </w:r>
      <w:r>
        <w:rPr>
          <w:sz w:val="24"/>
        </w:rPr>
        <w:t>se limitará a</w:t>
      </w:r>
      <w:r>
        <w:rPr>
          <w:spacing w:val="-5"/>
          <w:sz w:val="24"/>
        </w:rPr>
        <w:t xml:space="preserve"> </w:t>
      </w:r>
      <w:r>
        <w:rPr>
          <w:sz w:val="24"/>
        </w:rPr>
        <w:t>la predicción de</w:t>
      </w:r>
      <w:r>
        <w:rPr>
          <w:spacing w:val="-5"/>
          <w:sz w:val="24"/>
        </w:rPr>
        <w:t xml:space="preserve"> </w:t>
      </w:r>
      <w:r>
        <w:rPr>
          <w:sz w:val="24"/>
        </w:rPr>
        <w:t>la</w:t>
      </w:r>
      <w:r>
        <w:rPr>
          <w:spacing w:val="-5"/>
          <w:sz w:val="24"/>
        </w:rPr>
        <w:t xml:space="preserve"> </w:t>
      </w:r>
      <w:r>
        <w:rPr>
          <w:sz w:val="24"/>
        </w:rPr>
        <w:t>demanda</w:t>
      </w:r>
      <w:r>
        <w:rPr>
          <w:spacing w:val="-5"/>
          <w:sz w:val="24"/>
        </w:rPr>
        <w:t xml:space="preserve"> </w:t>
      </w:r>
      <w:r>
        <w:rPr>
          <w:sz w:val="24"/>
        </w:rPr>
        <w:t>de</w:t>
      </w:r>
      <w:r>
        <w:rPr>
          <w:spacing w:val="-5"/>
          <w:sz w:val="24"/>
        </w:rPr>
        <w:t xml:space="preserve"> </w:t>
      </w:r>
      <w:r>
        <w:rPr>
          <w:sz w:val="24"/>
        </w:rPr>
        <w:t>productos</w:t>
      </w:r>
      <w:r>
        <w:rPr>
          <w:spacing w:val="-7"/>
          <w:sz w:val="24"/>
        </w:rPr>
        <w:t xml:space="preserve"> </w:t>
      </w:r>
      <w:r>
        <w:rPr>
          <w:sz w:val="24"/>
        </w:rPr>
        <w:t>y</w:t>
      </w:r>
      <w:r>
        <w:rPr>
          <w:spacing w:val="-3"/>
          <w:sz w:val="24"/>
        </w:rPr>
        <w:t xml:space="preserve"> </w:t>
      </w:r>
      <w:r>
        <w:rPr>
          <w:sz w:val="24"/>
        </w:rPr>
        <w:t>no</w:t>
      </w:r>
      <w:r>
        <w:rPr>
          <w:spacing w:val="-3"/>
          <w:sz w:val="24"/>
        </w:rPr>
        <w:t xml:space="preserve"> </w:t>
      </w:r>
      <w:r>
        <w:rPr>
          <w:sz w:val="24"/>
        </w:rPr>
        <w:t>incluirá</w:t>
      </w:r>
      <w:r>
        <w:rPr>
          <w:spacing w:val="-5"/>
          <w:sz w:val="24"/>
        </w:rPr>
        <w:t xml:space="preserve"> </w:t>
      </w:r>
      <w:r>
        <w:rPr>
          <w:sz w:val="24"/>
        </w:rPr>
        <w:t>el análisis</w:t>
      </w:r>
      <w:r>
        <w:rPr>
          <w:spacing w:val="40"/>
          <w:sz w:val="24"/>
        </w:rPr>
        <w:t xml:space="preserve"> </w:t>
      </w:r>
      <w:r>
        <w:rPr>
          <w:sz w:val="24"/>
        </w:rPr>
        <w:t>predictivo de otros factores que puedan afectar a la empresa.</w:t>
      </w:r>
    </w:p>
    <w:p w14:paraId="7A85A4CF" w14:textId="77777777" w:rsidR="007D5DB5" w:rsidRDefault="0088738A">
      <w:pPr>
        <w:pStyle w:val="Prrafodelista"/>
        <w:numPr>
          <w:ilvl w:val="4"/>
          <w:numId w:val="7"/>
        </w:numPr>
        <w:tabs>
          <w:tab w:val="left" w:pos="1803"/>
        </w:tabs>
        <w:spacing w:line="468" w:lineRule="auto"/>
        <w:ind w:right="852"/>
        <w:rPr>
          <w:sz w:val="24"/>
        </w:rPr>
      </w:pPr>
      <w:r>
        <w:rPr>
          <w:sz w:val="24"/>
        </w:rPr>
        <w:t>El</w:t>
      </w:r>
      <w:r>
        <w:rPr>
          <w:spacing w:val="-15"/>
          <w:sz w:val="24"/>
        </w:rPr>
        <w:t xml:space="preserve"> </w:t>
      </w:r>
      <w:r>
        <w:rPr>
          <w:sz w:val="24"/>
        </w:rPr>
        <w:t>sistema se limitará a</w:t>
      </w:r>
      <w:r>
        <w:rPr>
          <w:spacing w:val="-11"/>
          <w:sz w:val="24"/>
        </w:rPr>
        <w:t xml:space="preserve"> </w:t>
      </w:r>
      <w:r>
        <w:rPr>
          <w:sz w:val="24"/>
        </w:rPr>
        <w:t>la empresa Global</w:t>
      </w:r>
      <w:r>
        <w:rPr>
          <w:spacing w:val="-2"/>
          <w:sz w:val="24"/>
        </w:rPr>
        <w:t xml:space="preserve"> </w:t>
      </w:r>
      <w:r>
        <w:rPr>
          <w:sz w:val="24"/>
        </w:rPr>
        <w:t>Market</w:t>
      </w:r>
      <w:r>
        <w:rPr>
          <w:spacing w:val="-2"/>
          <w:sz w:val="24"/>
        </w:rPr>
        <w:t xml:space="preserve"> </w:t>
      </w:r>
      <w:r>
        <w:rPr>
          <w:sz w:val="24"/>
        </w:rPr>
        <w:t>y</w:t>
      </w:r>
      <w:r>
        <w:rPr>
          <w:spacing w:val="-9"/>
          <w:sz w:val="24"/>
        </w:rPr>
        <w:t xml:space="preserve"> </w:t>
      </w:r>
      <w:r>
        <w:rPr>
          <w:sz w:val="24"/>
        </w:rPr>
        <w:t>no</w:t>
      </w:r>
      <w:r>
        <w:rPr>
          <w:spacing w:val="-9"/>
          <w:sz w:val="24"/>
        </w:rPr>
        <w:t xml:space="preserve"> </w:t>
      </w:r>
      <w:r>
        <w:rPr>
          <w:sz w:val="24"/>
        </w:rPr>
        <w:t>se podrá</w:t>
      </w:r>
      <w:r>
        <w:rPr>
          <w:spacing w:val="-11"/>
          <w:sz w:val="24"/>
        </w:rPr>
        <w:t xml:space="preserve"> </w:t>
      </w:r>
      <w:r>
        <w:rPr>
          <w:sz w:val="24"/>
        </w:rPr>
        <w:t>generalizar</w:t>
      </w:r>
      <w:r>
        <w:rPr>
          <w:spacing w:val="-1"/>
          <w:sz w:val="24"/>
        </w:rPr>
        <w:t xml:space="preserve"> </w:t>
      </w:r>
      <w:r>
        <w:rPr>
          <w:sz w:val="24"/>
        </w:rPr>
        <w:t>a otras empresas.</w:t>
      </w:r>
    </w:p>
    <w:p w14:paraId="74109607" w14:textId="77777777" w:rsidR="007D5DB5" w:rsidRDefault="0088738A">
      <w:pPr>
        <w:pStyle w:val="Prrafodelista"/>
        <w:numPr>
          <w:ilvl w:val="4"/>
          <w:numId w:val="7"/>
        </w:numPr>
        <w:tabs>
          <w:tab w:val="left" w:pos="1803"/>
        </w:tabs>
        <w:spacing w:before="14" w:line="468" w:lineRule="auto"/>
        <w:ind w:right="533"/>
        <w:rPr>
          <w:sz w:val="24"/>
        </w:rPr>
      </w:pPr>
      <w:r>
        <w:rPr>
          <w:sz w:val="24"/>
        </w:rPr>
        <w:t>El</w:t>
      </w:r>
      <w:r>
        <w:rPr>
          <w:spacing w:val="-11"/>
          <w:sz w:val="24"/>
        </w:rPr>
        <w:t xml:space="preserve"> </w:t>
      </w:r>
      <w:r>
        <w:rPr>
          <w:sz w:val="24"/>
        </w:rPr>
        <w:t>proyecto</w:t>
      </w:r>
      <w:r>
        <w:rPr>
          <w:spacing w:val="-5"/>
          <w:sz w:val="24"/>
        </w:rPr>
        <w:t xml:space="preserve"> </w:t>
      </w:r>
      <w:r>
        <w:rPr>
          <w:sz w:val="24"/>
        </w:rPr>
        <w:t>requerirá</w:t>
      </w:r>
      <w:r>
        <w:rPr>
          <w:spacing w:val="21"/>
          <w:sz w:val="24"/>
        </w:rPr>
        <w:t xml:space="preserve"> </w:t>
      </w:r>
      <w:r>
        <w:rPr>
          <w:sz w:val="24"/>
        </w:rPr>
        <w:t>una</w:t>
      </w:r>
      <w:r>
        <w:rPr>
          <w:spacing w:val="-7"/>
          <w:sz w:val="24"/>
        </w:rPr>
        <w:t xml:space="preserve"> </w:t>
      </w:r>
      <w:r>
        <w:rPr>
          <w:sz w:val="24"/>
        </w:rPr>
        <w:t>cantidad significativa</w:t>
      </w:r>
      <w:r>
        <w:rPr>
          <w:spacing w:val="-7"/>
          <w:sz w:val="24"/>
        </w:rPr>
        <w:t xml:space="preserve"> </w:t>
      </w:r>
      <w:r>
        <w:rPr>
          <w:sz w:val="24"/>
        </w:rPr>
        <w:t>de</w:t>
      </w:r>
      <w:r>
        <w:rPr>
          <w:spacing w:val="-7"/>
          <w:sz w:val="24"/>
        </w:rPr>
        <w:t xml:space="preserve"> </w:t>
      </w:r>
      <w:r>
        <w:rPr>
          <w:sz w:val="24"/>
        </w:rPr>
        <w:t>datos</w:t>
      </w:r>
      <w:r>
        <w:rPr>
          <w:spacing w:val="-9"/>
          <w:sz w:val="24"/>
        </w:rPr>
        <w:t xml:space="preserve"> </w:t>
      </w:r>
      <w:r>
        <w:rPr>
          <w:sz w:val="24"/>
        </w:rPr>
        <w:t>históricos</w:t>
      </w:r>
      <w:r>
        <w:rPr>
          <w:spacing w:val="-9"/>
          <w:sz w:val="24"/>
        </w:rPr>
        <w:t xml:space="preserve"> </w:t>
      </w:r>
      <w:r>
        <w:rPr>
          <w:sz w:val="24"/>
        </w:rPr>
        <w:t>para</w:t>
      </w:r>
      <w:r>
        <w:rPr>
          <w:spacing w:val="-7"/>
          <w:sz w:val="24"/>
        </w:rPr>
        <w:t xml:space="preserve"> </w:t>
      </w:r>
      <w:r>
        <w:rPr>
          <w:sz w:val="24"/>
        </w:rPr>
        <w:t>entrenar el modelo de predicción.</w:t>
      </w:r>
    </w:p>
    <w:p w14:paraId="3B587C0F" w14:textId="77777777" w:rsidR="007D5DB5" w:rsidRDefault="0088738A">
      <w:pPr>
        <w:pStyle w:val="Prrafodelista"/>
        <w:numPr>
          <w:ilvl w:val="4"/>
          <w:numId w:val="7"/>
        </w:numPr>
        <w:tabs>
          <w:tab w:val="left" w:pos="1803"/>
        </w:tabs>
        <w:spacing w:before="15"/>
        <w:ind w:hanging="360"/>
        <w:rPr>
          <w:sz w:val="24"/>
        </w:rPr>
      </w:pPr>
      <w:r>
        <w:rPr>
          <w:sz w:val="24"/>
        </w:rPr>
        <w:t>El</w:t>
      </w:r>
      <w:r>
        <w:rPr>
          <w:spacing w:val="-15"/>
          <w:sz w:val="24"/>
        </w:rPr>
        <w:t xml:space="preserve"> </w:t>
      </w:r>
      <w:r>
        <w:rPr>
          <w:sz w:val="24"/>
        </w:rPr>
        <w:t>sistema</w:t>
      </w:r>
      <w:r>
        <w:rPr>
          <w:spacing w:val="6"/>
          <w:sz w:val="24"/>
        </w:rPr>
        <w:t xml:space="preserve"> </w:t>
      </w:r>
      <w:r>
        <w:rPr>
          <w:sz w:val="24"/>
        </w:rPr>
        <w:t>no</w:t>
      </w:r>
      <w:r>
        <w:rPr>
          <w:spacing w:val="-7"/>
          <w:sz w:val="24"/>
        </w:rPr>
        <w:t xml:space="preserve"> </w:t>
      </w:r>
      <w:r>
        <w:rPr>
          <w:sz w:val="24"/>
        </w:rPr>
        <w:t>contará</w:t>
      </w:r>
      <w:r>
        <w:rPr>
          <w:spacing w:val="-8"/>
          <w:sz w:val="24"/>
        </w:rPr>
        <w:t xml:space="preserve"> </w:t>
      </w:r>
      <w:r>
        <w:rPr>
          <w:sz w:val="24"/>
        </w:rPr>
        <w:t>con</w:t>
      </w:r>
      <w:r>
        <w:rPr>
          <w:spacing w:val="-6"/>
          <w:sz w:val="24"/>
        </w:rPr>
        <w:t xml:space="preserve"> </w:t>
      </w:r>
      <w:r>
        <w:rPr>
          <w:sz w:val="24"/>
        </w:rPr>
        <w:t>integración</w:t>
      </w:r>
      <w:r>
        <w:rPr>
          <w:spacing w:val="7"/>
          <w:sz w:val="24"/>
        </w:rPr>
        <w:t xml:space="preserve"> </w:t>
      </w:r>
      <w:r>
        <w:rPr>
          <w:sz w:val="24"/>
        </w:rPr>
        <w:t>ni</w:t>
      </w:r>
      <w:r>
        <w:rPr>
          <w:spacing w:val="1"/>
          <w:sz w:val="24"/>
        </w:rPr>
        <w:t xml:space="preserve"> </w:t>
      </w:r>
      <w:r>
        <w:rPr>
          <w:sz w:val="24"/>
        </w:rPr>
        <w:t>compatibilidad</w:t>
      </w:r>
      <w:r>
        <w:rPr>
          <w:spacing w:val="6"/>
          <w:sz w:val="24"/>
        </w:rPr>
        <w:t xml:space="preserve"> </w:t>
      </w:r>
      <w:r>
        <w:rPr>
          <w:sz w:val="24"/>
        </w:rPr>
        <w:t>con</w:t>
      </w:r>
      <w:r>
        <w:rPr>
          <w:spacing w:val="-6"/>
          <w:sz w:val="24"/>
        </w:rPr>
        <w:t xml:space="preserve"> </w:t>
      </w:r>
      <w:r>
        <w:rPr>
          <w:sz w:val="24"/>
        </w:rPr>
        <w:t>dispositivos</w:t>
      </w:r>
      <w:r>
        <w:rPr>
          <w:spacing w:val="4"/>
          <w:sz w:val="24"/>
        </w:rPr>
        <w:t xml:space="preserve"> </w:t>
      </w:r>
      <w:r>
        <w:rPr>
          <w:spacing w:val="-2"/>
          <w:sz w:val="24"/>
        </w:rPr>
        <w:t>móviles.</w:t>
      </w:r>
    </w:p>
    <w:p w14:paraId="4C9C2C7B" w14:textId="77777777" w:rsidR="007D5DB5" w:rsidRDefault="007D5DB5">
      <w:pPr>
        <w:pStyle w:val="Prrafodelista"/>
        <w:rPr>
          <w:sz w:val="24"/>
        </w:rPr>
        <w:sectPr w:rsidR="007D5DB5">
          <w:pgSz w:w="12240" w:h="15840"/>
          <w:pgMar w:top="1360" w:right="1080" w:bottom="280" w:left="1080" w:header="732" w:footer="0" w:gutter="0"/>
          <w:cols w:space="720"/>
        </w:sectPr>
      </w:pPr>
    </w:p>
    <w:p w14:paraId="1E634D24" w14:textId="77777777" w:rsidR="007D5DB5" w:rsidRDefault="0088738A">
      <w:pPr>
        <w:pStyle w:val="Ttulo3"/>
        <w:numPr>
          <w:ilvl w:val="2"/>
          <w:numId w:val="7"/>
        </w:numPr>
        <w:tabs>
          <w:tab w:val="left" w:pos="901"/>
        </w:tabs>
        <w:spacing w:before="80"/>
        <w:ind w:left="901"/>
      </w:pPr>
      <w:bookmarkStart w:id="25" w:name="_bookmark24"/>
      <w:bookmarkEnd w:id="25"/>
      <w:r>
        <w:lastRenderedPageBreak/>
        <w:t>Valor</w:t>
      </w:r>
      <w:r>
        <w:rPr>
          <w:spacing w:val="-10"/>
        </w:rPr>
        <w:t xml:space="preserve"> </w:t>
      </w:r>
      <w:r>
        <w:rPr>
          <w:spacing w:val="-2"/>
        </w:rPr>
        <w:t>Agregado</w:t>
      </w:r>
    </w:p>
    <w:p w14:paraId="62932B7A" w14:textId="77777777" w:rsidR="007D5DB5" w:rsidRDefault="007D5DB5">
      <w:pPr>
        <w:pStyle w:val="Textoindependiente"/>
        <w:spacing w:before="1"/>
        <w:rPr>
          <w:b/>
          <w:i/>
        </w:rPr>
      </w:pPr>
    </w:p>
    <w:p w14:paraId="42F7D983" w14:textId="77777777" w:rsidR="007D5DB5" w:rsidRDefault="0088738A">
      <w:pPr>
        <w:pStyle w:val="Prrafodelista"/>
        <w:numPr>
          <w:ilvl w:val="0"/>
          <w:numId w:val="5"/>
        </w:numPr>
        <w:tabs>
          <w:tab w:val="left" w:pos="1803"/>
        </w:tabs>
        <w:spacing w:line="468" w:lineRule="auto"/>
        <w:ind w:right="1467"/>
        <w:rPr>
          <w:sz w:val="24"/>
        </w:rPr>
      </w:pPr>
      <w:r>
        <w:rPr>
          <w:sz w:val="24"/>
        </w:rPr>
        <w:t>Recomendaciones</w:t>
      </w:r>
      <w:r>
        <w:rPr>
          <w:spacing w:val="-11"/>
          <w:sz w:val="24"/>
        </w:rPr>
        <w:t xml:space="preserve"> </w:t>
      </w:r>
      <w:r>
        <w:rPr>
          <w:sz w:val="24"/>
        </w:rPr>
        <w:t>de</w:t>
      </w:r>
      <w:r>
        <w:rPr>
          <w:spacing w:val="-9"/>
          <w:sz w:val="24"/>
        </w:rPr>
        <w:t xml:space="preserve"> </w:t>
      </w:r>
      <w:r>
        <w:rPr>
          <w:sz w:val="24"/>
        </w:rPr>
        <w:t>compra más</w:t>
      </w:r>
      <w:r>
        <w:rPr>
          <w:spacing w:val="-11"/>
          <w:sz w:val="24"/>
        </w:rPr>
        <w:t xml:space="preserve"> </w:t>
      </w:r>
      <w:r>
        <w:rPr>
          <w:sz w:val="24"/>
        </w:rPr>
        <w:t>eficientes para</w:t>
      </w:r>
      <w:r>
        <w:rPr>
          <w:spacing w:val="-9"/>
          <w:sz w:val="24"/>
        </w:rPr>
        <w:t xml:space="preserve"> </w:t>
      </w:r>
      <w:r>
        <w:rPr>
          <w:sz w:val="24"/>
        </w:rPr>
        <w:t>mejorar la gestión</w:t>
      </w:r>
      <w:r>
        <w:rPr>
          <w:spacing w:val="-8"/>
          <w:sz w:val="24"/>
        </w:rPr>
        <w:t xml:space="preserve"> </w:t>
      </w:r>
      <w:r>
        <w:rPr>
          <w:sz w:val="24"/>
        </w:rPr>
        <w:t xml:space="preserve">de </w:t>
      </w:r>
      <w:r>
        <w:rPr>
          <w:spacing w:val="-2"/>
          <w:sz w:val="24"/>
        </w:rPr>
        <w:t>abastecimiento.</w:t>
      </w:r>
    </w:p>
    <w:p w14:paraId="39604989" w14:textId="77777777" w:rsidR="007D5DB5" w:rsidRDefault="0088738A">
      <w:pPr>
        <w:pStyle w:val="Prrafodelista"/>
        <w:numPr>
          <w:ilvl w:val="0"/>
          <w:numId w:val="5"/>
        </w:numPr>
        <w:tabs>
          <w:tab w:val="left" w:pos="1803"/>
        </w:tabs>
        <w:spacing w:before="14" w:line="456" w:lineRule="auto"/>
        <w:ind w:right="1092"/>
        <w:rPr>
          <w:sz w:val="24"/>
        </w:rPr>
      </w:pPr>
      <w:r>
        <w:rPr>
          <w:sz w:val="24"/>
        </w:rPr>
        <w:t>Soporte</w:t>
      </w:r>
      <w:r>
        <w:rPr>
          <w:spacing w:val="-4"/>
          <w:sz w:val="24"/>
        </w:rPr>
        <w:t xml:space="preserve"> </w:t>
      </w:r>
      <w:r>
        <w:rPr>
          <w:sz w:val="24"/>
        </w:rPr>
        <w:t>a</w:t>
      </w:r>
      <w:r>
        <w:rPr>
          <w:spacing w:val="-4"/>
          <w:sz w:val="24"/>
        </w:rPr>
        <w:t xml:space="preserve"> </w:t>
      </w:r>
      <w:r>
        <w:rPr>
          <w:sz w:val="24"/>
        </w:rPr>
        <w:t>la</w:t>
      </w:r>
      <w:r>
        <w:rPr>
          <w:spacing w:val="-4"/>
          <w:sz w:val="24"/>
        </w:rPr>
        <w:t xml:space="preserve"> </w:t>
      </w:r>
      <w:r>
        <w:rPr>
          <w:sz w:val="24"/>
        </w:rPr>
        <w:t>toma</w:t>
      </w:r>
      <w:r>
        <w:rPr>
          <w:spacing w:val="-4"/>
          <w:sz w:val="24"/>
        </w:rPr>
        <w:t xml:space="preserve"> </w:t>
      </w:r>
      <w:r>
        <w:rPr>
          <w:sz w:val="24"/>
        </w:rPr>
        <w:t>de</w:t>
      </w:r>
      <w:r>
        <w:rPr>
          <w:spacing w:val="-4"/>
          <w:sz w:val="24"/>
        </w:rPr>
        <w:t xml:space="preserve"> </w:t>
      </w:r>
      <w:r>
        <w:rPr>
          <w:sz w:val="24"/>
        </w:rPr>
        <w:t>decisiones</w:t>
      </w:r>
      <w:r>
        <w:rPr>
          <w:spacing w:val="-6"/>
          <w:sz w:val="24"/>
        </w:rPr>
        <w:t xml:space="preserve"> </w:t>
      </w:r>
      <w:r>
        <w:rPr>
          <w:sz w:val="24"/>
        </w:rPr>
        <w:t>estratégicas mediante</w:t>
      </w:r>
      <w:r>
        <w:rPr>
          <w:spacing w:val="-4"/>
          <w:sz w:val="24"/>
        </w:rPr>
        <w:t xml:space="preserve"> </w:t>
      </w:r>
      <w:r>
        <w:rPr>
          <w:sz w:val="24"/>
        </w:rPr>
        <w:t>indicadores</w:t>
      </w:r>
      <w:r>
        <w:rPr>
          <w:spacing w:val="-6"/>
          <w:sz w:val="24"/>
        </w:rPr>
        <w:t xml:space="preserve"> </w:t>
      </w:r>
      <w:r>
        <w:rPr>
          <w:sz w:val="24"/>
        </w:rPr>
        <w:t>clave</w:t>
      </w:r>
      <w:r>
        <w:rPr>
          <w:spacing w:val="-4"/>
          <w:sz w:val="24"/>
        </w:rPr>
        <w:t xml:space="preserve"> </w:t>
      </w:r>
      <w:r>
        <w:rPr>
          <w:sz w:val="24"/>
        </w:rPr>
        <w:t xml:space="preserve">de </w:t>
      </w:r>
      <w:r>
        <w:rPr>
          <w:spacing w:val="-2"/>
          <w:sz w:val="24"/>
        </w:rPr>
        <w:t>desempeño.</w:t>
      </w:r>
    </w:p>
    <w:p w14:paraId="3DF1E988" w14:textId="77777777" w:rsidR="007D5DB5" w:rsidRDefault="0088738A">
      <w:pPr>
        <w:pStyle w:val="Ttulo3"/>
        <w:numPr>
          <w:ilvl w:val="2"/>
          <w:numId w:val="7"/>
        </w:numPr>
        <w:tabs>
          <w:tab w:val="left" w:pos="901"/>
        </w:tabs>
        <w:spacing w:before="30"/>
        <w:ind w:left="901"/>
      </w:pPr>
      <w:bookmarkStart w:id="26" w:name="_bookmark25"/>
      <w:bookmarkEnd w:id="26"/>
      <w:r>
        <w:rPr>
          <w:spacing w:val="-2"/>
        </w:rPr>
        <w:t>Justificación</w:t>
      </w:r>
    </w:p>
    <w:p w14:paraId="0498DB4E" w14:textId="77777777" w:rsidR="007D5DB5" w:rsidRDefault="007D5DB5">
      <w:pPr>
        <w:pStyle w:val="Textoindependiente"/>
        <w:spacing w:before="4"/>
        <w:rPr>
          <w:b/>
          <w:i/>
        </w:rPr>
      </w:pPr>
    </w:p>
    <w:p w14:paraId="7721EB17" w14:textId="5CA3E7CC" w:rsidR="007D5DB5" w:rsidRDefault="006F7BF6">
      <w:pPr>
        <w:pStyle w:val="Textoindependiente"/>
        <w:spacing w:line="480" w:lineRule="auto"/>
        <w:ind w:left="361" w:right="431" w:firstLine="720"/>
      </w:pPr>
      <w:r>
        <w:t xml:space="preserve">El presente proyecto responde a la necesidad de mejorar la eficiencia operativa y la toma de decisiones de Global Market </w:t>
      </w:r>
      <w:r w:rsidR="004B5B79">
        <w:t>S.A.C.,</w:t>
      </w:r>
      <w:r>
        <w:t xml:space="preserve"> una empresa que actualmente gestiona</w:t>
      </w:r>
      <w:r w:rsidR="004B5B79">
        <w:t xml:space="preserve"> su inventario y recursos mediante procesos manuales y basados en la experiencia laboral.</w:t>
      </w:r>
      <w:r w:rsidR="004B5B79" w:rsidRPr="004B5B79">
        <w:rPr>
          <w:sz w:val="22"/>
          <w:szCs w:val="22"/>
        </w:rPr>
        <w:t xml:space="preserve"> </w:t>
      </w:r>
      <w:r w:rsidR="004B5B79" w:rsidRPr="004B5B79">
        <w:t>Esta dependencia de métodos tradicionales ha generado errores en la planificación, sobrecostos logísticos y una baja capacidad de respuesta ante las variaciones del mercado. Por ello, se propone el desarrollo de un sistema de escritorio que permita automatizar y optimizar la gestión de la demanda, garantizando una administración más precisa y sostenible de los recursos empresariales.</w:t>
      </w:r>
    </w:p>
    <w:p w14:paraId="6B44D48D" w14:textId="77777777" w:rsidR="007D5DB5" w:rsidRDefault="0088738A">
      <w:pPr>
        <w:pStyle w:val="Textoindependiente"/>
        <w:spacing w:before="7" w:line="480" w:lineRule="auto"/>
        <w:ind w:left="361" w:right="373" w:firstLine="720"/>
      </w:pPr>
      <w:r>
        <w:t>La implementación</w:t>
      </w:r>
      <w:r>
        <w:rPr>
          <w:spacing w:val="39"/>
        </w:rPr>
        <w:t xml:space="preserve"> </w:t>
      </w:r>
      <w:r>
        <w:t>de un sistema de escritorio para la predicción de demanda permitirá anticipar las tendencias del mercado mediante modelos estadísticos y predictivos, optimizando los recursos financieros, logísticos</w:t>
      </w:r>
      <w:r>
        <w:rPr>
          <w:spacing w:val="27"/>
        </w:rPr>
        <w:t xml:space="preserve"> </w:t>
      </w:r>
      <w:r>
        <w:t>y humanos. Esto reducirá</w:t>
      </w:r>
      <w:r>
        <w:rPr>
          <w:spacing w:val="-1"/>
        </w:rPr>
        <w:t xml:space="preserve"> </w:t>
      </w:r>
      <w:r>
        <w:t>los costos</w:t>
      </w:r>
      <w:r>
        <w:rPr>
          <w:spacing w:val="-3"/>
        </w:rPr>
        <w:t xml:space="preserve"> </w:t>
      </w:r>
      <w:r>
        <w:t>derivados</w:t>
      </w:r>
      <w:r>
        <w:rPr>
          <w:spacing w:val="-3"/>
        </w:rPr>
        <w:t xml:space="preserve"> </w:t>
      </w:r>
      <w:r>
        <w:t>de</w:t>
      </w:r>
      <w:r>
        <w:rPr>
          <w:spacing w:val="-1"/>
        </w:rPr>
        <w:t xml:space="preserve"> </w:t>
      </w:r>
      <w:r>
        <w:t>una</w:t>
      </w:r>
      <w:r>
        <w:rPr>
          <w:spacing w:val="-1"/>
        </w:rPr>
        <w:t xml:space="preserve"> </w:t>
      </w:r>
      <w:r>
        <w:t>gestión ineficiente, garantizará la</w:t>
      </w:r>
      <w:r>
        <w:rPr>
          <w:spacing w:val="-7"/>
        </w:rPr>
        <w:t xml:space="preserve"> </w:t>
      </w:r>
      <w:r>
        <w:t>disponibilidad oportuna</w:t>
      </w:r>
      <w:r>
        <w:rPr>
          <w:spacing w:val="-7"/>
        </w:rPr>
        <w:t xml:space="preserve"> </w:t>
      </w:r>
      <w:r>
        <w:t>de</w:t>
      </w:r>
      <w:r>
        <w:rPr>
          <w:spacing w:val="-17"/>
        </w:rPr>
        <w:t xml:space="preserve"> </w:t>
      </w:r>
      <w:r>
        <w:t>productos</w:t>
      </w:r>
      <w:r>
        <w:rPr>
          <w:spacing w:val="-19"/>
        </w:rPr>
        <w:t xml:space="preserve"> </w:t>
      </w:r>
      <w:r>
        <w:t>y</w:t>
      </w:r>
      <w:r>
        <w:rPr>
          <w:spacing w:val="-5"/>
        </w:rPr>
        <w:t xml:space="preserve"> </w:t>
      </w:r>
      <w:r>
        <w:t>fortalecerá</w:t>
      </w:r>
      <w:r>
        <w:rPr>
          <w:spacing w:val="-7"/>
        </w:rPr>
        <w:t xml:space="preserve"> </w:t>
      </w:r>
      <w:r>
        <w:t>la competitividad</w:t>
      </w:r>
      <w:r>
        <w:rPr>
          <w:spacing w:val="-6"/>
        </w:rPr>
        <w:t xml:space="preserve"> </w:t>
      </w:r>
      <w:r>
        <w:t>de la empresa.</w:t>
      </w:r>
    </w:p>
    <w:p w14:paraId="4A9B2786" w14:textId="77777777" w:rsidR="007D5DB5" w:rsidRDefault="0088738A">
      <w:pPr>
        <w:pStyle w:val="Textoindependiente"/>
        <w:spacing w:before="2" w:line="480" w:lineRule="auto"/>
        <w:ind w:left="361" w:right="431" w:firstLine="720"/>
      </w:pPr>
      <w:r>
        <w:t>Desde una perspectiva académica, el proyecto ofrece la oportunidad de aplicar técnicas de</w:t>
      </w:r>
      <w:r>
        <w:rPr>
          <w:spacing w:val="-4"/>
        </w:rPr>
        <w:t xml:space="preserve"> </w:t>
      </w:r>
      <w:r>
        <w:t>inteligencia artificial, análisis</w:t>
      </w:r>
      <w:r>
        <w:rPr>
          <w:spacing w:val="23"/>
        </w:rPr>
        <w:t xml:space="preserve"> </w:t>
      </w:r>
      <w:r>
        <w:t>de</w:t>
      </w:r>
      <w:r>
        <w:rPr>
          <w:spacing w:val="-4"/>
        </w:rPr>
        <w:t xml:space="preserve"> </w:t>
      </w:r>
      <w:r>
        <w:t>series temporales y</w:t>
      </w:r>
      <w:r>
        <w:rPr>
          <w:spacing w:val="-2"/>
        </w:rPr>
        <w:t xml:space="preserve"> </w:t>
      </w:r>
      <w:r>
        <w:t>aprendizaje automático</w:t>
      </w:r>
      <w:r>
        <w:rPr>
          <w:spacing w:val="-2"/>
        </w:rPr>
        <w:t xml:space="preserve"> </w:t>
      </w:r>
      <w:r>
        <w:t>en</w:t>
      </w:r>
      <w:r>
        <w:rPr>
          <w:spacing w:val="-2"/>
        </w:rPr>
        <w:t xml:space="preserve"> </w:t>
      </w:r>
      <w:r>
        <w:t>un</w:t>
      </w:r>
      <w:r>
        <w:rPr>
          <w:spacing w:val="-2"/>
        </w:rPr>
        <w:t xml:space="preserve"> </w:t>
      </w:r>
      <w:r>
        <w:t>caso</w:t>
      </w:r>
      <w:r>
        <w:rPr>
          <w:spacing w:val="-2"/>
        </w:rPr>
        <w:t xml:space="preserve"> </w:t>
      </w:r>
      <w:r>
        <w:t>real, demostrando el impacto de estas tecnologías en el sector de consumo masivo. Desde el ámbito social,</w:t>
      </w:r>
      <w:r>
        <w:rPr>
          <w:spacing w:val="-4"/>
        </w:rPr>
        <w:t xml:space="preserve"> </w:t>
      </w:r>
      <w:r>
        <w:t>la</w:t>
      </w:r>
      <w:r>
        <w:rPr>
          <w:spacing w:val="-1"/>
        </w:rPr>
        <w:t xml:space="preserve"> </w:t>
      </w:r>
      <w:r>
        <w:t>solución mejorará</w:t>
      </w:r>
      <w:r>
        <w:rPr>
          <w:spacing w:val="11"/>
        </w:rPr>
        <w:t xml:space="preserve"> </w:t>
      </w:r>
      <w:r>
        <w:t>la</w:t>
      </w:r>
      <w:r>
        <w:rPr>
          <w:spacing w:val="-1"/>
        </w:rPr>
        <w:t xml:space="preserve"> </w:t>
      </w:r>
      <w:r>
        <w:t>experiencia</w:t>
      </w:r>
      <w:r>
        <w:rPr>
          <w:spacing w:val="-1"/>
        </w:rPr>
        <w:t xml:space="preserve"> </w:t>
      </w:r>
      <w:r>
        <w:t>del</w:t>
      </w:r>
      <w:r>
        <w:rPr>
          <w:spacing w:val="-15"/>
        </w:rPr>
        <w:t xml:space="preserve"> </w:t>
      </w:r>
      <w:r>
        <w:t>cliente</w:t>
      </w:r>
      <w:r>
        <w:rPr>
          <w:spacing w:val="-1"/>
        </w:rPr>
        <w:t xml:space="preserve"> </w:t>
      </w:r>
      <w:r>
        <w:t>al</w:t>
      </w:r>
      <w:r>
        <w:rPr>
          <w:spacing w:val="-15"/>
        </w:rPr>
        <w:t xml:space="preserve"> </w:t>
      </w:r>
      <w:r>
        <w:t>proporcionar un</w:t>
      </w:r>
      <w:r>
        <w:rPr>
          <w:spacing w:val="-12"/>
        </w:rPr>
        <w:t xml:space="preserve"> </w:t>
      </w:r>
      <w:r>
        <w:t>servicio más</w:t>
      </w:r>
      <w:r>
        <w:rPr>
          <w:spacing w:val="-3"/>
        </w:rPr>
        <w:t xml:space="preserve"> </w:t>
      </w:r>
      <w:r>
        <w:t>eficiente</w:t>
      </w:r>
      <w:r>
        <w:rPr>
          <w:spacing w:val="-13"/>
        </w:rPr>
        <w:t xml:space="preserve"> </w:t>
      </w:r>
      <w:r>
        <w:t xml:space="preserve">y </w:t>
      </w:r>
      <w:r>
        <w:rPr>
          <w:spacing w:val="-2"/>
        </w:rPr>
        <w:t>confiable.</w:t>
      </w:r>
    </w:p>
    <w:p w14:paraId="3D4814B9" w14:textId="77777777" w:rsidR="007D5DB5" w:rsidRDefault="007D5DB5">
      <w:pPr>
        <w:pStyle w:val="Textoindependiente"/>
        <w:spacing w:line="480" w:lineRule="auto"/>
        <w:sectPr w:rsidR="007D5DB5">
          <w:pgSz w:w="12240" w:h="15840"/>
          <w:pgMar w:top="1360" w:right="1080" w:bottom="280" w:left="1080" w:header="732" w:footer="0" w:gutter="0"/>
          <w:cols w:space="720"/>
        </w:sectPr>
      </w:pPr>
    </w:p>
    <w:p w14:paraId="114FDD45" w14:textId="77777777" w:rsidR="007D5DB5" w:rsidRDefault="0088738A">
      <w:pPr>
        <w:pStyle w:val="Textoindependiente"/>
        <w:spacing w:before="80" w:line="482" w:lineRule="auto"/>
        <w:ind w:left="361" w:right="509" w:firstLine="720"/>
        <w:jc w:val="both"/>
      </w:pPr>
      <w:r>
        <w:lastRenderedPageBreak/>
        <w:t>Para</w:t>
      </w:r>
      <w:r>
        <w:rPr>
          <w:spacing w:val="-5"/>
        </w:rPr>
        <w:t xml:space="preserve"> </w:t>
      </w:r>
      <w:r>
        <w:t>terminar,</w:t>
      </w:r>
      <w:r>
        <w:rPr>
          <w:spacing w:val="24"/>
        </w:rPr>
        <w:t xml:space="preserve"> </w:t>
      </w:r>
      <w:r>
        <w:t>esta</w:t>
      </w:r>
      <w:r>
        <w:rPr>
          <w:spacing w:val="-5"/>
        </w:rPr>
        <w:t xml:space="preserve"> </w:t>
      </w:r>
      <w:r>
        <w:t>iniciativa se</w:t>
      </w:r>
      <w:r>
        <w:rPr>
          <w:spacing w:val="-5"/>
        </w:rPr>
        <w:t xml:space="preserve"> </w:t>
      </w:r>
      <w:r>
        <w:t>alinea con</w:t>
      </w:r>
      <w:r>
        <w:rPr>
          <w:spacing w:val="-3"/>
        </w:rPr>
        <w:t xml:space="preserve"> </w:t>
      </w:r>
      <w:r>
        <w:t>la</w:t>
      </w:r>
      <w:r>
        <w:rPr>
          <w:spacing w:val="-5"/>
        </w:rPr>
        <w:t xml:space="preserve"> </w:t>
      </w:r>
      <w:r>
        <w:t>misión</w:t>
      </w:r>
      <w:r>
        <w:rPr>
          <w:spacing w:val="24"/>
        </w:rPr>
        <w:t xml:space="preserve"> </w:t>
      </w:r>
      <w:r>
        <w:t>de</w:t>
      </w:r>
      <w:r>
        <w:rPr>
          <w:spacing w:val="-5"/>
        </w:rPr>
        <w:t xml:space="preserve"> </w:t>
      </w:r>
      <w:r>
        <w:t>la</w:t>
      </w:r>
      <w:r>
        <w:rPr>
          <w:spacing w:val="-5"/>
        </w:rPr>
        <w:t xml:space="preserve"> </w:t>
      </w:r>
      <w:r>
        <w:t>empresa de</w:t>
      </w:r>
      <w:r>
        <w:rPr>
          <w:spacing w:val="-5"/>
        </w:rPr>
        <w:t xml:space="preserve"> </w:t>
      </w:r>
      <w:r>
        <w:t>ofrecer</w:t>
      </w:r>
      <w:r>
        <w:rPr>
          <w:spacing w:val="-9"/>
        </w:rPr>
        <w:t xml:space="preserve"> </w:t>
      </w:r>
      <w:r>
        <w:t>productos de</w:t>
      </w:r>
      <w:r>
        <w:rPr>
          <w:spacing w:val="-8"/>
        </w:rPr>
        <w:t xml:space="preserve"> </w:t>
      </w:r>
      <w:r>
        <w:t>calidad con</w:t>
      </w:r>
      <w:r>
        <w:rPr>
          <w:spacing w:val="-6"/>
        </w:rPr>
        <w:t xml:space="preserve"> </w:t>
      </w:r>
      <w:r>
        <w:t>una</w:t>
      </w:r>
      <w:r>
        <w:rPr>
          <w:spacing w:val="-8"/>
        </w:rPr>
        <w:t xml:space="preserve"> </w:t>
      </w:r>
      <w:r>
        <w:t>gestión</w:t>
      </w:r>
      <w:r>
        <w:rPr>
          <w:spacing w:val="-6"/>
        </w:rPr>
        <w:t xml:space="preserve"> </w:t>
      </w:r>
      <w:r>
        <w:t>eficiente</w:t>
      </w:r>
      <w:r>
        <w:rPr>
          <w:spacing w:val="-8"/>
        </w:rPr>
        <w:t xml:space="preserve"> </w:t>
      </w:r>
      <w:r>
        <w:t>y</w:t>
      </w:r>
      <w:r>
        <w:rPr>
          <w:spacing w:val="-6"/>
        </w:rPr>
        <w:t xml:space="preserve"> </w:t>
      </w:r>
      <w:r>
        <w:t>apoya</w:t>
      </w:r>
      <w:r>
        <w:rPr>
          <w:spacing w:val="-8"/>
        </w:rPr>
        <w:t xml:space="preserve"> </w:t>
      </w:r>
      <w:r>
        <w:t>su</w:t>
      </w:r>
      <w:r>
        <w:rPr>
          <w:spacing w:val="-6"/>
        </w:rPr>
        <w:t xml:space="preserve"> </w:t>
      </w:r>
      <w:r>
        <w:t>visión de</w:t>
      </w:r>
      <w:r>
        <w:rPr>
          <w:spacing w:val="-8"/>
        </w:rPr>
        <w:t xml:space="preserve"> </w:t>
      </w:r>
      <w:r>
        <w:t>posicionarse como</w:t>
      </w:r>
      <w:r>
        <w:rPr>
          <w:spacing w:val="-6"/>
        </w:rPr>
        <w:t xml:space="preserve"> </w:t>
      </w:r>
      <w:r>
        <w:t>líder en</w:t>
      </w:r>
      <w:r>
        <w:rPr>
          <w:spacing w:val="-6"/>
        </w:rPr>
        <w:t xml:space="preserve"> </w:t>
      </w:r>
      <w:r>
        <w:t>innovación tecnológica en el sector de consumo masivo</w:t>
      </w:r>
    </w:p>
    <w:p w14:paraId="3FE84E4C" w14:textId="77777777" w:rsidR="007D5DB5" w:rsidRDefault="0088738A">
      <w:pPr>
        <w:pStyle w:val="Ttulo3"/>
        <w:numPr>
          <w:ilvl w:val="2"/>
          <w:numId w:val="7"/>
        </w:numPr>
        <w:tabs>
          <w:tab w:val="left" w:pos="901"/>
        </w:tabs>
        <w:spacing w:line="263" w:lineRule="exact"/>
        <w:ind w:left="901"/>
      </w:pPr>
      <w:bookmarkStart w:id="27" w:name="_bookmark26"/>
      <w:bookmarkEnd w:id="27"/>
      <w:r>
        <w:t>Estado</w:t>
      </w:r>
      <w:r>
        <w:rPr>
          <w:spacing w:val="-7"/>
        </w:rPr>
        <w:t xml:space="preserve"> </w:t>
      </w:r>
      <w:r>
        <w:t>del</w:t>
      </w:r>
      <w:r>
        <w:rPr>
          <w:spacing w:val="4"/>
        </w:rPr>
        <w:t xml:space="preserve"> </w:t>
      </w:r>
      <w:r>
        <w:rPr>
          <w:spacing w:val="-4"/>
        </w:rPr>
        <w:t>Arte</w:t>
      </w:r>
    </w:p>
    <w:p w14:paraId="4E109638" w14:textId="77777777" w:rsidR="007D5DB5" w:rsidRDefault="007D5DB5">
      <w:pPr>
        <w:pStyle w:val="Textoindependiente"/>
        <w:spacing w:before="3"/>
        <w:rPr>
          <w:b/>
          <w:i/>
        </w:rPr>
      </w:pPr>
    </w:p>
    <w:p w14:paraId="6D5FCFA9" w14:textId="77777777" w:rsidR="007D5DB5" w:rsidRDefault="0088738A">
      <w:pPr>
        <w:pStyle w:val="Ttulo2"/>
      </w:pPr>
      <w:r>
        <w:rPr>
          <w:spacing w:val="-2"/>
        </w:rPr>
        <w:t>Nacionales</w:t>
      </w:r>
    </w:p>
    <w:p w14:paraId="0FAE8720" w14:textId="77777777" w:rsidR="007D5DB5" w:rsidRDefault="007D5DB5">
      <w:pPr>
        <w:pStyle w:val="Textoindependiente"/>
        <w:spacing w:before="3"/>
        <w:rPr>
          <w:b/>
        </w:rPr>
      </w:pPr>
    </w:p>
    <w:p w14:paraId="35828C80" w14:textId="77777777" w:rsidR="007D5DB5" w:rsidRDefault="0088738A">
      <w:pPr>
        <w:pStyle w:val="Textoindependiente"/>
        <w:spacing w:before="1" w:line="480" w:lineRule="auto"/>
        <w:ind w:left="361" w:right="431" w:firstLine="720"/>
      </w:pPr>
      <w:r w:rsidRPr="005B12F0">
        <w:t>En el</w:t>
      </w:r>
      <w:r w:rsidRPr="005B12F0">
        <w:rPr>
          <w:spacing w:val="-2"/>
        </w:rPr>
        <w:t xml:space="preserve"> </w:t>
      </w:r>
      <w:r w:rsidRPr="005B12F0">
        <w:t>año 2023, Juan Diego Morales Quispe</w:t>
      </w:r>
      <w:r>
        <w:t>, realizó la tesis titulada “Aplicación de un sistema de predicción de demanda para la mejora del</w:t>
      </w:r>
      <w:r>
        <w:rPr>
          <w:spacing w:val="-1"/>
        </w:rPr>
        <w:t xml:space="preserve"> </w:t>
      </w:r>
      <w:r>
        <w:t xml:space="preserve">proceso de planificación logística en la operación </w:t>
      </w:r>
      <w:proofErr w:type="spellStart"/>
      <w:r>
        <w:t>ecommerce</w:t>
      </w:r>
      <w:proofErr w:type="spellEnd"/>
      <w:r>
        <w:rPr>
          <w:spacing w:val="39"/>
        </w:rPr>
        <w:t xml:space="preserve"> </w:t>
      </w:r>
      <w:r>
        <w:t>de electrodomésticos para un supermercado”. La investigación fue elaborada</w:t>
      </w:r>
      <w:r>
        <w:rPr>
          <w:spacing w:val="-6"/>
        </w:rPr>
        <w:t xml:space="preserve"> </w:t>
      </w:r>
      <w:r>
        <w:t>en</w:t>
      </w:r>
      <w:r>
        <w:rPr>
          <w:spacing w:val="-4"/>
        </w:rPr>
        <w:t xml:space="preserve"> </w:t>
      </w:r>
      <w:r>
        <w:t>la Universidad Nacional</w:t>
      </w:r>
      <w:r>
        <w:rPr>
          <w:spacing w:val="-11"/>
        </w:rPr>
        <w:t xml:space="preserve"> </w:t>
      </w:r>
      <w:r>
        <w:t>de</w:t>
      </w:r>
      <w:r>
        <w:rPr>
          <w:spacing w:val="-6"/>
        </w:rPr>
        <w:t xml:space="preserve"> </w:t>
      </w:r>
      <w:r>
        <w:t>Ingeniería,</w:t>
      </w:r>
      <w:r>
        <w:rPr>
          <w:spacing w:val="-4"/>
        </w:rPr>
        <w:t xml:space="preserve"> </w:t>
      </w:r>
      <w:r>
        <w:t>Facultad de</w:t>
      </w:r>
      <w:r>
        <w:rPr>
          <w:spacing w:val="-6"/>
        </w:rPr>
        <w:t xml:space="preserve"> </w:t>
      </w:r>
      <w:r>
        <w:t>Ingeniería</w:t>
      </w:r>
      <w:r>
        <w:rPr>
          <w:spacing w:val="-6"/>
        </w:rPr>
        <w:t xml:space="preserve"> </w:t>
      </w:r>
      <w:r>
        <w:t>Industrial</w:t>
      </w:r>
      <w:r>
        <w:rPr>
          <w:spacing w:val="-11"/>
        </w:rPr>
        <w:t xml:space="preserve"> </w:t>
      </w:r>
      <w:r>
        <w:t>y</w:t>
      </w:r>
      <w:r>
        <w:rPr>
          <w:spacing w:val="-4"/>
        </w:rPr>
        <w:t xml:space="preserve"> </w:t>
      </w:r>
      <w:r>
        <w:t>Sistemas en Lima, Perú. El</w:t>
      </w:r>
      <w:r>
        <w:rPr>
          <w:spacing w:val="-3"/>
        </w:rPr>
        <w:t xml:space="preserve"> </w:t>
      </w:r>
      <w:r>
        <w:t>objetivo principal</w:t>
      </w:r>
      <w:r>
        <w:rPr>
          <w:spacing w:val="29"/>
        </w:rPr>
        <w:t xml:space="preserve"> </w:t>
      </w:r>
      <w:r>
        <w:t>de su estudio fue implementar</w:t>
      </w:r>
      <w:r>
        <w:rPr>
          <w:spacing w:val="-2"/>
        </w:rPr>
        <w:t xml:space="preserve"> </w:t>
      </w:r>
      <w:r>
        <w:t>un sistema de predicción de demanda para mejorar el proceso de planificación logística en el canal de comercio electrónico de</w:t>
      </w:r>
      <w:r>
        <w:rPr>
          <w:spacing w:val="-3"/>
        </w:rPr>
        <w:t xml:space="preserve"> </w:t>
      </w:r>
      <w:r>
        <w:t>electrodomésticos</w:t>
      </w:r>
      <w:r>
        <w:rPr>
          <w:spacing w:val="-5"/>
        </w:rPr>
        <w:t xml:space="preserve"> </w:t>
      </w:r>
      <w:r>
        <w:t>para</w:t>
      </w:r>
      <w:r>
        <w:rPr>
          <w:spacing w:val="-3"/>
        </w:rPr>
        <w:t xml:space="preserve"> </w:t>
      </w:r>
      <w:r>
        <w:t>un</w:t>
      </w:r>
      <w:r>
        <w:rPr>
          <w:spacing w:val="-1"/>
        </w:rPr>
        <w:t xml:space="preserve"> </w:t>
      </w:r>
      <w:r>
        <w:t>supermercado. El</w:t>
      </w:r>
      <w:r>
        <w:rPr>
          <w:spacing w:val="-8"/>
        </w:rPr>
        <w:t xml:space="preserve"> </w:t>
      </w:r>
      <w:r>
        <w:t>problema</w:t>
      </w:r>
      <w:r>
        <w:rPr>
          <w:spacing w:val="27"/>
        </w:rPr>
        <w:t xml:space="preserve"> </w:t>
      </w:r>
      <w:r>
        <w:t>abordado</w:t>
      </w:r>
      <w:r>
        <w:rPr>
          <w:spacing w:val="-1"/>
        </w:rPr>
        <w:t xml:space="preserve"> </w:t>
      </w:r>
      <w:r>
        <w:t>por</w:t>
      </w:r>
      <w:r>
        <w:rPr>
          <w:spacing w:val="-6"/>
        </w:rPr>
        <w:t xml:space="preserve"> </w:t>
      </w:r>
      <w:r>
        <w:t>Morales</w:t>
      </w:r>
      <w:r>
        <w:rPr>
          <w:spacing w:val="-5"/>
        </w:rPr>
        <w:t xml:space="preserve"> </w:t>
      </w:r>
      <w:r>
        <w:t>se</w:t>
      </w:r>
      <w:r>
        <w:rPr>
          <w:spacing w:val="-3"/>
        </w:rPr>
        <w:t xml:space="preserve"> </w:t>
      </w:r>
      <w:r>
        <w:t>centró</w:t>
      </w:r>
      <w:r>
        <w:rPr>
          <w:spacing w:val="-1"/>
        </w:rPr>
        <w:t xml:space="preserve"> </w:t>
      </w:r>
      <w:r>
        <w:t>en los desafíos logísticos que enfrentan las empresas</w:t>
      </w:r>
      <w:r>
        <w:rPr>
          <w:spacing w:val="38"/>
        </w:rPr>
        <w:t xml:space="preserve"> </w:t>
      </w:r>
      <w:r>
        <w:t xml:space="preserve">del sector </w:t>
      </w:r>
      <w:proofErr w:type="spellStart"/>
      <w:r>
        <w:t>retail</w:t>
      </w:r>
      <w:proofErr w:type="spellEnd"/>
      <w:r>
        <w:t xml:space="preserve"> en Perú debido al aumento de la demanda</w:t>
      </w:r>
      <w:r>
        <w:rPr>
          <w:spacing w:val="-7"/>
        </w:rPr>
        <w:t xml:space="preserve"> </w:t>
      </w:r>
      <w:r>
        <w:t>en</w:t>
      </w:r>
      <w:r>
        <w:rPr>
          <w:spacing w:val="-5"/>
        </w:rPr>
        <w:t xml:space="preserve"> </w:t>
      </w:r>
      <w:r>
        <w:t>el</w:t>
      </w:r>
      <w:r>
        <w:rPr>
          <w:spacing w:val="-12"/>
        </w:rPr>
        <w:t xml:space="preserve"> </w:t>
      </w:r>
      <w:r>
        <w:t>canal</w:t>
      </w:r>
      <w:r>
        <w:rPr>
          <w:spacing w:val="-12"/>
        </w:rPr>
        <w:t xml:space="preserve"> </w:t>
      </w:r>
      <w:r>
        <w:t>de</w:t>
      </w:r>
      <w:r>
        <w:rPr>
          <w:spacing w:val="-7"/>
        </w:rPr>
        <w:t xml:space="preserve"> </w:t>
      </w:r>
      <w:r>
        <w:t>comercio electrónico, que</w:t>
      </w:r>
      <w:r>
        <w:rPr>
          <w:spacing w:val="-7"/>
        </w:rPr>
        <w:t xml:space="preserve"> </w:t>
      </w:r>
      <w:r>
        <w:t>sus sistemas tradicionales no</w:t>
      </w:r>
      <w:r>
        <w:rPr>
          <w:spacing w:val="-5"/>
        </w:rPr>
        <w:t xml:space="preserve"> </w:t>
      </w:r>
      <w:r>
        <w:t>pueden</w:t>
      </w:r>
      <w:r>
        <w:rPr>
          <w:spacing w:val="-5"/>
        </w:rPr>
        <w:t xml:space="preserve"> </w:t>
      </w:r>
      <w:r>
        <w:t>soportar. Esto</w:t>
      </w:r>
      <w:r>
        <w:rPr>
          <w:spacing w:val="-5"/>
        </w:rPr>
        <w:t xml:space="preserve"> </w:t>
      </w:r>
      <w:r>
        <w:t>resultaba</w:t>
      </w:r>
      <w:r>
        <w:rPr>
          <w:spacing w:val="-5"/>
        </w:rPr>
        <w:t xml:space="preserve"> </w:t>
      </w:r>
      <w:r>
        <w:t>en</w:t>
      </w:r>
      <w:r>
        <w:rPr>
          <w:spacing w:val="-2"/>
        </w:rPr>
        <w:t xml:space="preserve"> </w:t>
      </w:r>
      <w:r>
        <w:t>una</w:t>
      </w:r>
      <w:r>
        <w:rPr>
          <w:spacing w:val="-5"/>
        </w:rPr>
        <w:t xml:space="preserve"> </w:t>
      </w:r>
      <w:r>
        <w:t>disminución</w:t>
      </w:r>
      <w:r>
        <w:rPr>
          <w:spacing w:val="26"/>
        </w:rPr>
        <w:t xml:space="preserve"> </w:t>
      </w:r>
      <w:r>
        <w:t>del</w:t>
      </w:r>
      <w:r>
        <w:rPr>
          <w:spacing w:val="-10"/>
        </w:rPr>
        <w:t xml:space="preserve"> </w:t>
      </w:r>
      <w:r>
        <w:t>nivel</w:t>
      </w:r>
      <w:r>
        <w:rPr>
          <w:spacing w:val="-9"/>
        </w:rPr>
        <w:t xml:space="preserve"> </w:t>
      </w:r>
      <w:r>
        <w:t>de</w:t>
      </w:r>
      <w:r>
        <w:rPr>
          <w:spacing w:val="-5"/>
        </w:rPr>
        <w:t xml:space="preserve"> </w:t>
      </w:r>
      <w:r>
        <w:t>servicio,</w:t>
      </w:r>
      <w:r>
        <w:rPr>
          <w:spacing w:val="11"/>
        </w:rPr>
        <w:t xml:space="preserve"> </w:t>
      </w:r>
      <w:r>
        <w:t>ventas</w:t>
      </w:r>
      <w:r>
        <w:rPr>
          <w:spacing w:val="-6"/>
        </w:rPr>
        <w:t xml:space="preserve"> </w:t>
      </w:r>
      <w:r>
        <w:t>perdidas</w:t>
      </w:r>
      <w:r>
        <w:rPr>
          <w:spacing w:val="-7"/>
        </w:rPr>
        <w:t xml:space="preserve"> </w:t>
      </w:r>
      <w:r>
        <w:t>y</w:t>
      </w:r>
      <w:r>
        <w:rPr>
          <w:spacing w:val="-2"/>
        </w:rPr>
        <w:t xml:space="preserve"> </w:t>
      </w:r>
      <w:r>
        <w:t>sobrecostos</w:t>
      </w:r>
      <w:r>
        <w:rPr>
          <w:spacing w:val="-6"/>
        </w:rPr>
        <w:t xml:space="preserve"> </w:t>
      </w:r>
      <w:r>
        <w:rPr>
          <w:spacing w:val="-2"/>
        </w:rPr>
        <w:t>logísticos.</w:t>
      </w:r>
    </w:p>
    <w:p w14:paraId="6C54D4FA" w14:textId="77777777" w:rsidR="007D5DB5" w:rsidRDefault="0088738A">
      <w:pPr>
        <w:pStyle w:val="Textoindependiente"/>
        <w:spacing w:before="6" w:line="480" w:lineRule="auto"/>
        <w:ind w:left="361" w:right="440" w:firstLine="720"/>
      </w:pPr>
      <w:r>
        <w:t>La investigación se justificó con el objetivo de optimizar el</w:t>
      </w:r>
      <w:r>
        <w:rPr>
          <w:spacing w:val="-3"/>
        </w:rPr>
        <w:t xml:space="preserve"> </w:t>
      </w:r>
      <w:r>
        <w:t xml:space="preserve">proceso logístico para el canal de </w:t>
      </w:r>
      <w:proofErr w:type="spellStart"/>
      <w:r>
        <w:t>ecommerce</w:t>
      </w:r>
      <w:proofErr w:type="spellEnd"/>
      <w:r>
        <w:t>, especialmente en la categoría de productos importados. Para lograr sus objetivos, el</w:t>
      </w:r>
      <w:r>
        <w:rPr>
          <w:spacing w:val="-7"/>
        </w:rPr>
        <w:t xml:space="preserve"> </w:t>
      </w:r>
      <w:r>
        <w:t>autor</w:t>
      </w:r>
      <w:r>
        <w:rPr>
          <w:spacing w:val="-8"/>
        </w:rPr>
        <w:t xml:space="preserve"> </w:t>
      </w:r>
      <w:r>
        <w:t>utilizó un</w:t>
      </w:r>
      <w:r>
        <w:rPr>
          <w:spacing w:val="-2"/>
        </w:rPr>
        <w:t xml:space="preserve"> </w:t>
      </w:r>
      <w:r>
        <w:t>modelo</w:t>
      </w:r>
      <w:r>
        <w:rPr>
          <w:spacing w:val="-2"/>
        </w:rPr>
        <w:t xml:space="preserve"> </w:t>
      </w:r>
      <w:r>
        <w:t>de</w:t>
      </w:r>
      <w:r>
        <w:rPr>
          <w:spacing w:val="-4"/>
        </w:rPr>
        <w:t xml:space="preserve"> </w:t>
      </w:r>
      <w:r>
        <w:t>proyección</w:t>
      </w:r>
      <w:r>
        <w:rPr>
          <w:spacing w:val="-2"/>
        </w:rPr>
        <w:t xml:space="preserve"> </w:t>
      </w:r>
      <w:r>
        <w:t>de</w:t>
      </w:r>
      <w:r>
        <w:rPr>
          <w:spacing w:val="-4"/>
        </w:rPr>
        <w:t xml:space="preserve"> </w:t>
      </w:r>
      <w:r>
        <w:t>demanda</w:t>
      </w:r>
      <w:r>
        <w:rPr>
          <w:spacing w:val="-4"/>
        </w:rPr>
        <w:t xml:space="preserve"> </w:t>
      </w:r>
      <w:r>
        <w:t>innovador,</w:t>
      </w:r>
      <w:r>
        <w:rPr>
          <w:spacing w:val="-2"/>
        </w:rPr>
        <w:t xml:space="preserve"> </w:t>
      </w:r>
      <w:r>
        <w:t>que</w:t>
      </w:r>
      <w:r>
        <w:rPr>
          <w:spacing w:val="-4"/>
        </w:rPr>
        <w:t xml:space="preserve"> </w:t>
      </w:r>
      <w:r>
        <w:t>integra</w:t>
      </w:r>
      <w:r>
        <w:rPr>
          <w:spacing w:val="-4"/>
        </w:rPr>
        <w:t xml:space="preserve"> </w:t>
      </w:r>
      <w:r>
        <w:t>diversas técnicas estadísticas y considera el comportamiento del consumidor peruano. Se realizaron análisis</w:t>
      </w:r>
      <w:r>
        <w:rPr>
          <w:spacing w:val="22"/>
        </w:rPr>
        <w:t xml:space="preserve"> </w:t>
      </w:r>
      <w:r>
        <w:t>exhaustivos de</w:t>
      </w:r>
      <w:r>
        <w:rPr>
          <w:spacing w:val="-6"/>
        </w:rPr>
        <w:t xml:space="preserve"> </w:t>
      </w:r>
      <w:r>
        <w:t>las</w:t>
      </w:r>
      <w:r>
        <w:rPr>
          <w:spacing w:val="-8"/>
        </w:rPr>
        <w:t xml:space="preserve"> </w:t>
      </w:r>
      <w:r>
        <w:t>frecuencias</w:t>
      </w:r>
      <w:r>
        <w:rPr>
          <w:spacing w:val="-8"/>
        </w:rPr>
        <w:t xml:space="preserve"> </w:t>
      </w:r>
      <w:r>
        <w:t>de</w:t>
      </w:r>
      <w:r>
        <w:rPr>
          <w:spacing w:val="-6"/>
        </w:rPr>
        <w:t xml:space="preserve"> </w:t>
      </w:r>
      <w:r>
        <w:t>compra</w:t>
      </w:r>
      <w:r>
        <w:rPr>
          <w:spacing w:val="-6"/>
        </w:rPr>
        <w:t xml:space="preserve"> </w:t>
      </w:r>
      <w:r>
        <w:t>y</w:t>
      </w:r>
      <w:r>
        <w:rPr>
          <w:spacing w:val="-4"/>
        </w:rPr>
        <w:t xml:space="preserve"> </w:t>
      </w:r>
      <w:r>
        <w:t>las repeticiones</w:t>
      </w:r>
      <w:r>
        <w:rPr>
          <w:spacing w:val="21"/>
        </w:rPr>
        <w:t xml:space="preserve"> </w:t>
      </w:r>
      <w:r>
        <w:t>en</w:t>
      </w:r>
      <w:r>
        <w:rPr>
          <w:spacing w:val="-4"/>
        </w:rPr>
        <w:t xml:space="preserve"> </w:t>
      </w:r>
      <w:r>
        <w:t>las órdenes</w:t>
      </w:r>
      <w:r>
        <w:rPr>
          <w:spacing w:val="-8"/>
        </w:rPr>
        <w:t xml:space="preserve"> </w:t>
      </w:r>
      <w:r>
        <w:t>para</w:t>
      </w:r>
      <w:r>
        <w:rPr>
          <w:spacing w:val="-6"/>
        </w:rPr>
        <w:t xml:space="preserve"> </w:t>
      </w:r>
      <w:r>
        <w:t>obtener</w:t>
      </w:r>
    </w:p>
    <w:p w14:paraId="0D7B69CB" w14:textId="77777777" w:rsidR="007D5DB5" w:rsidRDefault="0088738A">
      <w:pPr>
        <w:pStyle w:val="Textoindependiente"/>
        <w:spacing w:before="2" w:line="482" w:lineRule="auto"/>
        <w:ind w:left="361"/>
      </w:pPr>
      <w:r>
        <w:t>información clave sobre los</w:t>
      </w:r>
      <w:r>
        <w:rPr>
          <w:spacing w:val="-4"/>
        </w:rPr>
        <w:t xml:space="preserve"> </w:t>
      </w:r>
      <w:r>
        <w:t>patrones de</w:t>
      </w:r>
      <w:r>
        <w:rPr>
          <w:spacing w:val="-17"/>
        </w:rPr>
        <w:t xml:space="preserve"> </w:t>
      </w:r>
      <w:r>
        <w:t>demanda.</w:t>
      </w:r>
      <w:r>
        <w:rPr>
          <w:spacing w:val="-16"/>
        </w:rPr>
        <w:t xml:space="preserve"> </w:t>
      </w:r>
      <w:r>
        <w:t>Como resultado,</w:t>
      </w:r>
      <w:r>
        <w:rPr>
          <w:spacing w:val="-16"/>
        </w:rPr>
        <w:t xml:space="preserve"> </w:t>
      </w:r>
      <w:r>
        <w:t>se obtuvo</w:t>
      </w:r>
      <w:r>
        <w:rPr>
          <w:spacing w:val="-16"/>
        </w:rPr>
        <w:t xml:space="preserve"> </w:t>
      </w:r>
      <w:r>
        <w:t>una</w:t>
      </w:r>
      <w:r>
        <w:rPr>
          <w:spacing w:val="-2"/>
        </w:rPr>
        <w:t xml:space="preserve"> </w:t>
      </w:r>
      <w:r>
        <w:t>efectividad del 93.78%</w:t>
      </w:r>
      <w:r>
        <w:rPr>
          <w:spacing w:val="-3"/>
        </w:rPr>
        <w:t xml:space="preserve"> </w:t>
      </w:r>
      <w:r>
        <w:t>al comparar la venta real con la venta proyectada, lo que demuestra que las</w:t>
      </w:r>
      <w:r>
        <w:rPr>
          <w:spacing w:val="-2"/>
        </w:rPr>
        <w:t xml:space="preserve"> </w:t>
      </w:r>
      <w:r>
        <w:t>desviaciones</w:t>
      </w:r>
    </w:p>
    <w:p w14:paraId="529644AC"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69D54F9A" w14:textId="77777777" w:rsidR="007D5DB5" w:rsidRDefault="0088738A">
      <w:pPr>
        <w:pStyle w:val="Textoindependiente"/>
        <w:spacing w:before="80" w:line="482" w:lineRule="auto"/>
        <w:ind w:left="361" w:right="373"/>
      </w:pPr>
      <w:r>
        <w:lastRenderedPageBreak/>
        <w:t>de la demanda solo afectaron en un 6.22% a la proyección. Además, se logró una reducción del 66%</w:t>
      </w:r>
      <w:r>
        <w:rPr>
          <w:spacing w:val="-11"/>
        </w:rPr>
        <w:t xml:space="preserve"> </w:t>
      </w:r>
      <w:r>
        <w:t>en</w:t>
      </w:r>
      <w:r>
        <w:rPr>
          <w:spacing w:val="-7"/>
        </w:rPr>
        <w:t xml:space="preserve"> </w:t>
      </w:r>
      <w:r>
        <w:t>los costos</w:t>
      </w:r>
      <w:r>
        <w:rPr>
          <w:spacing w:val="-10"/>
        </w:rPr>
        <w:t xml:space="preserve"> </w:t>
      </w:r>
      <w:r>
        <w:t>de</w:t>
      </w:r>
      <w:r>
        <w:rPr>
          <w:spacing w:val="-9"/>
        </w:rPr>
        <w:t xml:space="preserve"> </w:t>
      </w:r>
      <w:r>
        <w:t>inventario</w:t>
      </w:r>
      <w:r>
        <w:rPr>
          <w:spacing w:val="-7"/>
        </w:rPr>
        <w:t xml:space="preserve"> </w:t>
      </w:r>
      <w:r>
        <w:t>por sobre</w:t>
      </w:r>
      <w:r>
        <w:rPr>
          <w:spacing w:val="-9"/>
        </w:rPr>
        <w:t xml:space="preserve"> </w:t>
      </w:r>
      <w:r>
        <w:t>stock</w:t>
      </w:r>
      <w:r>
        <w:rPr>
          <w:spacing w:val="-7"/>
        </w:rPr>
        <w:t xml:space="preserve"> </w:t>
      </w:r>
      <w:r>
        <w:t>en</w:t>
      </w:r>
      <w:r>
        <w:rPr>
          <w:spacing w:val="-7"/>
        </w:rPr>
        <w:t xml:space="preserve"> </w:t>
      </w:r>
      <w:r>
        <w:t>los almacenes especializados</w:t>
      </w:r>
      <w:r>
        <w:rPr>
          <w:spacing w:val="17"/>
        </w:rPr>
        <w:t xml:space="preserve"> </w:t>
      </w:r>
      <w:r>
        <w:t>de</w:t>
      </w:r>
      <w:r>
        <w:rPr>
          <w:spacing w:val="-9"/>
        </w:rPr>
        <w:t xml:space="preserve"> </w:t>
      </w:r>
      <w:r>
        <w:t>e-</w:t>
      </w:r>
      <w:proofErr w:type="spellStart"/>
      <w:r>
        <w:t>commerce</w:t>
      </w:r>
      <w:proofErr w:type="spellEnd"/>
      <w:r>
        <w:t>.</w:t>
      </w:r>
    </w:p>
    <w:p w14:paraId="375BADF9" w14:textId="77777777" w:rsidR="007D5DB5" w:rsidRDefault="0088738A">
      <w:pPr>
        <w:pStyle w:val="Textoindependiente"/>
        <w:spacing w:before="1" w:line="480" w:lineRule="auto"/>
        <w:ind w:left="361" w:right="380" w:firstLine="720"/>
      </w:pPr>
      <w:r>
        <w:t>Las conclusiones</w:t>
      </w:r>
      <w:r>
        <w:rPr>
          <w:spacing w:val="33"/>
        </w:rPr>
        <w:t xml:space="preserve"> </w:t>
      </w:r>
      <w:r>
        <w:t>del</w:t>
      </w:r>
      <w:r>
        <w:rPr>
          <w:spacing w:val="-3"/>
        </w:rPr>
        <w:t xml:space="preserve"> </w:t>
      </w:r>
      <w:r>
        <w:t>trabajo señalan que la implementación</w:t>
      </w:r>
      <w:r>
        <w:rPr>
          <w:spacing w:val="40"/>
        </w:rPr>
        <w:t xml:space="preserve"> </w:t>
      </w:r>
      <w:r>
        <w:t>de la solución propuesta condujo</w:t>
      </w:r>
      <w:r>
        <w:rPr>
          <w:spacing w:val="-7"/>
        </w:rPr>
        <w:t xml:space="preserve"> </w:t>
      </w:r>
      <w:r>
        <w:t>a</w:t>
      </w:r>
      <w:r>
        <w:rPr>
          <w:spacing w:val="-8"/>
        </w:rPr>
        <w:t xml:space="preserve"> </w:t>
      </w:r>
      <w:r>
        <w:t>mejoras significativas</w:t>
      </w:r>
      <w:r>
        <w:rPr>
          <w:spacing w:val="16"/>
        </w:rPr>
        <w:t xml:space="preserve"> </w:t>
      </w:r>
      <w:r>
        <w:t>en</w:t>
      </w:r>
      <w:r>
        <w:rPr>
          <w:spacing w:val="-7"/>
        </w:rPr>
        <w:t xml:space="preserve"> </w:t>
      </w:r>
      <w:r>
        <w:t>la</w:t>
      </w:r>
      <w:r>
        <w:rPr>
          <w:spacing w:val="-9"/>
        </w:rPr>
        <w:t xml:space="preserve"> </w:t>
      </w:r>
      <w:r>
        <w:t>eficiencia</w:t>
      </w:r>
      <w:r>
        <w:rPr>
          <w:spacing w:val="18"/>
        </w:rPr>
        <w:t xml:space="preserve"> </w:t>
      </w:r>
      <w:r>
        <w:t>de</w:t>
      </w:r>
      <w:r>
        <w:rPr>
          <w:spacing w:val="-9"/>
        </w:rPr>
        <w:t xml:space="preserve"> </w:t>
      </w:r>
      <w:r>
        <w:t>costos,</w:t>
      </w:r>
      <w:r>
        <w:rPr>
          <w:spacing w:val="-7"/>
        </w:rPr>
        <w:t xml:space="preserve"> </w:t>
      </w:r>
      <w:r>
        <w:t>evitando</w:t>
      </w:r>
      <w:r>
        <w:rPr>
          <w:spacing w:val="-7"/>
        </w:rPr>
        <w:t xml:space="preserve"> </w:t>
      </w:r>
      <w:r>
        <w:t>la</w:t>
      </w:r>
      <w:r>
        <w:rPr>
          <w:spacing w:val="-9"/>
        </w:rPr>
        <w:t xml:space="preserve"> </w:t>
      </w:r>
      <w:r>
        <w:t>acumulación</w:t>
      </w:r>
      <w:r>
        <w:rPr>
          <w:spacing w:val="-7"/>
        </w:rPr>
        <w:t xml:space="preserve"> </w:t>
      </w:r>
      <w:r>
        <w:t>de</w:t>
      </w:r>
      <w:r>
        <w:rPr>
          <w:spacing w:val="-9"/>
        </w:rPr>
        <w:t xml:space="preserve"> </w:t>
      </w:r>
      <w:r>
        <w:t>inventario innecesario.</w:t>
      </w:r>
      <w:r>
        <w:rPr>
          <w:spacing w:val="31"/>
        </w:rPr>
        <w:t xml:space="preserve"> </w:t>
      </w:r>
      <w:r>
        <w:t>También</w:t>
      </w:r>
      <w:r>
        <w:rPr>
          <w:spacing w:val="31"/>
        </w:rPr>
        <w:t xml:space="preserve"> </w:t>
      </w:r>
      <w:r>
        <w:t>se</w:t>
      </w:r>
      <w:r>
        <w:rPr>
          <w:spacing w:val="-1"/>
        </w:rPr>
        <w:t xml:space="preserve"> </w:t>
      </w:r>
      <w:r>
        <w:t xml:space="preserve">observó un aumento en el </w:t>
      </w:r>
      <w:proofErr w:type="spellStart"/>
      <w:r>
        <w:t>fill</w:t>
      </w:r>
      <w:proofErr w:type="spellEnd"/>
      <w:r>
        <w:rPr>
          <w:spacing w:val="-6"/>
        </w:rPr>
        <w:t xml:space="preserve"> </w:t>
      </w:r>
      <w:proofErr w:type="spellStart"/>
      <w:r>
        <w:t>rate</w:t>
      </w:r>
      <w:proofErr w:type="spellEnd"/>
      <w:r>
        <w:rPr>
          <w:spacing w:val="-1"/>
        </w:rPr>
        <w:t xml:space="preserve"> </w:t>
      </w:r>
      <w:r>
        <w:t>y un nivel de</w:t>
      </w:r>
      <w:r>
        <w:rPr>
          <w:spacing w:val="-1"/>
        </w:rPr>
        <w:t xml:space="preserve"> </w:t>
      </w:r>
      <w:r>
        <w:t>servicio excepcional para los consumidores finales. El</w:t>
      </w:r>
      <w:r>
        <w:rPr>
          <w:spacing w:val="-1"/>
        </w:rPr>
        <w:t xml:space="preserve"> </w:t>
      </w:r>
      <w:r>
        <w:t>autor concluye que la planificación</w:t>
      </w:r>
      <w:r>
        <w:rPr>
          <w:spacing w:val="39"/>
        </w:rPr>
        <w:t xml:space="preserve"> </w:t>
      </w:r>
      <w:r>
        <w:t>logística adecuada puede tener un impacto positivo en el canal de comercio electrónico de un supermercado, contribuyendo al crecimiento</w:t>
      </w:r>
      <w:r>
        <w:rPr>
          <w:spacing w:val="40"/>
        </w:rPr>
        <w:t xml:space="preserve"> </w:t>
      </w:r>
      <w:r>
        <w:t>y mejora continua del sector en Perú.</w:t>
      </w:r>
    </w:p>
    <w:p w14:paraId="532DF9EE" w14:textId="77777777" w:rsidR="007D5DB5" w:rsidRDefault="0088738A">
      <w:pPr>
        <w:pStyle w:val="Textoindependiente"/>
        <w:spacing w:line="482" w:lineRule="auto"/>
        <w:ind w:left="361" w:right="402" w:firstLine="720"/>
      </w:pPr>
      <w:r>
        <w:t>De</w:t>
      </w:r>
      <w:r>
        <w:rPr>
          <w:spacing w:val="-8"/>
        </w:rPr>
        <w:t xml:space="preserve"> </w:t>
      </w:r>
      <w:r>
        <w:t>este</w:t>
      </w:r>
      <w:r>
        <w:rPr>
          <w:spacing w:val="-8"/>
        </w:rPr>
        <w:t xml:space="preserve"> </w:t>
      </w:r>
      <w:r>
        <w:t>trabajo</w:t>
      </w:r>
      <w:r>
        <w:rPr>
          <w:spacing w:val="-6"/>
        </w:rPr>
        <w:t xml:space="preserve"> </w:t>
      </w:r>
      <w:r>
        <w:t>de</w:t>
      </w:r>
      <w:r>
        <w:rPr>
          <w:spacing w:val="-8"/>
        </w:rPr>
        <w:t xml:space="preserve"> </w:t>
      </w:r>
      <w:r>
        <w:t>investigación,</w:t>
      </w:r>
      <w:r>
        <w:rPr>
          <w:spacing w:val="-6"/>
        </w:rPr>
        <w:t xml:space="preserve"> </w:t>
      </w:r>
      <w:r>
        <w:t>se utilizará como muestra</w:t>
      </w:r>
      <w:r>
        <w:rPr>
          <w:spacing w:val="-8"/>
        </w:rPr>
        <w:t xml:space="preserve"> </w:t>
      </w:r>
      <w:r>
        <w:t>para referir la metodología</w:t>
      </w:r>
      <w:r>
        <w:rPr>
          <w:spacing w:val="-8"/>
        </w:rPr>
        <w:t xml:space="preserve"> </w:t>
      </w:r>
      <w:r>
        <w:t>de predicción de demanda y la importancia de la optimización de recursos</w:t>
      </w:r>
      <w:r>
        <w:rPr>
          <w:spacing w:val="-1"/>
        </w:rPr>
        <w:t xml:space="preserve"> </w:t>
      </w:r>
      <w:r>
        <w:t>en el sector</w:t>
      </w:r>
      <w:r>
        <w:rPr>
          <w:spacing w:val="-3"/>
        </w:rPr>
        <w:t xml:space="preserve"> </w:t>
      </w:r>
      <w:r>
        <w:t xml:space="preserve">de consumo </w:t>
      </w:r>
      <w:r>
        <w:rPr>
          <w:spacing w:val="-2"/>
        </w:rPr>
        <w:t>masivo.</w:t>
      </w:r>
    </w:p>
    <w:p w14:paraId="25D9FC73" w14:textId="087B5BFE" w:rsidR="007D5DB5" w:rsidRDefault="0088738A">
      <w:pPr>
        <w:pStyle w:val="Textoindependiente"/>
        <w:spacing w:line="480" w:lineRule="auto"/>
        <w:ind w:left="361" w:right="373" w:firstLine="720"/>
      </w:pPr>
      <w:r>
        <w:t>En el</w:t>
      </w:r>
      <w:r>
        <w:rPr>
          <w:spacing w:val="-2"/>
        </w:rPr>
        <w:t xml:space="preserve"> </w:t>
      </w:r>
      <w:r>
        <w:t xml:space="preserve">año 2024, </w:t>
      </w:r>
      <w:proofErr w:type="spellStart"/>
      <w:r w:rsidRPr="00F633E5">
        <w:t>Balcazar</w:t>
      </w:r>
      <w:proofErr w:type="spellEnd"/>
      <w:r w:rsidRPr="00F633E5">
        <w:t xml:space="preserve"> Gonzales, Junior German</w:t>
      </w:r>
      <w:r>
        <w:t>, realizó la investigación titulada "Desarrollo</w:t>
      </w:r>
      <w:r>
        <w:rPr>
          <w:spacing w:val="40"/>
        </w:rPr>
        <w:t xml:space="preserve"> </w:t>
      </w:r>
      <w:r>
        <w:t>de un sistema de recomendación y previsión</w:t>
      </w:r>
      <w:r>
        <w:rPr>
          <w:spacing w:val="40"/>
        </w:rPr>
        <w:t xml:space="preserve"> </w:t>
      </w:r>
      <w:r>
        <w:t xml:space="preserve">de demanda de productos utilizando aprendizaje automático en la empresa </w:t>
      </w:r>
      <w:proofErr w:type="spellStart"/>
      <w:r>
        <w:t>Selk</w:t>
      </w:r>
      <w:proofErr w:type="spellEnd"/>
      <w:r>
        <w:t>". Este trabajo de suficiencia profesional fue presentado en la Universidad Privada del Norte, en la Facultad de Ingeniería de Sistemas Computacionales en</w:t>
      </w:r>
      <w:r>
        <w:rPr>
          <w:spacing w:val="-7"/>
        </w:rPr>
        <w:t xml:space="preserve"> </w:t>
      </w:r>
      <w:r>
        <w:t>Lima, Perú.</w:t>
      </w:r>
      <w:r>
        <w:rPr>
          <w:spacing w:val="-7"/>
        </w:rPr>
        <w:t xml:space="preserve"> </w:t>
      </w:r>
      <w:r>
        <w:t>El objetivo</w:t>
      </w:r>
      <w:r>
        <w:rPr>
          <w:spacing w:val="-7"/>
        </w:rPr>
        <w:t xml:space="preserve"> </w:t>
      </w:r>
      <w:r>
        <w:t>principal</w:t>
      </w:r>
      <w:r>
        <w:rPr>
          <w:spacing w:val="14"/>
        </w:rPr>
        <w:t xml:space="preserve"> </w:t>
      </w:r>
      <w:r>
        <w:t>del</w:t>
      </w:r>
      <w:r>
        <w:rPr>
          <w:spacing w:val="-13"/>
        </w:rPr>
        <w:t xml:space="preserve"> </w:t>
      </w:r>
      <w:r>
        <w:t>autor</w:t>
      </w:r>
      <w:r>
        <w:rPr>
          <w:spacing w:val="-12"/>
        </w:rPr>
        <w:t xml:space="preserve"> </w:t>
      </w:r>
      <w:r>
        <w:t>fue</w:t>
      </w:r>
      <w:r>
        <w:rPr>
          <w:spacing w:val="-8"/>
        </w:rPr>
        <w:t xml:space="preserve"> </w:t>
      </w:r>
      <w:r>
        <w:t>crear</w:t>
      </w:r>
      <w:r>
        <w:rPr>
          <w:spacing w:val="-12"/>
        </w:rPr>
        <w:t xml:space="preserve"> </w:t>
      </w:r>
      <w:r>
        <w:t>un</w:t>
      </w:r>
      <w:r>
        <w:rPr>
          <w:spacing w:val="-7"/>
        </w:rPr>
        <w:t xml:space="preserve"> </w:t>
      </w:r>
      <w:r>
        <w:t>sistema de</w:t>
      </w:r>
      <w:r>
        <w:rPr>
          <w:spacing w:val="-8"/>
        </w:rPr>
        <w:t xml:space="preserve"> </w:t>
      </w:r>
      <w:r>
        <w:t>previsión de demanda para optimizar el proceso de ventas y garantizar un stock mínimo</w:t>
      </w:r>
      <w:r>
        <w:rPr>
          <w:spacing w:val="40"/>
        </w:rPr>
        <w:t xml:space="preserve"> </w:t>
      </w:r>
      <w:r>
        <w:t xml:space="preserve">eficiente en la gestión de inventarios en la empresa </w:t>
      </w:r>
      <w:proofErr w:type="spellStart"/>
      <w:r>
        <w:t>Selk</w:t>
      </w:r>
      <w:proofErr w:type="spellEnd"/>
      <w:r>
        <w:t>. La problemática central que abordó el</w:t>
      </w:r>
      <w:r>
        <w:rPr>
          <w:spacing w:val="-2"/>
        </w:rPr>
        <w:t xml:space="preserve"> </w:t>
      </w:r>
      <w:r>
        <w:t>autor</w:t>
      </w:r>
      <w:r>
        <w:rPr>
          <w:spacing w:val="-1"/>
        </w:rPr>
        <w:t xml:space="preserve"> </w:t>
      </w:r>
      <w:r>
        <w:t>era el proceso manual y propenso a errores de consulta del</w:t>
      </w:r>
      <w:r>
        <w:rPr>
          <w:spacing w:val="-2"/>
        </w:rPr>
        <w:t xml:space="preserve"> </w:t>
      </w:r>
      <w:r>
        <w:t>historial de compras de los clientes. Este método manual dificultaba la toma de decisiones para ofrecer productos y generaba tiempos prolongados de abastecimiento en caso de no haber stock, lo que resultaba en insatisfacción y pérdida de clientes. El tipo de investigación fue aplicada, y el autor utilizó un enfoque de aprendizaje supervisado, seleccionando el</w:t>
      </w:r>
      <w:r>
        <w:rPr>
          <w:spacing w:val="-1"/>
        </w:rPr>
        <w:t xml:space="preserve"> </w:t>
      </w:r>
      <w:r>
        <w:t>algoritmo</w:t>
      </w:r>
      <w:r>
        <w:rPr>
          <w:spacing w:val="39"/>
        </w:rPr>
        <w:t xml:space="preserve"> </w:t>
      </w:r>
      <w:proofErr w:type="spellStart"/>
      <w:r>
        <w:t>Random</w:t>
      </w:r>
      <w:proofErr w:type="spellEnd"/>
      <w:r>
        <w:rPr>
          <w:spacing w:val="-1"/>
        </w:rPr>
        <w:t xml:space="preserve"> </w:t>
      </w:r>
      <w:r>
        <w:t>Forest para la predicción de la</w:t>
      </w:r>
    </w:p>
    <w:p w14:paraId="36B68B37" w14:textId="77777777" w:rsidR="007D5DB5" w:rsidRDefault="007D5DB5">
      <w:pPr>
        <w:pStyle w:val="Textoindependiente"/>
        <w:spacing w:line="480" w:lineRule="auto"/>
        <w:sectPr w:rsidR="007D5DB5">
          <w:pgSz w:w="12240" w:h="15840"/>
          <w:pgMar w:top="1360" w:right="1080" w:bottom="280" w:left="1080" w:header="732" w:footer="0" w:gutter="0"/>
          <w:cols w:space="720"/>
        </w:sectPr>
      </w:pPr>
    </w:p>
    <w:p w14:paraId="140782BE" w14:textId="77777777" w:rsidR="007D5DB5" w:rsidRDefault="0088738A">
      <w:pPr>
        <w:pStyle w:val="Textoindependiente"/>
        <w:spacing w:before="80" w:line="477" w:lineRule="auto"/>
        <w:ind w:left="361" w:right="395"/>
      </w:pPr>
      <w:r>
        <w:lastRenderedPageBreak/>
        <w:t>demanda. Además, se emplearon algoritmos</w:t>
      </w:r>
      <w:r>
        <w:rPr>
          <w:spacing w:val="34"/>
        </w:rPr>
        <w:t xml:space="preserve"> </w:t>
      </w:r>
      <w:r>
        <w:t xml:space="preserve">como </w:t>
      </w:r>
      <w:proofErr w:type="spellStart"/>
      <w:r>
        <w:t>Cosine</w:t>
      </w:r>
      <w:proofErr w:type="spellEnd"/>
      <w:r>
        <w:t xml:space="preserve"> </w:t>
      </w:r>
      <w:proofErr w:type="spellStart"/>
      <w:r>
        <w:t>Similarity</w:t>
      </w:r>
      <w:proofErr w:type="spellEnd"/>
      <w:r>
        <w:rPr>
          <w:spacing w:val="37"/>
        </w:rPr>
        <w:t xml:space="preserve"> </w:t>
      </w:r>
      <w:r>
        <w:t xml:space="preserve">y </w:t>
      </w:r>
      <w:proofErr w:type="spellStart"/>
      <w:r>
        <w:t>TfidfVectorizer</w:t>
      </w:r>
      <w:proofErr w:type="spellEnd"/>
      <w:r>
        <w:rPr>
          <w:spacing w:val="-1"/>
        </w:rPr>
        <w:t xml:space="preserve"> </w:t>
      </w:r>
      <w:r>
        <w:t>para la recomendación</w:t>
      </w:r>
      <w:r>
        <w:rPr>
          <w:spacing w:val="29"/>
        </w:rPr>
        <w:t xml:space="preserve"> </w:t>
      </w:r>
      <w:r>
        <w:t>de productos. El modelo fue evaluado utilizando métricas de rendimiento como el MAE y</w:t>
      </w:r>
      <w:r>
        <w:rPr>
          <w:spacing w:val="-2"/>
        </w:rPr>
        <w:t xml:space="preserve"> </w:t>
      </w:r>
      <w:r>
        <w:t>R2</w:t>
      </w:r>
      <w:r>
        <w:rPr>
          <w:spacing w:val="-2"/>
        </w:rPr>
        <w:t xml:space="preserve"> </w:t>
      </w:r>
      <w:r>
        <w:t>Score.</w:t>
      </w:r>
      <w:r>
        <w:rPr>
          <w:spacing w:val="-2"/>
        </w:rPr>
        <w:t xml:space="preserve"> </w:t>
      </w:r>
      <w:r>
        <w:t>Los</w:t>
      </w:r>
      <w:r>
        <w:rPr>
          <w:spacing w:val="-6"/>
        </w:rPr>
        <w:t xml:space="preserve"> </w:t>
      </w:r>
      <w:r>
        <w:t>resultados</w:t>
      </w:r>
      <w:r>
        <w:rPr>
          <w:spacing w:val="-6"/>
        </w:rPr>
        <w:t xml:space="preserve"> </w:t>
      </w:r>
      <w:r>
        <w:t>demostraron</w:t>
      </w:r>
      <w:r>
        <w:rPr>
          <w:spacing w:val="-2"/>
        </w:rPr>
        <w:t xml:space="preserve"> </w:t>
      </w:r>
      <w:r>
        <w:t>que</w:t>
      </w:r>
      <w:r>
        <w:rPr>
          <w:spacing w:val="-4"/>
        </w:rPr>
        <w:t xml:space="preserve"> </w:t>
      </w:r>
      <w:r>
        <w:t>el</w:t>
      </w:r>
      <w:r>
        <w:rPr>
          <w:spacing w:val="-9"/>
        </w:rPr>
        <w:t xml:space="preserve"> </w:t>
      </w:r>
      <w:r>
        <w:t>modelo</w:t>
      </w:r>
      <w:r>
        <w:rPr>
          <w:spacing w:val="-2"/>
        </w:rPr>
        <w:t xml:space="preserve"> </w:t>
      </w:r>
      <w:r>
        <w:t>tuvo</w:t>
      </w:r>
      <w:r>
        <w:rPr>
          <w:spacing w:val="-2"/>
        </w:rPr>
        <w:t xml:space="preserve"> </w:t>
      </w:r>
      <w:r>
        <w:t>un</w:t>
      </w:r>
      <w:r>
        <w:rPr>
          <w:spacing w:val="-2"/>
        </w:rPr>
        <w:t xml:space="preserve"> </w:t>
      </w:r>
      <w:r>
        <w:t>rendimiento</w:t>
      </w:r>
      <w:r>
        <w:rPr>
          <w:spacing w:val="-2"/>
        </w:rPr>
        <w:t xml:space="preserve"> </w:t>
      </w:r>
      <w:r>
        <w:t>prometedor, mostrando su capacidad para anticipar la demanda y sugerir productos relevantes a los clientes.</w:t>
      </w:r>
    </w:p>
    <w:p w14:paraId="7F2F6A9E" w14:textId="77777777" w:rsidR="007D5DB5" w:rsidRDefault="0088738A">
      <w:pPr>
        <w:pStyle w:val="Textoindependiente"/>
        <w:spacing w:before="10" w:line="480" w:lineRule="auto"/>
        <w:ind w:left="361" w:right="402" w:firstLine="720"/>
      </w:pPr>
      <w:r>
        <w:t>Aunque</w:t>
      </w:r>
      <w:r>
        <w:rPr>
          <w:spacing w:val="-6"/>
        </w:rPr>
        <w:t xml:space="preserve"> </w:t>
      </w:r>
      <w:r>
        <w:t>el</w:t>
      </w:r>
      <w:r>
        <w:rPr>
          <w:spacing w:val="-10"/>
        </w:rPr>
        <w:t xml:space="preserve"> </w:t>
      </w:r>
      <w:r>
        <w:t>sistema no</w:t>
      </w:r>
      <w:r>
        <w:rPr>
          <w:spacing w:val="-4"/>
        </w:rPr>
        <w:t xml:space="preserve"> </w:t>
      </w:r>
      <w:r>
        <w:t>se implementó en</w:t>
      </w:r>
      <w:r>
        <w:rPr>
          <w:spacing w:val="-4"/>
        </w:rPr>
        <w:t xml:space="preserve"> </w:t>
      </w:r>
      <w:r>
        <w:t>producción</w:t>
      </w:r>
      <w:r>
        <w:rPr>
          <w:spacing w:val="-4"/>
        </w:rPr>
        <w:t xml:space="preserve"> </w:t>
      </w:r>
      <w:r>
        <w:t>debido</w:t>
      </w:r>
      <w:r>
        <w:rPr>
          <w:spacing w:val="-4"/>
        </w:rPr>
        <w:t xml:space="preserve"> </w:t>
      </w:r>
      <w:r>
        <w:t>a</w:t>
      </w:r>
      <w:r>
        <w:rPr>
          <w:spacing w:val="-6"/>
        </w:rPr>
        <w:t xml:space="preserve"> </w:t>
      </w:r>
      <w:r>
        <w:t>la</w:t>
      </w:r>
      <w:r>
        <w:rPr>
          <w:spacing w:val="-6"/>
        </w:rPr>
        <w:t xml:space="preserve"> </w:t>
      </w:r>
      <w:r>
        <w:t>falta</w:t>
      </w:r>
      <w:r>
        <w:rPr>
          <w:spacing w:val="-6"/>
        </w:rPr>
        <w:t xml:space="preserve"> </w:t>
      </w:r>
      <w:r>
        <w:t>de</w:t>
      </w:r>
      <w:r>
        <w:rPr>
          <w:spacing w:val="-6"/>
        </w:rPr>
        <w:t xml:space="preserve"> </w:t>
      </w:r>
      <w:r>
        <w:t>inversión,</w:t>
      </w:r>
      <w:r>
        <w:rPr>
          <w:spacing w:val="-4"/>
        </w:rPr>
        <w:t xml:space="preserve"> </w:t>
      </w:r>
      <w:r>
        <w:t>se</w:t>
      </w:r>
      <w:r>
        <w:rPr>
          <w:spacing w:val="-6"/>
        </w:rPr>
        <w:t xml:space="preserve"> </w:t>
      </w:r>
      <w:r>
        <w:t>dejó preparado</w:t>
      </w:r>
      <w:r>
        <w:rPr>
          <w:spacing w:val="-6"/>
        </w:rPr>
        <w:t xml:space="preserve"> </w:t>
      </w:r>
      <w:r>
        <w:t>para su</w:t>
      </w:r>
      <w:r>
        <w:rPr>
          <w:spacing w:val="-6"/>
        </w:rPr>
        <w:t xml:space="preserve"> </w:t>
      </w:r>
      <w:r>
        <w:t>futura</w:t>
      </w:r>
      <w:r>
        <w:rPr>
          <w:spacing w:val="-8"/>
        </w:rPr>
        <w:t xml:space="preserve"> </w:t>
      </w:r>
      <w:r>
        <w:t>implementación, lo que</w:t>
      </w:r>
      <w:r>
        <w:rPr>
          <w:spacing w:val="-8"/>
        </w:rPr>
        <w:t xml:space="preserve"> </w:t>
      </w:r>
      <w:r>
        <w:t>permitiría</w:t>
      </w:r>
      <w:r>
        <w:rPr>
          <w:spacing w:val="19"/>
        </w:rPr>
        <w:t xml:space="preserve"> </w:t>
      </w:r>
      <w:r>
        <w:t>a</w:t>
      </w:r>
      <w:r>
        <w:rPr>
          <w:spacing w:val="-8"/>
        </w:rPr>
        <w:t xml:space="preserve"> </w:t>
      </w:r>
      <w:r>
        <w:t>la</w:t>
      </w:r>
      <w:r>
        <w:rPr>
          <w:spacing w:val="-8"/>
        </w:rPr>
        <w:t xml:space="preserve"> </w:t>
      </w:r>
      <w:r>
        <w:t>empresa</w:t>
      </w:r>
      <w:r>
        <w:rPr>
          <w:spacing w:val="19"/>
        </w:rPr>
        <w:t xml:space="preserve"> </w:t>
      </w:r>
      <w:r>
        <w:t>mejorar su</w:t>
      </w:r>
      <w:r>
        <w:rPr>
          <w:spacing w:val="-6"/>
        </w:rPr>
        <w:t xml:space="preserve"> </w:t>
      </w:r>
      <w:r>
        <w:t>estrategia</w:t>
      </w:r>
      <w:r>
        <w:rPr>
          <w:spacing w:val="-8"/>
        </w:rPr>
        <w:t xml:space="preserve"> </w:t>
      </w:r>
      <w:r>
        <w:t>de ventas y la gestión de inventarios. Las conclusiones</w:t>
      </w:r>
      <w:r>
        <w:rPr>
          <w:spacing w:val="39"/>
        </w:rPr>
        <w:t xml:space="preserve"> </w:t>
      </w:r>
      <w:r>
        <w:t>del estudio afirman que el prototipo desarrollado demuestra la viabilidad de utilizar el</w:t>
      </w:r>
      <w:r>
        <w:rPr>
          <w:spacing w:val="-3"/>
        </w:rPr>
        <w:t xml:space="preserve"> </w:t>
      </w:r>
      <w:r>
        <w:t>aprendizaje automático para mejorar</w:t>
      </w:r>
      <w:r>
        <w:rPr>
          <w:spacing w:val="31"/>
        </w:rPr>
        <w:t xml:space="preserve"> </w:t>
      </w:r>
      <w:r>
        <w:t>la toma de decisiones en la gestión de inventarios y la personalización</w:t>
      </w:r>
      <w:r>
        <w:rPr>
          <w:spacing w:val="40"/>
        </w:rPr>
        <w:t xml:space="preserve"> </w:t>
      </w:r>
      <w:r>
        <w:t>de ofertas.</w:t>
      </w:r>
    </w:p>
    <w:p w14:paraId="591A270F" w14:textId="77777777" w:rsidR="007D5DB5" w:rsidRDefault="0088738A">
      <w:pPr>
        <w:pStyle w:val="Textoindependiente"/>
        <w:spacing w:before="2" w:line="482" w:lineRule="auto"/>
        <w:ind w:left="361" w:right="419" w:firstLine="720"/>
        <w:jc w:val="both"/>
      </w:pPr>
      <w:r>
        <w:t>De</w:t>
      </w:r>
      <w:r>
        <w:rPr>
          <w:spacing w:val="-10"/>
        </w:rPr>
        <w:t xml:space="preserve"> </w:t>
      </w:r>
      <w:r>
        <w:t>este</w:t>
      </w:r>
      <w:r>
        <w:rPr>
          <w:spacing w:val="-10"/>
        </w:rPr>
        <w:t xml:space="preserve"> </w:t>
      </w:r>
      <w:r>
        <w:t>trabajo</w:t>
      </w:r>
      <w:r>
        <w:rPr>
          <w:spacing w:val="-8"/>
        </w:rPr>
        <w:t xml:space="preserve"> </w:t>
      </w:r>
      <w:r>
        <w:t>de</w:t>
      </w:r>
      <w:r>
        <w:rPr>
          <w:spacing w:val="-10"/>
        </w:rPr>
        <w:t xml:space="preserve"> </w:t>
      </w:r>
      <w:r>
        <w:t>investigación,</w:t>
      </w:r>
      <w:r>
        <w:rPr>
          <w:spacing w:val="-8"/>
        </w:rPr>
        <w:t xml:space="preserve"> </w:t>
      </w:r>
      <w:r>
        <w:t>se utilizará como muestra</w:t>
      </w:r>
      <w:r>
        <w:rPr>
          <w:spacing w:val="-10"/>
        </w:rPr>
        <w:t xml:space="preserve"> </w:t>
      </w:r>
      <w:r>
        <w:t>para referir la aplicación de</w:t>
      </w:r>
      <w:r>
        <w:rPr>
          <w:spacing w:val="-10"/>
        </w:rPr>
        <w:t xml:space="preserve"> </w:t>
      </w:r>
      <w:r>
        <w:t>la inteligencia</w:t>
      </w:r>
      <w:r>
        <w:rPr>
          <w:spacing w:val="23"/>
        </w:rPr>
        <w:t xml:space="preserve"> </w:t>
      </w:r>
      <w:r>
        <w:t>artificial para</w:t>
      </w:r>
      <w:r>
        <w:rPr>
          <w:spacing w:val="-5"/>
        </w:rPr>
        <w:t xml:space="preserve"> </w:t>
      </w:r>
      <w:r>
        <w:t>la previsión</w:t>
      </w:r>
      <w:r>
        <w:rPr>
          <w:spacing w:val="24"/>
        </w:rPr>
        <w:t xml:space="preserve"> </w:t>
      </w:r>
      <w:r>
        <w:t>de</w:t>
      </w:r>
      <w:r>
        <w:rPr>
          <w:spacing w:val="-5"/>
        </w:rPr>
        <w:t xml:space="preserve"> </w:t>
      </w:r>
      <w:r>
        <w:t>demanda</w:t>
      </w:r>
      <w:r>
        <w:rPr>
          <w:spacing w:val="-5"/>
        </w:rPr>
        <w:t xml:space="preserve"> </w:t>
      </w:r>
      <w:r>
        <w:t>y</w:t>
      </w:r>
      <w:r>
        <w:rPr>
          <w:spacing w:val="-3"/>
        </w:rPr>
        <w:t xml:space="preserve"> </w:t>
      </w:r>
      <w:r>
        <w:t>su</w:t>
      </w:r>
      <w:r>
        <w:rPr>
          <w:spacing w:val="-3"/>
        </w:rPr>
        <w:t xml:space="preserve"> </w:t>
      </w:r>
      <w:r>
        <w:t>impacto</w:t>
      </w:r>
      <w:r>
        <w:rPr>
          <w:spacing w:val="-3"/>
        </w:rPr>
        <w:t xml:space="preserve"> </w:t>
      </w:r>
      <w:r>
        <w:t>en</w:t>
      </w:r>
      <w:r>
        <w:rPr>
          <w:spacing w:val="-3"/>
        </w:rPr>
        <w:t xml:space="preserve"> </w:t>
      </w:r>
      <w:r>
        <w:t>la</w:t>
      </w:r>
      <w:r>
        <w:rPr>
          <w:spacing w:val="-5"/>
        </w:rPr>
        <w:t xml:space="preserve"> </w:t>
      </w:r>
      <w:r>
        <w:t>gestión</w:t>
      </w:r>
      <w:r>
        <w:rPr>
          <w:spacing w:val="-3"/>
        </w:rPr>
        <w:t xml:space="preserve"> </w:t>
      </w:r>
      <w:r>
        <w:t>de</w:t>
      </w:r>
      <w:r>
        <w:rPr>
          <w:spacing w:val="-5"/>
        </w:rPr>
        <w:t xml:space="preserve"> </w:t>
      </w:r>
      <w:r>
        <w:t>recursos</w:t>
      </w:r>
      <w:r>
        <w:rPr>
          <w:spacing w:val="-7"/>
        </w:rPr>
        <w:t xml:space="preserve"> </w:t>
      </w:r>
      <w:r>
        <w:t>dentro de una empresa.</w:t>
      </w:r>
    </w:p>
    <w:p w14:paraId="5B59476F" w14:textId="77777777" w:rsidR="007D5DB5" w:rsidRDefault="0088738A">
      <w:pPr>
        <w:pStyle w:val="Ttulo2"/>
        <w:spacing w:before="3"/>
      </w:pPr>
      <w:r>
        <w:rPr>
          <w:spacing w:val="-2"/>
        </w:rPr>
        <w:t>Internacionales</w:t>
      </w:r>
    </w:p>
    <w:p w14:paraId="0B165720" w14:textId="77777777" w:rsidR="007D5DB5" w:rsidRDefault="0088738A">
      <w:pPr>
        <w:pStyle w:val="Textoindependiente"/>
        <w:spacing w:before="265" w:line="482" w:lineRule="auto"/>
        <w:ind w:left="361" w:right="431" w:firstLine="720"/>
      </w:pPr>
      <w:r>
        <w:t>En</w:t>
      </w:r>
      <w:r>
        <w:rPr>
          <w:spacing w:val="-8"/>
        </w:rPr>
        <w:t xml:space="preserve"> </w:t>
      </w:r>
      <w:r>
        <w:t>el</w:t>
      </w:r>
      <w:r>
        <w:rPr>
          <w:spacing w:val="-14"/>
        </w:rPr>
        <w:t xml:space="preserve"> </w:t>
      </w:r>
      <w:r>
        <w:t>año</w:t>
      </w:r>
      <w:r>
        <w:rPr>
          <w:spacing w:val="-8"/>
        </w:rPr>
        <w:t xml:space="preserve"> </w:t>
      </w:r>
      <w:r>
        <w:t>2024,</w:t>
      </w:r>
      <w:r>
        <w:rPr>
          <w:spacing w:val="-8"/>
        </w:rPr>
        <w:t xml:space="preserve"> </w:t>
      </w:r>
      <w:proofErr w:type="spellStart"/>
      <w:r>
        <w:t>Karol</w:t>
      </w:r>
      <w:proofErr w:type="spellEnd"/>
      <w:r>
        <w:rPr>
          <w:spacing w:val="-1"/>
        </w:rPr>
        <w:t xml:space="preserve"> </w:t>
      </w:r>
      <w:proofErr w:type="spellStart"/>
      <w:r>
        <w:t>Jamilet</w:t>
      </w:r>
      <w:proofErr w:type="spellEnd"/>
      <w:r>
        <w:t xml:space="preserve"> Sánchez</w:t>
      </w:r>
      <w:r>
        <w:rPr>
          <w:spacing w:val="-10"/>
        </w:rPr>
        <w:t xml:space="preserve"> </w:t>
      </w:r>
      <w:proofErr w:type="spellStart"/>
      <w:r>
        <w:t>Quijije</w:t>
      </w:r>
      <w:proofErr w:type="spellEnd"/>
      <w:r>
        <w:t>,</w:t>
      </w:r>
      <w:r>
        <w:rPr>
          <w:spacing w:val="18"/>
        </w:rPr>
        <w:t xml:space="preserve"> </w:t>
      </w:r>
      <w:r>
        <w:t>realizó</w:t>
      </w:r>
      <w:r>
        <w:rPr>
          <w:spacing w:val="18"/>
        </w:rPr>
        <w:t xml:space="preserve"> </w:t>
      </w:r>
      <w:r>
        <w:t>la</w:t>
      </w:r>
      <w:r>
        <w:rPr>
          <w:spacing w:val="-10"/>
        </w:rPr>
        <w:t xml:space="preserve"> </w:t>
      </w:r>
      <w:r>
        <w:t>investigación titulada</w:t>
      </w:r>
      <w:r>
        <w:rPr>
          <w:spacing w:val="-10"/>
        </w:rPr>
        <w:t xml:space="preserve"> </w:t>
      </w:r>
      <w:r>
        <w:t>“Gestión de Demanda y Logística de Ventas en las Ferreterías de la Ciudad de Montecristi”. El objetivo principal</w:t>
      </w:r>
      <w:r>
        <w:rPr>
          <w:spacing w:val="19"/>
        </w:rPr>
        <w:t xml:space="preserve"> </w:t>
      </w:r>
      <w:r>
        <w:t>del</w:t>
      </w:r>
      <w:r>
        <w:rPr>
          <w:spacing w:val="-10"/>
        </w:rPr>
        <w:t xml:space="preserve"> </w:t>
      </w:r>
      <w:r>
        <w:t>estudio</w:t>
      </w:r>
      <w:r>
        <w:rPr>
          <w:spacing w:val="-3"/>
        </w:rPr>
        <w:t xml:space="preserve"> </w:t>
      </w:r>
      <w:r>
        <w:t>fue</w:t>
      </w:r>
      <w:r>
        <w:rPr>
          <w:spacing w:val="-5"/>
        </w:rPr>
        <w:t xml:space="preserve"> </w:t>
      </w:r>
      <w:r>
        <w:t>analizar</w:t>
      </w:r>
      <w:r>
        <w:rPr>
          <w:spacing w:val="-9"/>
        </w:rPr>
        <w:t xml:space="preserve"> </w:t>
      </w:r>
      <w:r>
        <w:t>la</w:t>
      </w:r>
      <w:r>
        <w:rPr>
          <w:spacing w:val="-5"/>
        </w:rPr>
        <w:t xml:space="preserve"> </w:t>
      </w:r>
      <w:r>
        <w:t>gestión de</w:t>
      </w:r>
      <w:r>
        <w:rPr>
          <w:spacing w:val="-5"/>
        </w:rPr>
        <w:t xml:space="preserve"> </w:t>
      </w:r>
      <w:r>
        <w:t>demanda</w:t>
      </w:r>
      <w:r>
        <w:rPr>
          <w:spacing w:val="-5"/>
        </w:rPr>
        <w:t xml:space="preserve"> </w:t>
      </w:r>
      <w:r>
        <w:t>y</w:t>
      </w:r>
      <w:r>
        <w:rPr>
          <w:spacing w:val="-3"/>
        </w:rPr>
        <w:t xml:space="preserve"> </w:t>
      </w:r>
      <w:r>
        <w:t>la</w:t>
      </w:r>
      <w:r>
        <w:rPr>
          <w:spacing w:val="-5"/>
        </w:rPr>
        <w:t xml:space="preserve"> </w:t>
      </w:r>
      <w:r>
        <w:t>logística</w:t>
      </w:r>
      <w:r>
        <w:rPr>
          <w:spacing w:val="-5"/>
        </w:rPr>
        <w:t xml:space="preserve"> </w:t>
      </w:r>
      <w:r>
        <w:t>de</w:t>
      </w:r>
      <w:r>
        <w:rPr>
          <w:spacing w:val="-5"/>
        </w:rPr>
        <w:t xml:space="preserve"> </w:t>
      </w:r>
      <w:r>
        <w:t>ventas</w:t>
      </w:r>
      <w:r>
        <w:rPr>
          <w:spacing w:val="-7"/>
        </w:rPr>
        <w:t xml:space="preserve"> </w:t>
      </w:r>
      <w:r>
        <w:t>en</w:t>
      </w:r>
      <w:r>
        <w:rPr>
          <w:spacing w:val="-3"/>
        </w:rPr>
        <w:t xml:space="preserve"> </w:t>
      </w:r>
      <w:r>
        <w:t>las</w:t>
      </w:r>
      <w:r>
        <w:rPr>
          <w:spacing w:val="-7"/>
        </w:rPr>
        <w:t xml:space="preserve"> </w:t>
      </w:r>
      <w:r>
        <w:t>ferreterías de la ciudad de Montecristi. La investigación se basó en la problemática de una planificación y gestión deficiente que afectaba la disponibilidad de productos, el servicio al cliente y los procesos de pedidos. Para su investigación, la autora aplicó una metodología que incluyó encuestas a los clientes de las ferreterías. Los resultados mostraron que el</w:t>
      </w:r>
      <w:r>
        <w:rPr>
          <w:spacing w:val="-2"/>
        </w:rPr>
        <w:t xml:space="preserve"> </w:t>
      </w:r>
      <w:r>
        <w:t>55% de los clientes percibía</w:t>
      </w:r>
      <w:r>
        <w:rPr>
          <w:spacing w:val="39"/>
        </w:rPr>
        <w:t xml:space="preserve"> </w:t>
      </w:r>
      <w:r>
        <w:t>una mejora en la disponibilidad de productos, lo que indicaba que una gestión de demanda eficiente se traducía en una mejor experiencia</w:t>
      </w:r>
      <w:r>
        <w:rPr>
          <w:spacing w:val="38"/>
        </w:rPr>
        <w:t xml:space="preserve"> </w:t>
      </w:r>
      <w:r>
        <w:t>de compra. Asimismo,</w:t>
      </w:r>
      <w:r>
        <w:rPr>
          <w:spacing w:val="39"/>
        </w:rPr>
        <w:t xml:space="preserve"> </w:t>
      </w:r>
      <w:r>
        <w:t>un 26% de los</w:t>
      </w:r>
    </w:p>
    <w:p w14:paraId="73192C61"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27C88990" w14:textId="77777777" w:rsidR="007D5DB5" w:rsidRDefault="0088738A">
      <w:pPr>
        <w:pStyle w:val="Textoindependiente"/>
        <w:spacing w:before="80" w:line="482" w:lineRule="auto"/>
        <w:ind w:left="361" w:right="402"/>
      </w:pPr>
      <w:r>
        <w:lastRenderedPageBreak/>
        <w:t>encuestados</w:t>
      </w:r>
      <w:r>
        <w:rPr>
          <w:spacing w:val="-4"/>
        </w:rPr>
        <w:t xml:space="preserve"> </w:t>
      </w:r>
      <w:r>
        <w:t>destacó la</w:t>
      </w:r>
      <w:r>
        <w:rPr>
          <w:spacing w:val="-2"/>
        </w:rPr>
        <w:t xml:space="preserve"> </w:t>
      </w:r>
      <w:r>
        <w:t>implementación de</w:t>
      </w:r>
      <w:r>
        <w:rPr>
          <w:spacing w:val="-2"/>
        </w:rPr>
        <w:t xml:space="preserve"> </w:t>
      </w:r>
      <w:r>
        <w:t>sistemas</w:t>
      </w:r>
      <w:r>
        <w:rPr>
          <w:spacing w:val="-4"/>
        </w:rPr>
        <w:t xml:space="preserve"> </w:t>
      </w:r>
      <w:r>
        <w:t>de</w:t>
      </w:r>
      <w:r>
        <w:rPr>
          <w:spacing w:val="-2"/>
        </w:rPr>
        <w:t xml:space="preserve"> </w:t>
      </w:r>
      <w:r>
        <w:t>pedidos</w:t>
      </w:r>
      <w:r>
        <w:rPr>
          <w:spacing w:val="-4"/>
        </w:rPr>
        <w:t xml:space="preserve"> </w:t>
      </w:r>
      <w:r>
        <w:t>anticipados</w:t>
      </w:r>
      <w:r>
        <w:rPr>
          <w:spacing w:val="-4"/>
        </w:rPr>
        <w:t xml:space="preserve"> </w:t>
      </w:r>
      <w:r>
        <w:t>como una</w:t>
      </w:r>
      <w:r>
        <w:rPr>
          <w:spacing w:val="-2"/>
        </w:rPr>
        <w:t xml:space="preserve"> </w:t>
      </w:r>
      <w:r>
        <w:t>forma</w:t>
      </w:r>
      <w:r>
        <w:rPr>
          <w:spacing w:val="-2"/>
        </w:rPr>
        <w:t xml:space="preserve"> </w:t>
      </w:r>
      <w:r>
        <w:t>de mejorar la gestión.</w:t>
      </w:r>
    </w:p>
    <w:p w14:paraId="53522AC2" w14:textId="77777777" w:rsidR="007D5DB5" w:rsidRDefault="0088738A">
      <w:pPr>
        <w:pStyle w:val="Textoindependiente"/>
        <w:spacing w:before="1" w:line="477" w:lineRule="auto"/>
        <w:ind w:left="361" w:right="402" w:firstLine="720"/>
      </w:pPr>
      <w:r>
        <w:t>De</w:t>
      </w:r>
      <w:r>
        <w:rPr>
          <w:spacing w:val="-9"/>
        </w:rPr>
        <w:t xml:space="preserve"> </w:t>
      </w:r>
      <w:r>
        <w:t>este</w:t>
      </w:r>
      <w:r>
        <w:rPr>
          <w:spacing w:val="-9"/>
        </w:rPr>
        <w:t xml:space="preserve"> </w:t>
      </w:r>
      <w:r>
        <w:t>trabajo</w:t>
      </w:r>
      <w:r>
        <w:rPr>
          <w:spacing w:val="-8"/>
        </w:rPr>
        <w:t xml:space="preserve"> </w:t>
      </w:r>
      <w:r>
        <w:t>de</w:t>
      </w:r>
      <w:r>
        <w:rPr>
          <w:spacing w:val="-9"/>
        </w:rPr>
        <w:t xml:space="preserve"> </w:t>
      </w:r>
      <w:r>
        <w:t>investigación,</w:t>
      </w:r>
      <w:r>
        <w:rPr>
          <w:spacing w:val="-8"/>
        </w:rPr>
        <w:t xml:space="preserve"> </w:t>
      </w:r>
      <w:r>
        <w:t>se utilizará como muestra</w:t>
      </w:r>
      <w:r>
        <w:rPr>
          <w:spacing w:val="-9"/>
        </w:rPr>
        <w:t xml:space="preserve"> </w:t>
      </w:r>
      <w:r>
        <w:t>para referir la importancia de la gestión de demanda y su impacto directo en la mejora de la disponibilidad de productos y la satisfacción del</w:t>
      </w:r>
      <w:r>
        <w:rPr>
          <w:spacing w:val="-3"/>
        </w:rPr>
        <w:t xml:space="preserve"> </w:t>
      </w:r>
      <w:r>
        <w:t>cliente, factores cruciales para la planificación</w:t>
      </w:r>
      <w:r>
        <w:rPr>
          <w:spacing w:val="36"/>
        </w:rPr>
        <w:t xml:space="preserve"> </w:t>
      </w:r>
      <w:r>
        <w:t xml:space="preserve">logística y el éxito de una </w:t>
      </w:r>
      <w:r>
        <w:rPr>
          <w:spacing w:val="-2"/>
        </w:rPr>
        <w:t>empresa.</w:t>
      </w:r>
    </w:p>
    <w:p w14:paraId="123F3F54" w14:textId="77777777" w:rsidR="007D5DB5" w:rsidRDefault="0088738A">
      <w:pPr>
        <w:pStyle w:val="Textoindependiente"/>
        <w:spacing w:before="10" w:line="480" w:lineRule="auto"/>
        <w:ind w:left="361" w:right="395" w:firstLine="720"/>
      </w:pPr>
      <w:r>
        <w:t>En el</w:t>
      </w:r>
      <w:r>
        <w:rPr>
          <w:spacing w:val="-2"/>
        </w:rPr>
        <w:t xml:space="preserve"> </w:t>
      </w:r>
      <w:r>
        <w:t xml:space="preserve">año 2025, Ana Sofia Aguirre Tafur, Alejandro Acosta Mejía y </w:t>
      </w:r>
      <w:proofErr w:type="spellStart"/>
      <w:r>
        <w:t>Jinna</w:t>
      </w:r>
      <w:proofErr w:type="spellEnd"/>
      <w:r>
        <w:t xml:space="preserve"> Lorena Rojas Casas, realizaron</w:t>
      </w:r>
      <w:r>
        <w:rPr>
          <w:spacing w:val="38"/>
        </w:rPr>
        <w:t xml:space="preserve"> </w:t>
      </w:r>
      <w:r>
        <w:t>la investigación titulada “Desarrollo de una aplicación de gestión de inventarios e implementación</w:t>
      </w:r>
      <w:r>
        <w:rPr>
          <w:spacing w:val="40"/>
        </w:rPr>
        <w:t xml:space="preserve"> </w:t>
      </w:r>
      <w:r>
        <w:t xml:space="preserve">de IA para predicción de ventas en la Cafetería </w:t>
      </w:r>
      <w:proofErr w:type="spellStart"/>
      <w:r>
        <w:t>Doeat</w:t>
      </w:r>
      <w:proofErr w:type="spellEnd"/>
      <w:r>
        <w:t xml:space="preserve">”. Este proyecto fue elaborado en la Universidad EAN, Facultad de Ingeniería, en Bogotá D.C. El objetivo del proyecto fue desarrollar un prototipo de aplicación web para mejorar la gestión de inventarios y la predicción de ventas en la empresa </w:t>
      </w:r>
      <w:proofErr w:type="spellStart"/>
      <w:r>
        <w:t>Doeat</w:t>
      </w:r>
      <w:proofErr w:type="spellEnd"/>
      <w:r>
        <w:t>. La problemática que enfrentaba la cafetería</w:t>
      </w:r>
      <w:r>
        <w:rPr>
          <w:spacing w:val="-3"/>
        </w:rPr>
        <w:t xml:space="preserve"> </w:t>
      </w:r>
      <w:r>
        <w:t>era la falta</w:t>
      </w:r>
      <w:r>
        <w:rPr>
          <w:spacing w:val="-3"/>
        </w:rPr>
        <w:t xml:space="preserve"> </w:t>
      </w:r>
      <w:r>
        <w:t>de</w:t>
      </w:r>
      <w:r>
        <w:rPr>
          <w:spacing w:val="-3"/>
        </w:rPr>
        <w:t xml:space="preserve"> </w:t>
      </w:r>
      <w:r>
        <w:t>un</w:t>
      </w:r>
      <w:r>
        <w:rPr>
          <w:spacing w:val="-1"/>
        </w:rPr>
        <w:t xml:space="preserve"> </w:t>
      </w:r>
      <w:r>
        <w:t>control</w:t>
      </w:r>
      <w:r>
        <w:rPr>
          <w:spacing w:val="-8"/>
        </w:rPr>
        <w:t xml:space="preserve"> </w:t>
      </w:r>
      <w:r>
        <w:t>eficiente</w:t>
      </w:r>
      <w:r>
        <w:rPr>
          <w:spacing w:val="-3"/>
        </w:rPr>
        <w:t xml:space="preserve"> </w:t>
      </w:r>
      <w:r>
        <w:t>de</w:t>
      </w:r>
      <w:r>
        <w:rPr>
          <w:spacing w:val="-3"/>
        </w:rPr>
        <w:t xml:space="preserve"> </w:t>
      </w:r>
      <w:r>
        <w:t>los</w:t>
      </w:r>
      <w:r>
        <w:rPr>
          <w:spacing w:val="-5"/>
        </w:rPr>
        <w:t xml:space="preserve"> </w:t>
      </w:r>
      <w:r>
        <w:t>ingredientes,</w:t>
      </w:r>
      <w:r>
        <w:rPr>
          <w:spacing w:val="-1"/>
        </w:rPr>
        <w:t xml:space="preserve"> </w:t>
      </w:r>
      <w:r>
        <w:t>lo</w:t>
      </w:r>
      <w:r>
        <w:rPr>
          <w:spacing w:val="-1"/>
        </w:rPr>
        <w:t xml:space="preserve"> </w:t>
      </w:r>
      <w:r>
        <w:t>que</w:t>
      </w:r>
      <w:r>
        <w:rPr>
          <w:spacing w:val="-3"/>
        </w:rPr>
        <w:t xml:space="preserve"> </w:t>
      </w:r>
      <w:r>
        <w:t>podía</w:t>
      </w:r>
      <w:r>
        <w:rPr>
          <w:spacing w:val="-3"/>
        </w:rPr>
        <w:t xml:space="preserve"> </w:t>
      </w:r>
      <w:r>
        <w:t>generar</w:t>
      </w:r>
      <w:r>
        <w:rPr>
          <w:spacing w:val="-7"/>
        </w:rPr>
        <w:t xml:space="preserve"> </w:t>
      </w:r>
      <w:r>
        <w:t>desperdicios o desabastecimiento de productos clave, y la toma de decisiones basada en la intuición</w:t>
      </w:r>
      <w:r>
        <w:rPr>
          <w:spacing w:val="25"/>
        </w:rPr>
        <w:t xml:space="preserve"> </w:t>
      </w:r>
      <w:r>
        <w:t>en lugar de</w:t>
      </w:r>
      <w:r>
        <w:rPr>
          <w:spacing w:val="-7"/>
        </w:rPr>
        <w:t xml:space="preserve"> </w:t>
      </w:r>
      <w:r>
        <w:t>datos</w:t>
      </w:r>
      <w:r>
        <w:rPr>
          <w:spacing w:val="-9"/>
        </w:rPr>
        <w:t xml:space="preserve"> </w:t>
      </w:r>
      <w:r>
        <w:t>históricos.</w:t>
      </w:r>
      <w:r>
        <w:rPr>
          <w:spacing w:val="-6"/>
        </w:rPr>
        <w:t xml:space="preserve"> </w:t>
      </w:r>
      <w:r>
        <w:t>La</w:t>
      </w:r>
      <w:r>
        <w:rPr>
          <w:spacing w:val="-7"/>
        </w:rPr>
        <w:t xml:space="preserve"> </w:t>
      </w:r>
      <w:r>
        <w:t>aplicación permitiría</w:t>
      </w:r>
      <w:r>
        <w:rPr>
          <w:spacing w:val="20"/>
        </w:rPr>
        <w:t xml:space="preserve"> </w:t>
      </w:r>
      <w:r>
        <w:t>un</w:t>
      </w:r>
      <w:r>
        <w:rPr>
          <w:spacing w:val="-6"/>
        </w:rPr>
        <w:t xml:space="preserve"> </w:t>
      </w:r>
      <w:r>
        <w:t>control</w:t>
      </w:r>
      <w:r>
        <w:rPr>
          <w:spacing w:val="-12"/>
        </w:rPr>
        <w:t xml:space="preserve"> </w:t>
      </w:r>
      <w:r>
        <w:t>preciso</w:t>
      </w:r>
      <w:r>
        <w:rPr>
          <w:spacing w:val="21"/>
        </w:rPr>
        <w:t xml:space="preserve"> </w:t>
      </w:r>
      <w:r>
        <w:t>de</w:t>
      </w:r>
      <w:r>
        <w:rPr>
          <w:spacing w:val="-7"/>
        </w:rPr>
        <w:t xml:space="preserve"> </w:t>
      </w:r>
      <w:r>
        <w:t>los</w:t>
      </w:r>
      <w:r>
        <w:rPr>
          <w:spacing w:val="-9"/>
        </w:rPr>
        <w:t xml:space="preserve"> </w:t>
      </w:r>
      <w:r>
        <w:t>ingredientes,</w:t>
      </w:r>
      <w:r>
        <w:rPr>
          <w:spacing w:val="-6"/>
        </w:rPr>
        <w:t xml:space="preserve"> </w:t>
      </w:r>
      <w:r>
        <w:t>notificando</w:t>
      </w:r>
      <w:r>
        <w:rPr>
          <w:spacing w:val="-6"/>
        </w:rPr>
        <w:t xml:space="preserve"> </w:t>
      </w:r>
      <w:r>
        <w:t>la necesidad de reposición y anticipando la demanda del menú. Además, se buscaba optimizar la administración de insumos, reducir</w:t>
      </w:r>
      <w:r>
        <w:rPr>
          <w:spacing w:val="-2"/>
        </w:rPr>
        <w:t xml:space="preserve"> </w:t>
      </w:r>
      <w:r>
        <w:t>desperdicios y potenciar la oferta gastronómica del</w:t>
      </w:r>
      <w:r>
        <w:rPr>
          <w:spacing w:val="-3"/>
        </w:rPr>
        <w:t xml:space="preserve"> </w:t>
      </w:r>
      <w:r>
        <w:t>negocio.</w:t>
      </w:r>
    </w:p>
    <w:p w14:paraId="1F6D2DBE" w14:textId="77777777" w:rsidR="007D5DB5" w:rsidRDefault="0088738A">
      <w:pPr>
        <w:pStyle w:val="Textoindependiente"/>
        <w:spacing w:before="10" w:line="477" w:lineRule="auto"/>
        <w:ind w:left="361" w:right="402" w:firstLine="720"/>
      </w:pPr>
      <w:r>
        <w:t>De</w:t>
      </w:r>
      <w:r>
        <w:rPr>
          <w:spacing w:val="-10"/>
        </w:rPr>
        <w:t xml:space="preserve"> </w:t>
      </w:r>
      <w:r>
        <w:t>este</w:t>
      </w:r>
      <w:r>
        <w:rPr>
          <w:spacing w:val="-10"/>
        </w:rPr>
        <w:t xml:space="preserve"> </w:t>
      </w:r>
      <w:r>
        <w:t>trabajo</w:t>
      </w:r>
      <w:r>
        <w:rPr>
          <w:spacing w:val="-8"/>
        </w:rPr>
        <w:t xml:space="preserve"> </w:t>
      </w:r>
      <w:r>
        <w:t>de</w:t>
      </w:r>
      <w:r>
        <w:rPr>
          <w:spacing w:val="-10"/>
        </w:rPr>
        <w:t xml:space="preserve"> </w:t>
      </w:r>
      <w:r>
        <w:t>investigación,</w:t>
      </w:r>
      <w:r>
        <w:rPr>
          <w:spacing w:val="-8"/>
        </w:rPr>
        <w:t xml:space="preserve"> </w:t>
      </w:r>
      <w:r>
        <w:t>se utilizará como muestra</w:t>
      </w:r>
      <w:r>
        <w:rPr>
          <w:spacing w:val="-10"/>
        </w:rPr>
        <w:t xml:space="preserve"> </w:t>
      </w:r>
      <w:r>
        <w:t>para referir la aplicación de</w:t>
      </w:r>
      <w:r>
        <w:rPr>
          <w:spacing w:val="-10"/>
        </w:rPr>
        <w:t xml:space="preserve"> </w:t>
      </w:r>
      <w:r>
        <w:t>la inteligencia</w:t>
      </w:r>
      <w:r>
        <w:rPr>
          <w:spacing w:val="34"/>
        </w:rPr>
        <w:t xml:space="preserve"> </w:t>
      </w:r>
      <w:r>
        <w:t>artificial para la predicción de ventas</w:t>
      </w:r>
      <w:r>
        <w:rPr>
          <w:spacing w:val="-1"/>
        </w:rPr>
        <w:t xml:space="preserve"> </w:t>
      </w:r>
      <w:r>
        <w:t>y su impacto en la gestión de inventarios y la optimización</w:t>
      </w:r>
      <w:r>
        <w:rPr>
          <w:spacing w:val="40"/>
        </w:rPr>
        <w:t xml:space="preserve"> </w:t>
      </w:r>
      <w:r>
        <w:t>de recursos.</w:t>
      </w:r>
    </w:p>
    <w:p w14:paraId="005A7C42" w14:textId="77777777" w:rsidR="00571E6C" w:rsidRDefault="00571E6C">
      <w:pPr>
        <w:pStyle w:val="Textoindependiente"/>
        <w:spacing w:before="10" w:line="477" w:lineRule="auto"/>
        <w:ind w:left="361" w:right="402" w:firstLine="720"/>
      </w:pPr>
    </w:p>
    <w:p w14:paraId="678D9135" w14:textId="77777777" w:rsidR="00571E6C" w:rsidRDefault="00571E6C">
      <w:pPr>
        <w:pStyle w:val="Textoindependiente"/>
        <w:spacing w:before="10" w:line="477" w:lineRule="auto"/>
        <w:ind w:left="361" w:right="402" w:firstLine="720"/>
      </w:pPr>
    </w:p>
    <w:p w14:paraId="097DFC30" w14:textId="77777777" w:rsidR="00571E6C" w:rsidRDefault="00571E6C">
      <w:pPr>
        <w:pStyle w:val="Textoindependiente"/>
        <w:spacing w:before="10" w:line="477" w:lineRule="auto"/>
        <w:ind w:left="361" w:right="402" w:firstLine="720"/>
      </w:pPr>
    </w:p>
    <w:p w14:paraId="5F415DCD" w14:textId="77777777" w:rsidR="00571E6C" w:rsidRDefault="00571E6C">
      <w:pPr>
        <w:pStyle w:val="Textoindependiente"/>
        <w:spacing w:before="10" w:line="477" w:lineRule="auto"/>
        <w:ind w:left="361" w:right="402" w:firstLine="720"/>
      </w:pPr>
    </w:p>
    <w:p w14:paraId="61E14EBB" w14:textId="77777777" w:rsidR="00571E6C" w:rsidRDefault="00571E6C">
      <w:pPr>
        <w:pStyle w:val="Textoindependiente"/>
        <w:spacing w:before="10" w:line="477" w:lineRule="auto"/>
        <w:ind w:left="361" w:right="402" w:firstLine="720"/>
      </w:pPr>
    </w:p>
    <w:p w14:paraId="6FA1DBAE" w14:textId="77777777" w:rsidR="00571E6C" w:rsidRDefault="00571E6C">
      <w:pPr>
        <w:pStyle w:val="Textoindependiente"/>
        <w:spacing w:before="10" w:line="477" w:lineRule="auto"/>
        <w:ind w:left="361" w:right="402" w:firstLine="720"/>
      </w:pPr>
    </w:p>
    <w:p w14:paraId="3A809CA7" w14:textId="77777777" w:rsidR="007D5DB5" w:rsidRDefault="0088738A">
      <w:pPr>
        <w:pStyle w:val="Ttulo2"/>
        <w:numPr>
          <w:ilvl w:val="3"/>
          <w:numId w:val="7"/>
        </w:numPr>
        <w:tabs>
          <w:tab w:val="left" w:pos="1802"/>
        </w:tabs>
        <w:spacing w:before="4"/>
      </w:pPr>
      <w:bookmarkStart w:id="28" w:name="_bookmark27"/>
      <w:bookmarkEnd w:id="28"/>
      <w:r>
        <w:lastRenderedPageBreak/>
        <w:t>Problemas</w:t>
      </w:r>
      <w:r>
        <w:rPr>
          <w:spacing w:val="-1"/>
        </w:rPr>
        <w:t xml:space="preserve"> </w:t>
      </w:r>
      <w:r>
        <w:t>Generales</w:t>
      </w:r>
      <w:r>
        <w:rPr>
          <w:spacing w:val="-12"/>
        </w:rPr>
        <w:t xml:space="preserve"> </w:t>
      </w:r>
      <w:r>
        <w:rPr>
          <w:spacing w:val="-2"/>
        </w:rPr>
        <w:t>Relacionados</w:t>
      </w:r>
    </w:p>
    <w:p w14:paraId="73068935" w14:textId="77777777" w:rsidR="007D5DB5" w:rsidRDefault="007D5DB5">
      <w:pPr>
        <w:pStyle w:val="Textoindependiente"/>
        <w:spacing w:before="3"/>
        <w:rPr>
          <w:b/>
        </w:rPr>
      </w:pPr>
    </w:p>
    <w:p w14:paraId="4ECD8F4A" w14:textId="6EC39C0B" w:rsidR="00571E6C" w:rsidRPr="00571E6C" w:rsidRDefault="0088738A" w:rsidP="00571E6C">
      <w:pPr>
        <w:pStyle w:val="Prrafodelista"/>
        <w:numPr>
          <w:ilvl w:val="0"/>
          <w:numId w:val="4"/>
        </w:numPr>
        <w:tabs>
          <w:tab w:val="left" w:pos="1802"/>
        </w:tabs>
        <w:ind w:left="1802" w:hanging="359"/>
        <w:rPr>
          <w:b/>
          <w:sz w:val="24"/>
        </w:rPr>
      </w:pPr>
      <w:r>
        <w:rPr>
          <w:b/>
          <w:sz w:val="24"/>
        </w:rPr>
        <w:t>Dependencia</w:t>
      </w:r>
      <w:r>
        <w:rPr>
          <w:b/>
          <w:spacing w:val="-9"/>
          <w:sz w:val="24"/>
        </w:rPr>
        <w:t xml:space="preserve"> </w:t>
      </w:r>
      <w:r>
        <w:rPr>
          <w:b/>
          <w:sz w:val="24"/>
        </w:rPr>
        <w:t>de</w:t>
      </w:r>
      <w:r>
        <w:rPr>
          <w:b/>
          <w:spacing w:val="-9"/>
          <w:sz w:val="24"/>
        </w:rPr>
        <w:t xml:space="preserve"> </w:t>
      </w:r>
      <w:r>
        <w:rPr>
          <w:b/>
          <w:sz w:val="24"/>
        </w:rPr>
        <w:t>Métodos</w:t>
      </w:r>
      <w:r>
        <w:rPr>
          <w:b/>
          <w:spacing w:val="3"/>
          <w:sz w:val="24"/>
        </w:rPr>
        <w:t xml:space="preserve"> </w:t>
      </w:r>
      <w:r>
        <w:rPr>
          <w:b/>
          <w:sz w:val="24"/>
        </w:rPr>
        <w:t>de</w:t>
      </w:r>
      <w:r>
        <w:rPr>
          <w:b/>
          <w:spacing w:val="-8"/>
          <w:sz w:val="24"/>
        </w:rPr>
        <w:t xml:space="preserve"> </w:t>
      </w:r>
      <w:r>
        <w:rPr>
          <w:b/>
          <w:sz w:val="24"/>
        </w:rPr>
        <w:t>Pronóstico</w:t>
      </w:r>
      <w:r>
        <w:rPr>
          <w:b/>
          <w:spacing w:val="5"/>
          <w:sz w:val="24"/>
        </w:rPr>
        <w:t xml:space="preserve"> </w:t>
      </w:r>
      <w:r>
        <w:rPr>
          <w:b/>
          <w:sz w:val="24"/>
        </w:rPr>
        <w:t>Simples</w:t>
      </w:r>
      <w:r>
        <w:rPr>
          <w:b/>
          <w:spacing w:val="3"/>
          <w:sz w:val="24"/>
        </w:rPr>
        <w:t xml:space="preserve"> </w:t>
      </w:r>
      <w:r>
        <w:rPr>
          <w:b/>
          <w:sz w:val="24"/>
        </w:rPr>
        <w:t>o</w:t>
      </w:r>
      <w:r>
        <w:rPr>
          <w:b/>
          <w:spacing w:val="-6"/>
          <w:sz w:val="24"/>
        </w:rPr>
        <w:t xml:space="preserve"> </w:t>
      </w:r>
      <w:r>
        <w:rPr>
          <w:b/>
          <w:spacing w:val="-2"/>
          <w:sz w:val="24"/>
        </w:rPr>
        <w:t>Desactualizados</w:t>
      </w:r>
    </w:p>
    <w:p w14:paraId="092180F6" w14:textId="2F75A1D1" w:rsidR="007D5DB5" w:rsidRDefault="0088738A">
      <w:pPr>
        <w:pStyle w:val="Textoindependiente"/>
        <w:spacing w:before="80" w:line="480" w:lineRule="auto"/>
        <w:ind w:left="361" w:right="373" w:firstLine="720"/>
      </w:pPr>
      <w:r>
        <w:t>La</w:t>
      </w:r>
      <w:r>
        <w:rPr>
          <w:spacing w:val="-9"/>
        </w:rPr>
        <w:t xml:space="preserve"> </w:t>
      </w:r>
      <w:r>
        <w:t>predicción</w:t>
      </w:r>
      <w:r>
        <w:rPr>
          <w:spacing w:val="-7"/>
        </w:rPr>
        <w:t xml:space="preserve"> </w:t>
      </w:r>
      <w:r>
        <w:t>de</w:t>
      </w:r>
      <w:r>
        <w:rPr>
          <w:spacing w:val="-9"/>
        </w:rPr>
        <w:t xml:space="preserve"> </w:t>
      </w:r>
      <w:r>
        <w:t>la</w:t>
      </w:r>
      <w:r>
        <w:rPr>
          <w:spacing w:val="-9"/>
        </w:rPr>
        <w:t xml:space="preserve"> </w:t>
      </w:r>
      <w:r>
        <w:t>demanda</w:t>
      </w:r>
      <w:r>
        <w:rPr>
          <w:spacing w:val="-9"/>
        </w:rPr>
        <w:t xml:space="preserve"> </w:t>
      </w:r>
      <w:r>
        <w:t>constituye</w:t>
      </w:r>
      <w:r>
        <w:rPr>
          <w:spacing w:val="-9"/>
        </w:rPr>
        <w:t xml:space="preserve"> </w:t>
      </w:r>
      <w:r>
        <w:t>un</w:t>
      </w:r>
      <w:r>
        <w:rPr>
          <w:spacing w:val="-7"/>
        </w:rPr>
        <w:t xml:space="preserve"> </w:t>
      </w:r>
      <w:r>
        <w:t>proceso</w:t>
      </w:r>
      <w:r>
        <w:rPr>
          <w:spacing w:val="-7"/>
        </w:rPr>
        <w:t xml:space="preserve"> </w:t>
      </w:r>
      <w:r>
        <w:t>esencial en</w:t>
      </w:r>
      <w:r>
        <w:rPr>
          <w:spacing w:val="-7"/>
        </w:rPr>
        <w:t xml:space="preserve"> </w:t>
      </w:r>
      <w:r>
        <w:t>la gestión empresarial;</w:t>
      </w:r>
      <w:r>
        <w:rPr>
          <w:spacing w:val="26"/>
        </w:rPr>
        <w:t xml:space="preserve"> </w:t>
      </w:r>
      <w:r>
        <w:t>sin embargo, muchos negocios aún dependen de métodos simples y tradicionales que no logran capturar</w:t>
      </w:r>
      <w:r>
        <w:rPr>
          <w:spacing w:val="-9"/>
        </w:rPr>
        <w:t xml:space="preserve"> </w:t>
      </w:r>
      <w:r>
        <w:t>adecuadamente</w:t>
      </w:r>
      <w:r>
        <w:rPr>
          <w:spacing w:val="-6"/>
        </w:rPr>
        <w:t xml:space="preserve"> </w:t>
      </w:r>
      <w:r>
        <w:t>la</w:t>
      </w:r>
      <w:r>
        <w:rPr>
          <w:spacing w:val="-6"/>
        </w:rPr>
        <w:t xml:space="preserve"> </w:t>
      </w:r>
      <w:r>
        <w:t>complejidad del</w:t>
      </w:r>
      <w:r>
        <w:rPr>
          <w:spacing w:val="-10"/>
        </w:rPr>
        <w:t xml:space="preserve"> </w:t>
      </w:r>
      <w:r>
        <w:t>mercado actual.</w:t>
      </w:r>
      <w:r>
        <w:rPr>
          <w:spacing w:val="-4"/>
        </w:rPr>
        <w:t xml:space="preserve"> </w:t>
      </w:r>
      <w:r>
        <w:t>Según</w:t>
      </w:r>
      <w:r>
        <w:rPr>
          <w:spacing w:val="-4"/>
        </w:rPr>
        <w:t xml:space="preserve"> </w:t>
      </w:r>
      <w:r>
        <w:t>Manrique (2025), las</w:t>
      </w:r>
      <w:r>
        <w:rPr>
          <w:spacing w:val="-7"/>
        </w:rPr>
        <w:t xml:space="preserve"> </w:t>
      </w:r>
      <w:r>
        <w:t>técnicas convencionales,</w:t>
      </w:r>
      <w:r>
        <w:rPr>
          <w:spacing w:val="12"/>
        </w:rPr>
        <w:t xml:space="preserve"> </w:t>
      </w:r>
      <w:r>
        <w:t>como</w:t>
      </w:r>
      <w:r>
        <w:rPr>
          <w:spacing w:val="-11"/>
        </w:rPr>
        <w:t xml:space="preserve"> </w:t>
      </w:r>
      <w:r>
        <w:t>el</w:t>
      </w:r>
      <w:r>
        <w:rPr>
          <w:spacing w:val="-5"/>
        </w:rPr>
        <w:t xml:space="preserve"> </w:t>
      </w:r>
      <w:r>
        <w:t>promedio</w:t>
      </w:r>
      <w:r>
        <w:rPr>
          <w:spacing w:val="-7"/>
        </w:rPr>
        <w:t xml:space="preserve"> </w:t>
      </w:r>
      <w:r>
        <w:t>móvil o</w:t>
      </w:r>
      <w:r>
        <w:rPr>
          <w:spacing w:val="-11"/>
        </w:rPr>
        <w:t xml:space="preserve"> </w:t>
      </w:r>
      <w:r>
        <w:t>la</w:t>
      </w:r>
      <w:r>
        <w:rPr>
          <w:spacing w:val="-13"/>
        </w:rPr>
        <w:t xml:space="preserve"> </w:t>
      </w:r>
      <w:r>
        <w:t>regresión</w:t>
      </w:r>
      <w:r>
        <w:rPr>
          <w:spacing w:val="12"/>
        </w:rPr>
        <w:t xml:space="preserve"> </w:t>
      </w:r>
      <w:r>
        <w:t>lineal, presentan limitaciones notorias</w:t>
      </w:r>
      <w:r>
        <w:rPr>
          <w:spacing w:val="-15"/>
        </w:rPr>
        <w:t xml:space="preserve"> </w:t>
      </w:r>
      <w:r>
        <w:t>en escenarios</w:t>
      </w:r>
      <w:r>
        <w:rPr>
          <w:spacing w:val="40"/>
        </w:rPr>
        <w:t xml:space="preserve"> </w:t>
      </w:r>
      <w:r>
        <w:t>donde la demanda es altamente variable y estacional, generando resultados poco confiables para la planificación de inventarios. De manera similar,</w:t>
      </w:r>
      <w:r>
        <w:rPr>
          <w:spacing w:val="40"/>
        </w:rPr>
        <w:t xml:space="preserve"> </w:t>
      </w:r>
      <w:r>
        <w:t>Huamán e Infantes (2024) sostienen que la falta de actualización metodológica en el análisis</w:t>
      </w:r>
      <w:r>
        <w:rPr>
          <w:spacing w:val="39"/>
        </w:rPr>
        <w:t xml:space="preserve"> </w:t>
      </w:r>
      <w:r>
        <w:t>de ventas conduce a predicciones poco precisas,</w:t>
      </w:r>
      <w:r>
        <w:rPr>
          <w:spacing w:val="34"/>
        </w:rPr>
        <w:t xml:space="preserve"> </w:t>
      </w:r>
      <w:r>
        <w:t>lo cual incrementa el</w:t>
      </w:r>
      <w:r>
        <w:rPr>
          <w:spacing w:val="-4"/>
        </w:rPr>
        <w:t xml:space="preserve"> </w:t>
      </w:r>
      <w:r>
        <w:t>riesgo de incurrir en costos</w:t>
      </w:r>
      <w:r>
        <w:rPr>
          <w:spacing w:val="-1"/>
        </w:rPr>
        <w:t xml:space="preserve"> </w:t>
      </w:r>
      <w:r>
        <w:t>por</w:t>
      </w:r>
      <w:r>
        <w:rPr>
          <w:spacing w:val="-2"/>
        </w:rPr>
        <w:t xml:space="preserve"> </w:t>
      </w:r>
      <w:r>
        <w:t>exceso de inventario o, por el contrario, en quiebres de stock.</w:t>
      </w:r>
    </w:p>
    <w:p w14:paraId="655D2260" w14:textId="77777777" w:rsidR="007D5DB5" w:rsidRDefault="0088738A">
      <w:pPr>
        <w:pStyle w:val="Textoindependiente"/>
        <w:spacing w:before="1" w:line="480" w:lineRule="auto"/>
        <w:ind w:left="361" w:right="402" w:firstLine="720"/>
      </w:pPr>
      <w:r>
        <w:t>Por</w:t>
      </w:r>
      <w:r>
        <w:rPr>
          <w:spacing w:val="-9"/>
        </w:rPr>
        <w:t xml:space="preserve"> </w:t>
      </w:r>
      <w:r>
        <w:t>su</w:t>
      </w:r>
      <w:r>
        <w:rPr>
          <w:spacing w:val="-4"/>
        </w:rPr>
        <w:t xml:space="preserve"> </w:t>
      </w:r>
      <w:r>
        <w:t>parte,</w:t>
      </w:r>
      <w:r>
        <w:rPr>
          <w:spacing w:val="-4"/>
        </w:rPr>
        <w:t xml:space="preserve"> </w:t>
      </w:r>
      <w:r>
        <w:t>el estudio</w:t>
      </w:r>
      <w:r>
        <w:rPr>
          <w:spacing w:val="-4"/>
        </w:rPr>
        <w:t xml:space="preserve"> </w:t>
      </w:r>
      <w:r>
        <w:t>de</w:t>
      </w:r>
      <w:r>
        <w:rPr>
          <w:spacing w:val="-6"/>
        </w:rPr>
        <w:t xml:space="preserve"> </w:t>
      </w:r>
      <w:r>
        <w:t>Naranjo</w:t>
      </w:r>
      <w:r>
        <w:rPr>
          <w:spacing w:val="-4"/>
        </w:rPr>
        <w:t xml:space="preserve"> </w:t>
      </w:r>
      <w:r>
        <w:t>(2023)</w:t>
      </w:r>
      <w:r>
        <w:rPr>
          <w:spacing w:val="-9"/>
        </w:rPr>
        <w:t xml:space="preserve"> </w:t>
      </w:r>
      <w:r>
        <w:t>resalta</w:t>
      </w:r>
      <w:r>
        <w:rPr>
          <w:spacing w:val="-6"/>
        </w:rPr>
        <w:t xml:space="preserve"> </w:t>
      </w:r>
      <w:r>
        <w:t>que una</w:t>
      </w:r>
      <w:r>
        <w:rPr>
          <w:spacing w:val="-6"/>
        </w:rPr>
        <w:t xml:space="preserve"> </w:t>
      </w:r>
      <w:r>
        <w:t>de</w:t>
      </w:r>
      <w:r>
        <w:rPr>
          <w:spacing w:val="-6"/>
        </w:rPr>
        <w:t xml:space="preserve"> </w:t>
      </w:r>
      <w:r>
        <w:t>las</w:t>
      </w:r>
      <w:r>
        <w:rPr>
          <w:spacing w:val="-8"/>
        </w:rPr>
        <w:t xml:space="preserve"> </w:t>
      </w:r>
      <w:r>
        <w:t>principales</w:t>
      </w:r>
      <w:r>
        <w:rPr>
          <w:spacing w:val="21"/>
        </w:rPr>
        <w:t xml:space="preserve"> </w:t>
      </w:r>
      <w:r>
        <w:t>deficiencias de los modelos tradicionales radica en su escasa capacidad de adaptación frente a variables externas, como promociones,</w:t>
      </w:r>
      <w:r>
        <w:rPr>
          <w:spacing w:val="40"/>
        </w:rPr>
        <w:t xml:space="preserve"> </w:t>
      </w:r>
      <w:r>
        <w:t>cambios de tendencia o factores económicos. Esta rigidez metodológica impide que las empresas</w:t>
      </w:r>
      <w:r>
        <w:rPr>
          <w:spacing w:val="36"/>
        </w:rPr>
        <w:t xml:space="preserve"> </w:t>
      </w:r>
      <w:r>
        <w:t>se ajusten oportunamente a la dinámica del</w:t>
      </w:r>
      <w:r>
        <w:rPr>
          <w:spacing w:val="-1"/>
        </w:rPr>
        <w:t xml:space="preserve"> </w:t>
      </w:r>
      <w:r>
        <w:t>mercado, limitando la utilidad de los pronósticos como herramienta de toma de decisiones estratégicas.</w:t>
      </w:r>
    </w:p>
    <w:p w14:paraId="40FCA1E1" w14:textId="77777777" w:rsidR="007D5DB5" w:rsidRDefault="0088738A">
      <w:pPr>
        <w:pStyle w:val="Textoindependiente"/>
        <w:spacing w:before="4" w:line="482" w:lineRule="auto"/>
        <w:ind w:left="361" w:right="386" w:firstLine="720"/>
      </w:pPr>
      <w:r>
        <w:t>Finalmente, los trabajos de investigación anteriores evidencian que, al no integrar</w:t>
      </w:r>
      <w:r>
        <w:rPr>
          <w:spacing w:val="40"/>
        </w:rPr>
        <w:t xml:space="preserve"> </w:t>
      </w:r>
      <w:r>
        <w:t>factores</w:t>
      </w:r>
      <w:r>
        <w:rPr>
          <w:spacing w:val="-9"/>
        </w:rPr>
        <w:t xml:space="preserve"> </w:t>
      </w:r>
      <w:r>
        <w:t>adicionales como</w:t>
      </w:r>
      <w:r>
        <w:rPr>
          <w:spacing w:val="-8"/>
        </w:rPr>
        <w:t xml:space="preserve"> </w:t>
      </w:r>
      <w:r>
        <w:t>estacionalidad o</w:t>
      </w:r>
      <w:r>
        <w:rPr>
          <w:spacing w:val="-8"/>
        </w:rPr>
        <w:t xml:space="preserve"> </w:t>
      </w:r>
      <w:r>
        <w:t>comportamiento del</w:t>
      </w:r>
      <w:r>
        <w:rPr>
          <w:spacing w:val="-14"/>
        </w:rPr>
        <w:t xml:space="preserve"> </w:t>
      </w:r>
      <w:r>
        <w:t>consumidor,</w:t>
      </w:r>
      <w:r>
        <w:rPr>
          <w:spacing w:val="-8"/>
        </w:rPr>
        <w:t xml:space="preserve"> </w:t>
      </w:r>
      <w:r>
        <w:t>los métodos</w:t>
      </w:r>
      <w:r>
        <w:rPr>
          <w:spacing w:val="-11"/>
        </w:rPr>
        <w:t xml:space="preserve"> </w:t>
      </w:r>
      <w:r>
        <w:t>simples tienden a ofrecer un nivel de error elevado en las proyecciones.</w:t>
      </w:r>
    </w:p>
    <w:p w14:paraId="36DB08E2" w14:textId="77777777" w:rsidR="007D5DB5" w:rsidRDefault="007D5DB5">
      <w:pPr>
        <w:pStyle w:val="Textoindependiente"/>
        <w:spacing w:before="266"/>
      </w:pPr>
    </w:p>
    <w:p w14:paraId="0BF09F45" w14:textId="77777777" w:rsidR="007D5DB5" w:rsidRDefault="0088738A">
      <w:pPr>
        <w:pStyle w:val="Ttulo2"/>
        <w:numPr>
          <w:ilvl w:val="0"/>
          <w:numId w:val="4"/>
        </w:numPr>
        <w:tabs>
          <w:tab w:val="left" w:pos="1802"/>
        </w:tabs>
        <w:ind w:left="1802" w:hanging="359"/>
      </w:pPr>
      <w:r>
        <w:t>Ineficiencia</w:t>
      </w:r>
      <w:r>
        <w:rPr>
          <w:spacing w:val="4"/>
        </w:rPr>
        <w:t xml:space="preserve"> </w:t>
      </w:r>
      <w:r>
        <w:t>en</w:t>
      </w:r>
      <w:r>
        <w:rPr>
          <w:spacing w:val="-7"/>
        </w:rPr>
        <w:t xml:space="preserve"> </w:t>
      </w:r>
      <w:r>
        <w:t>la</w:t>
      </w:r>
      <w:r>
        <w:rPr>
          <w:spacing w:val="5"/>
        </w:rPr>
        <w:t xml:space="preserve"> </w:t>
      </w:r>
      <w:r>
        <w:t>Gestión</w:t>
      </w:r>
      <w:r>
        <w:rPr>
          <w:spacing w:val="-7"/>
        </w:rPr>
        <w:t xml:space="preserve"> </w:t>
      </w:r>
      <w:r>
        <w:t>de</w:t>
      </w:r>
      <w:r>
        <w:rPr>
          <w:spacing w:val="-9"/>
        </w:rPr>
        <w:t xml:space="preserve"> </w:t>
      </w:r>
      <w:r>
        <w:rPr>
          <w:spacing w:val="-2"/>
        </w:rPr>
        <w:t>Inventarios</w:t>
      </w:r>
    </w:p>
    <w:p w14:paraId="291AD363" w14:textId="77777777" w:rsidR="007D5DB5" w:rsidRDefault="007D5DB5">
      <w:pPr>
        <w:pStyle w:val="Textoindependiente"/>
        <w:spacing w:before="4"/>
        <w:rPr>
          <w:b/>
        </w:rPr>
      </w:pPr>
    </w:p>
    <w:p w14:paraId="052C5516" w14:textId="77777777" w:rsidR="007D5DB5" w:rsidRDefault="0088738A">
      <w:pPr>
        <w:pStyle w:val="Textoindependiente"/>
        <w:spacing w:line="482" w:lineRule="auto"/>
        <w:ind w:left="361" w:right="373" w:firstLine="720"/>
      </w:pPr>
      <w:r>
        <w:t>La gestión ineficiente de inventarios es uno de los problemas</w:t>
      </w:r>
      <w:r>
        <w:rPr>
          <w:spacing w:val="36"/>
        </w:rPr>
        <w:t xml:space="preserve"> </w:t>
      </w:r>
      <w:r>
        <w:t>más recurrentes en empresas</w:t>
      </w:r>
      <w:r>
        <w:rPr>
          <w:spacing w:val="22"/>
        </w:rPr>
        <w:t xml:space="preserve"> </w:t>
      </w:r>
      <w:r>
        <w:t>de</w:t>
      </w:r>
      <w:r>
        <w:rPr>
          <w:spacing w:val="-3"/>
        </w:rPr>
        <w:t xml:space="preserve"> </w:t>
      </w:r>
      <w:r>
        <w:t>consumo</w:t>
      </w:r>
      <w:r>
        <w:rPr>
          <w:spacing w:val="-3"/>
        </w:rPr>
        <w:t xml:space="preserve"> </w:t>
      </w:r>
      <w:r>
        <w:t>masivo y</w:t>
      </w:r>
      <w:r>
        <w:rPr>
          <w:spacing w:val="-3"/>
        </w:rPr>
        <w:t xml:space="preserve"> </w:t>
      </w:r>
      <w:r>
        <w:t>otros</w:t>
      </w:r>
      <w:r>
        <w:rPr>
          <w:spacing w:val="-7"/>
        </w:rPr>
        <w:t xml:space="preserve"> </w:t>
      </w:r>
      <w:r>
        <w:t>sectores,</w:t>
      </w:r>
      <w:r>
        <w:rPr>
          <w:spacing w:val="-3"/>
        </w:rPr>
        <w:t xml:space="preserve"> </w:t>
      </w:r>
      <w:r>
        <w:t>dado</w:t>
      </w:r>
      <w:r>
        <w:rPr>
          <w:spacing w:val="-3"/>
        </w:rPr>
        <w:t xml:space="preserve"> </w:t>
      </w:r>
      <w:r>
        <w:t>que</w:t>
      </w:r>
      <w:r>
        <w:rPr>
          <w:spacing w:val="-5"/>
        </w:rPr>
        <w:t xml:space="preserve"> </w:t>
      </w:r>
      <w:r>
        <w:t>afecta</w:t>
      </w:r>
      <w:r>
        <w:rPr>
          <w:spacing w:val="-5"/>
        </w:rPr>
        <w:t xml:space="preserve"> </w:t>
      </w:r>
      <w:r>
        <w:t>directamente</w:t>
      </w:r>
      <w:r>
        <w:rPr>
          <w:spacing w:val="-5"/>
        </w:rPr>
        <w:t xml:space="preserve"> </w:t>
      </w:r>
      <w:r>
        <w:t>la</w:t>
      </w:r>
      <w:r>
        <w:rPr>
          <w:spacing w:val="-5"/>
        </w:rPr>
        <w:t xml:space="preserve"> </w:t>
      </w:r>
      <w:r>
        <w:t>rentabilidad y</w:t>
      </w:r>
      <w:r>
        <w:rPr>
          <w:spacing w:val="-3"/>
        </w:rPr>
        <w:t xml:space="preserve"> </w:t>
      </w:r>
      <w:r>
        <w:t>el nivel de servicio al</w:t>
      </w:r>
      <w:r>
        <w:rPr>
          <w:spacing w:val="-2"/>
        </w:rPr>
        <w:t xml:space="preserve"> </w:t>
      </w:r>
      <w:r>
        <w:t>cliente. Según Manrique (2025), una deficiente planificación de compras provoca tanto exceso de stock que incrementa costos de almacenamiento y riesgo de</w:t>
      </w:r>
    </w:p>
    <w:p w14:paraId="10C8D17C"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03194723" w14:textId="77777777" w:rsidR="007D5DB5" w:rsidRDefault="0088738A">
      <w:pPr>
        <w:pStyle w:val="Textoindependiente"/>
        <w:spacing w:before="80" w:line="480" w:lineRule="auto"/>
        <w:ind w:left="361" w:right="373"/>
      </w:pPr>
      <w:r>
        <w:lastRenderedPageBreak/>
        <w:t>obsolescencia</w:t>
      </w:r>
      <w:r>
        <w:rPr>
          <w:spacing w:val="40"/>
        </w:rPr>
        <w:t xml:space="preserve"> </w:t>
      </w:r>
      <w:r>
        <w:t>como quiebres</w:t>
      </w:r>
      <w:r>
        <w:rPr>
          <w:spacing w:val="38"/>
        </w:rPr>
        <w:t xml:space="preserve"> </w:t>
      </w:r>
      <w:r>
        <w:t>de inventario que reducen la disponibilidad de productos en momentos clave. De manera similar,</w:t>
      </w:r>
      <w:r>
        <w:rPr>
          <w:spacing w:val="40"/>
        </w:rPr>
        <w:t xml:space="preserve"> </w:t>
      </w:r>
      <w:r>
        <w:t>Huamán e Infantes (2024)</w:t>
      </w:r>
      <w:r>
        <w:rPr>
          <w:spacing w:val="-2"/>
        </w:rPr>
        <w:t xml:space="preserve"> </w:t>
      </w:r>
      <w:r>
        <w:t>señalan que la ausencia de herramientas</w:t>
      </w:r>
      <w:r>
        <w:rPr>
          <w:spacing w:val="18"/>
        </w:rPr>
        <w:t xml:space="preserve"> </w:t>
      </w:r>
      <w:r>
        <w:t>automatizadas</w:t>
      </w:r>
      <w:r>
        <w:rPr>
          <w:spacing w:val="-11"/>
        </w:rPr>
        <w:t xml:space="preserve"> </w:t>
      </w:r>
      <w:r>
        <w:t>para</w:t>
      </w:r>
      <w:r>
        <w:rPr>
          <w:spacing w:val="-9"/>
        </w:rPr>
        <w:t xml:space="preserve"> </w:t>
      </w:r>
      <w:r>
        <w:t>gestionar</w:t>
      </w:r>
      <w:r>
        <w:rPr>
          <w:spacing w:val="-13"/>
        </w:rPr>
        <w:t xml:space="preserve"> </w:t>
      </w:r>
      <w:r>
        <w:t>el inventario impide</w:t>
      </w:r>
      <w:r>
        <w:rPr>
          <w:spacing w:val="-9"/>
        </w:rPr>
        <w:t xml:space="preserve"> </w:t>
      </w:r>
      <w:r>
        <w:t>a</w:t>
      </w:r>
      <w:r>
        <w:rPr>
          <w:spacing w:val="-9"/>
        </w:rPr>
        <w:t xml:space="preserve"> </w:t>
      </w:r>
      <w:r>
        <w:t>los negocios contar</w:t>
      </w:r>
      <w:r>
        <w:rPr>
          <w:spacing w:val="-13"/>
        </w:rPr>
        <w:t xml:space="preserve"> </w:t>
      </w:r>
      <w:r>
        <w:t>con</w:t>
      </w:r>
      <w:r>
        <w:rPr>
          <w:spacing w:val="-7"/>
        </w:rPr>
        <w:t xml:space="preserve"> </w:t>
      </w:r>
      <w:r>
        <w:t>un control</w:t>
      </w:r>
      <w:r>
        <w:rPr>
          <w:spacing w:val="-1"/>
        </w:rPr>
        <w:t xml:space="preserve"> </w:t>
      </w:r>
      <w:r>
        <w:t xml:space="preserve">actualizado y dinámico de sus recursos, lo que repercute en la toma de decisiones </w:t>
      </w:r>
      <w:r>
        <w:rPr>
          <w:spacing w:val="-2"/>
        </w:rPr>
        <w:t>estratégicas.</w:t>
      </w:r>
    </w:p>
    <w:p w14:paraId="7BCAA8F5" w14:textId="77777777" w:rsidR="007D5DB5" w:rsidRDefault="0088738A">
      <w:pPr>
        <w:pStyle w:val="Textoindependiente"/>
        <w:spacing w:before="2" w:line="480" w:lineRule="auto"/>
        <w:ind w:left="361" w:right="373" w:firstLine="720"/>
      </w:pPr>
      <w:r>
        <w:t>Por otra parte, el estudio de Naranjo (2023) evidencia que una gestión ineficiente del inventario se vincula directamente con la falta de integración de datos</w:t>
      </w:r>
      <w:r>
        <w:rPr>
          <w:spacing w:val="-2"/>
        </w:rPr>
        <w:t xml:space="preserve"> </w:t>
      </w:r>
      <w:r>
        <w:t>relevantes</w:t>
      </w:r>
      <w:r>
        <w:rPr>
          <w:spacing w:val="-2"/>
        </w:rPr>
        <w:t xml:space="preserve"> </w:t>
      </w:r>
      <w:r>
        <w:t>en los</w:t>
      </w:r>
      <w:r>
        <w:rPr>
          <w:spacing w:val="-2"/>
        </w:rPr>
        <w:t xml:space="preserve"> </w:t>
      </w:r>
      <w:r>
        <w:t>modelos de predicción. Esta carencia genera desbalances constantes entre la oferta y la demanda, provocando</w:t>
      </w:r>
      <w:r>
        <w:rPr>
          <w:spacing w:val="-3"/>
        </w:rPr>
        <w:t xml:space="preserve"> </w:t>
      </w:r>
      <w:r>
        <w:t>pérdidas</w:t>
      </w:r>
      <w:r>
        <w:rPr>
          <w:spacing w:val="-7"/>
        </w:rPr>
        <w:t xml:space="preserve"> </w:t>
      </w:r>
      <w:r>
        <w:t>económicas</w:t>
      </w:r>
      <w:r>
        <w:rPr>
          <w:spacing w:val="-7"/>
        </w:rPr>
        <w:t xml:space="preserve"> </w:t>
      </w:r>
      <w:r>
        <w:t>y</w:t>
      </w:r>
      <w:r>
        <w:rPr>
          <w:spacing w:val="-4"/>
        </w:rPr>
        <w:t xml:space="preserve"> </w:t>
      </w:r>
      <w:r>
        <w:t>reduciendo</w:t>
      </w:r>
      <w:r>
        <w:rPr>
          <w:spacing w:val="-4"/>
        </w:rPr>
        <w:t xml:space="preserve"> </w:t>
      </w:r>
      <w:r>
        <w:t>la</w:t>
      </w:r>
      <w:r>
        <w:rPr>
          <w:spacing w:val="-6"/>
        </w:rPr>
        <w:t xml:space="preserve"> </w:t>
      </w:r>
      <w:r>
        <w:t>competitividad empresarial.</w:t>
      </w:r>
      <w:r>
        <w:rPr>
          <w:spacing w:val="24"/>
        </w:rPr>
        <w:t xml:space="preserve"> </w:t>
      </w:r>
      <w:r>
        <w:t>En</w:t>
      </w:r>
      <w:r>
        <w:rPr>
          <w:spacing w:val="-4"/>
        </w:rPr>
        <w:t xml:space="preserve"> </w:t>
      </w:r>
      <w:r>
        <w:t>conjunto,</w:t>
      </w:r>
      <w:r>
        <w:rPr>
          <w:spacing w:val="-4"/>
        </w:rPr>
        <w:t xml:space="preserve"> </w:t>
      </w:r>
      <w:r>
        <w:t>estas investigaciones</w:t>
      </w:r>
      <w:r>
        <w:rPr>
          <w:spacing w:val="14"/>
        </w:rPr>
        <w:t xml:space="preserve"> </w:t>
      </w:r>
      <w:r>
        <w:t>destacan</w:t>
      </w:r>
      <w:r>
        <w:rPr>
          <w:spacing w:val="-8"/>
        </w:rPr>
        <w:t xml:space="preserve"> </w:t>
      </w:r>
      <w:r>
        <w:t>que</w:t>
      </w:r>
      <w:r>
        <w:rPr>
          <w:spacing w:val="-10"/>
        </w:rPr>
        <w:t xml:space="preserve"> </w:t>
      </w:r>
      <w:r>
        <w:t>la</w:t>
      </w:r>
      <w:r>
        <w:rPr>
          <w:spacing w:val="-10"/>
        </w:rPr>
        <w:t xml:space="preserve"> </w:t>
      </w:r>
      <w:r>
        <w:t>gestión</w:t>
      </w:r>
      <w:r>
        <w:rPr>
          <w:spacing w:val="-8"/>
        </w:rPr>
        <w:t xml:space="preserve"> </w:t>
      </w:r>
      <w:r>
        <w:t>de</w:t>
      </w:r>
      <w:r>
        <w:rPr>
          <w:spacing w:val="-10"/>
        </w:rPr>
        <w:t xml:space="preserve"> </w:t>
      </w:r>
      <w:r>
        <w:t>inventarios</w:t>
      </w:r>
      <w:r>
        <w:rPr>
          <w:spacing w:val="-12"/>
        </w:rPr>
        <w:t xml:space="preserve"> </w:t>
      </w:r>
      <w:r>
        <w:t>sin apoyo</w:t>
      </w:r>
      <w:r>
        <w:rPr>
          <w:spacing w:val="-8"/>
        </w:rPr>
        <w:t xml:space="preserve"> </w:t>
      </w:r>
      <w:r>
        <w:t>en</w:t>
      </w:r>
      <w:r>
        <w:rPr>
          <w:spacing w:val="-8"/>
        </w:rPr>
        <w:t xml:space="preserve"> </w:t>
      </w:r>
      <w:r>
        <w:t>sistemas inteligentes limita la optimización</w:t>
      </w:r>
      <w:r>
        <w:rPr>
          <w:spacing w:val="18"/>
        </w:rPr>
        <w:t xml:space="preserve"> </w:t>
      </w:r>
      <w:r>
        <w:t>de</w:t>
      </w:r>
      <w:r>
        <w:rPr>
          <w:spacing w:val="-9"/>
        </w:rPr>
        <w:t xml:space="preserve"> </w:t>
      </w:r>
      <w:r>
        <w:t>recursos</w:t>
      </w:r>
      <w:r>
        <w:rPr>
          <w:spacing w:val="-11"/>
        </w:rPr>
        <w:t xml:space="preserve"> </w:t>
      </w:r>
      <w:r>
        <w:t>y</w:t>
      </w:r>
      <w:r>
        <w:rPr>
          <w:spacing w:val="-7"/>
        </w:rPr>
        <w:t xml:space="preserve"> </w:t>
      </w:r>
      <w:r>
        <w:t>constituye</w:t>
      </w:r>
      <w:r>
        <w:rPr>
          <w:spacing w:val="-9"/>
        </w:rPr>
        <w:t xml:space="preserve"> </w:t>
      </w:r>
      <w:r>
        <w:t>una</w:t>
      </w:r>
      <w:r>
        <w:rPr>
          <w:spacing w:val="-9"/>
        </w:rPr>
        <w:t xml:space="preserve"> </w:t>
      </w:r>
      <w:r>
        <w:t>de</w:t>
      </w:r>
      <w:r>
        <w:rPr>
          <w:spacing w:val="-3"/>
        </w:rPr>
        <w:t xml:space="preserve"> </w:t>
      </w:r>
      <w:r>
        <w:t>las</w:t>
      </w:r>
      <w:r>
        <w:rPr>
          <w:spacing w:val="-11"/>
        </w:rPr>
        <w:t xml:space="preserve"> </w:t>
      </w:r>
      <w:r>
        <w:t>principales</w:t>
      </w:r>
      <w:r>
        <w:rPr>
          <w:spacing w:val="16"/>
        </w:rPr>
        <w:t xml:space="preserve"> </w:t>
      </w:r>
      <w:r>
        <w:t>barreras</w:t>
      </w:r>
      <w:r>
        <w:rPr>
          <w:spacing w:val="16"/>
        </w:rPr>
        <w:t xml:space="preserve"> </w:t>
      </w:r>
      <w:r>
        <w:t>para</w:t>
      </w:r>
      <w:r>
        <w:rPr>
          <w:spacing w:val="-9"/>
        </w:rPr>
        <w:t xml:space="preserve"> </w:t>
      </w:r>
      <w:r>
        <w:t>la sostenibilidad de</w:t>
      </w:r>
      <w:r>
        <w:rPr>
          <w:spacing w:val="-9"/>
        </w:rPr>
        <w:t xml:space="preserve"> </w:t>
      </w:r>
      <w:r>
        <w:t>las empresas</w:t>
      </w:r>
      <w:r>
        <w:rPr>
          <w:spacing w:val="40"/>
        </w:rPr>
        <w:t xml:space="preserve"> </w:t>
      </w:r>
      <w:r>
        <w:t>en el largo plazo.</w:t>
      </w:r>
    </w:p>
    <w:p w14:paraId="28C0B565" w14:textId="77777777" w:rsidR="007D5DB5" w:rsidRDefault="007D5DB5">
      <w:pPr>
        <w:pStyle w:val="Textoindependiente"/>
        <w:spacing w:before="275"/>
      </w:pPr>
    </w:p>
    <w:p w14:paraId="03FBADF3" w14:textId="77777777" w:rsidR="007D5DB5" w:rsidRDefault="0088738A">
      <w:pPr>
        <w:pStyle w:val="Ttulo2"/>
        <w:numPr>
          <w:ilvl w:val="0"/>
          <w:numId w:val="4"/>
        </w:numPr>
        <w:tabs>
          <w:tab w:val="left" w:pos="1802"/>
        </w:tabs>
        <w:ind w:left="1802" w:hanging="359"/>
      </w:pPr>
      <w:r>
        <w:t>Bajo</w:t>
      </w:r>
      <w:r>
        <w:rPr>
          <w:spacing w:val="-6"/>
        </w:rPr>
        <w:t xml:space="preserve"> </w:t>
      </w:r>
      <w:r>
        <w:t>Nivel</w:t>
      </w:r>
      <w:r>
        <w:rPr>
          <w:spacing w:val="1"/>
        </w:rPr>
        <w:t xml:space="preserve"> </w:t>
      </w:r>
      <w:r>
        <w:t>de</w:t>
      </w:r>
      <w:r>
        <w:rPr>
          <w:spacing w:val="-7"/>
        </w:rPr>
        <w:t xml:space="preserve"> </w:t>
      </w:r>
      <w:r>
        <w:t>Precisión</w:t>
      </w:r>
      <w:r>
        <w:rPr>
          <w:spacing w:val="9"/>
        </w:rPr>
        <w:t xml:space="preserve"> </w:t>
      </w:r>
      <w:r>
        <w:t>en</w:t>
      </w:r>
      <w:r>
        <w:rPr>
          <w:spacing w:val="-5"/>
        </w:rPr>
        <w:t xml:space="preserve"> </w:t>
      </w:r>
      <w:r>
        <w:t>las</w:t>
      </w:r>
      <w:r>
        <w:rPr>
          <w:spacing w:val="-9"/>
        </w:rPr>
        <w:t xml:space="preserve"> </w:t>
      </w:r>
      <w:r>
        <w:rPr>
          <w:spacing w:val="-2"/>
        </w:rPr>
        <w:t>Predicciones</w:t>
      </w:r>
    </w:p>
    <w:p w14:paraId="694CF6FA" w14:textId="77777777" w:rsidR="007D5DB5" w:rsidRDefault="007D5DB5">
      <w:pPr>
        <w:pStyle w:val="Textoindependiente"/>
        <w:spacing w:before="3"/>
        <w:rPr>
          <w:b/>
        </w:rPr>
      </w:pPr>
    </w:p>
    <w:p w14:paraId="48ABBB66" w14:textId="77777777" w:rsidR="007D5DB5" w:rsidRDefault="0088738A">
      <w:pPr>
        <w:pStyle w:val="Textoindependiente"/>
        <w:spacing w:before="1" w:line="482" w:lineRule="auto"/>
        <w:ind w:left="361" w:right="355" w:firstLine="720"/>
      </w:pPr>
      <w:r>
        <w:t>El</w:t>
      </w:r>
      <w:r>
        <w:rPr>
          <w:spacing w:val="-3"/>
        </w:rPr>
        <w:t xml:space="preserve"> </w:t>
      </w:r>
      <w:r>
        <w:t>nivel de precisión de los modelos de predicción de demanda es un factor</w:t>
      </w:r>
      <w:r>
        <w:rPr>
          <w:spacing w:val="-2"/>
        </w:rPr>
        <w:t xml:space="preserve"> </w:t>
      </w:r>
      <w:r>
        <w:t>determinante para la efectividad de</w:t>
      </w:r>
      <w:r>
        <w:rPr>
          <w:spacing w:val="-1"/>
        </w:rPr>
        <w:t xml:space="preserve"> </w:t>
      </w:r>
      <w:r>
        <w:t>la</w:t>
      </w:r>
      <w:r>
        <w:rPr>
          <w:spacing w:val="-1"/>
        </w:rPr>
        <w:t xml:space="preserve"> </w:t>
      </w:r>
      <w:r>
        <w:t>planificación empresarial.</w:t>
      </w:r>
      <w:r>
        <w:rPr>
          <w:spacing w:val="31"/>
        </w:rPr>
        <w:t xml:space="preserve"> </w:t>
      </w:r>
      <w:r>
        <w:t>Sin embargo, múltiples</w:t>
      </w:r>
      <w:r>
        <w:rPr>
          <w:spacing w:val="28"/>
        </w:rPr>
        <w:t xml:space="preserve"> </w:t>
      </w:r>
      <w:r>
        <w:t>investigaciones coinciden en que este aspecto continúa siendo una debilidad. Manrique (2025) afirma que los métodos tradicionales presentan altos márgenes de error debido a que no consideran adecuadamente la estacionalidad ni</w:t>
      </w:r>
      <w:r>
        <w:rPr>
          <w:spacing w:val="-5"/>
        </w:rPr>
        <w:t xml:space="preserve"> </w:t>
      </w:r>
      <w:r>
        <w:t>las</w:t>
      </w:r>
      <w:r>
        <w:rPr>
          <w:spacing w:val="-2"/>
        </w:rPr>
        <w:t xml:space="preserve"> </w:t>
      </w:r>
      <w:r>
        <w:t>fluctuaciones</w:t>
      </w:r>
      <w:r>
        <w:rPr>
          <w:spacing w:val="-2"/>
        </w:rPr>
        <w:t xml:space="preserve"> </w:t>
      </w:r>
      <w:r>
        <w:t>del</w:t>
      </w:r>
      <w:r>
        <w:rPr>
          <w:spacing w:val="-5"/>
        </w:rPr>
        <w:t xml:space="preserve"> </w:t>
      </w:r>
      <w:r>
        <w:t>mercado. En la misma</w:t>
      </w:r>
      <w:r>
        <w:rPr>
          <w:spacing w:val="32"/>
        </w:rPr>
        <w:t xml:space="preserve"> </w:t>
      </w:r>
      <w:r>
        <w:t>línea, Huamán e Infantes</w:t>
      </w:r>
      <w:r>
        <w:rPr>
          <w:spacing w:val="-6"/>
        </w:rPr>
        <w:t xml:space="preserve"> </w:t>
      </w:r>
      <w:r>
        <w:t>(2024)</w:t>
      </w:r>
      <w:r>
        <w:rPr>
          <w:spacing w:val="-5"/>
        </w:rPr>
        <w:t xml:space="preserve"> </w:t>
      </w:r>
      <w:r>
        <w:t>sostienen</w:t>
      </w:r>
      <w:r>
        <w:rPr>
          <w:spacing w:val="-2"/>
        </w:rPr>
        <w:t xml:space="preserve"> </w:t>
      </w:r>
      <w:r>
        <w:t>que</w:t>
      </w:r>
      <w:r>
        <w:rPr>
          <w:spacing w:val="-4"/>
        </w:rPr>
        <w:t xml:space="preserve"> </w:t>
      </w:r>
      <w:r>
        <w:t>la</w:t>
      </w:r>
      <w:r>
        <w:rPr>
          <w:spacing w:val="-4"/>
        </w:rPr>
        <w:t xml:space="preserve"> </w:t>
      </w:r>
      <w:r>
        <w:t>falta</w:t>
      </w:r>
      <w:r>
        <w:rPr>
          <w:spacing w:val="-4"/>
        </w:rPr>
        <w:t xml:space="preserve"> </w:t>
      </w:r>
      <w:r>
        <w:t>de</w:t>
      </w:r>
      <w:r>
        <w:rPr>
          <w:spacing w:val="-4"/>
        </w:rPr>
        <w:t xml:space="preserve"> </w:t>
      </w:r>
      <w:r>
        <w:t>exactitud en</w:t>
      </w:r>
      <w:r>
        <w:rPr>
          <w:spacing w:val="-2"/>
        </w:rPr>
        <w:t xml:space="preserve"> </w:t>
      </w:r>
      <w:r>
        <w:t>los</w:t>
      </w:r>
      <w:r>
        <w:rPr>
          <w:spacing w:val="-6"/>
        </w:rPr>
        <w:t xml:space="preserve"> </w:t>
      </w:r>
      <w:r>
        <w:t>pronósticos</w:t>
      </w:r>
      <w:r>
        <w:rPr>
          <w:spacing w:val="-6"/>
        </w:rPr>
        <w:t xml:space="preserve"> </w:t>
      </w:r>
      <w:r>
        <w:t>repercute</w:t>
      </w:r>
      <w:r>
        <w:rPr>
          <w:spacing w:val="-4"/>
        </w:rPr>
        <w:t xml:space="preserve"> </w:t>
      </w:r>
      <w:r>
        <w:t>directamente</w:t>
      </w:r>
      <w:r>
        <w:rPr>
          <w:spacing w:val="-4"/>
        </w:rPr>
        <w:t xml:space="preserve"> </w:t>
      </w:r>
      <w:r>
        <w:t>en</w:t>
      </w:r>
      <w:r>
        <w:rPr>
          <w:spacing w:val="-2"/>
        </w:rPr>
        <w:t xml:space="preserve"> </w:t>
      </w:r>
      <w:r>
        <w:t>la toma de decisiones de abastecimiento, generando compras inadecuadas y comprometiendo la continuidad de las operaciones.</w:t>
      </w:r>
    </w:p>
    <w:p w14:paraId="7F410514"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7C6CC5FA" w14:textId="77777777" w:rsidR="007D5DB5" w:rsidRDefault="0088738A">
      <w:pPr>
        <w:pStyle w:val="Textoindependiente"/>
        <w:spacing w:before="80" w:line="482" w:lineRule="auto"/>
        <w:ind w:left="361" w:right="395" w:firstLine="720"/>
      </w:pPr>
      <w:r>
        <w:lastRenderedPageBreak/>
        <w:t>Asimismo,</w:t>
      </w:r>
      <w:r>
        <w:rPr>
          <w:spacing w:val="38"/>
        </w:rPr>
        <w:t xml:space="preserve"> </w:t>
      </w:r>
      <w:r>
        <w:t>el</w:t>
      </w:r>
      <w:r>
        <w:rPr>
          <w:spacing w:val="-2"/>
        </w:rPr>
        <w:t xml:space="preserve"> </w:t>
      </w:r>
      <w:r>
        <w:t>trabajo de Naranjo (2023) enfatiza que uno de los principales</w:t>
      </w:r>
      <w:r>
        <w:rPr>
          <w:spacing w:val="34"/>
        </w:rPr>
        <w:t xml:space="preserve"> </w:t>
      </w:r>
      <w:r>
        <w:t>retos para mejorar la precisión</w:t>
      </w:r>
      <w:r>
        <w:rPr>
          <w:spacing w:val="29"/>
        </w:rPr>
        <w:t xml:space="preserve"> </w:t>
      </w:r>
      <w:r>
        <w:t>radica</w:t>
      </w:r>
      <w:r>
        <w:rPr>
          <w:spacing w:val="-2"/>
        </w:rPr>
        <w:t xml:space="preserve"> </w:t>
      </w:r>
      <w:r>
        <w:t>en la escasa incorporación</w:t>
      </w:r>
      <w:r>
        <w:rPr>
          <w:spacing w:val="29"/>
        </w:rPr>
        <w:t xml:space="preserve"> </w:t>
      </w:r>
      <w:r>
        <w:t>de</w:t>
      </w:r>
      <w:r>
        <w:rPr>
          <w:spacing w:val="-2"/>
        </w:rPr>
        <w:t xml:space="preserve"> </w:t>
      </w:r>
      <w:r>
        <w:t>variables</w:t>
      </w:r>
      <w:r>
        <w:rPr>
          <w:spacing w:val="-4"/>
        </w:rPr>
        <w:t xml:space="preserve"> </w:t>
      </w:r>
      <w:r>
        <w:t>adicionales como promociones,</w:t>
      </w:r>
      <w:r>
        <w:rPr>
          <w:spacing w:val="40"/>
        </w:rPr>
        <w:t xml:space="preserve"> </w:t>
      </w:r>
      <w:r>
        <w:t>comportamiento del consumidor o factores externos en los modelos utilizados. Esta limitación metodológica reduce la capacidad predictiva y conduce a estimaciones poco confiables para</w:t>
      </w:r>
      <w:r>
        <w:rPr>
          <w:spacing w:val="-10"/>
        </w:rPr>
        <w:t xml:space="preserve"> </w:t>
      </w:r>
      <w:r>
        <w:t>la planificación logística.</w:t>
      </w:r>
      <w:r>
        <w:rPr>
          <w:spacing w:val="18"/>
        </w:rPr>
        <w:t xml:space="preserve"> </w:t>
      </w:r>
      <w:r>
        <w:t>De</w:t>
      </w:r>
      <w:r>
        <w:rPr>
          <w:spacing w:val="-10"/>
        </w:rPr>
        <w:t xml:space="preserve"> </w:t>
      </w:r>
      <w:r>
        <w:t>manera</w:t>
      </w:r>
      <w:r>
        <w:rPr>
          <w:spacing w:val="-10"/>
        </w:rPr>
        <w:t xml:space="preserve"> </w:t>
      </w:r>
      <w:r>
        <w:t>conjunta, estos</w:t>
      </w:r>
      <w:r>
        <w:rPr>
          <w:spacing w:val="-11"/>
        </w:rPr>
        <w:t xml:space="preserve"> </w:t>
      </w:r>
      <w:r>
        <w:t>autores</w:t>
      </w:r>
      <w:r>
        <w:rPr>
          <w:spacing w:val="-11"/>
        </w:rPr>
        <w:t xml:space="preserve"> </w:t>
      </w:r>
      <w:r>
        <w:t>ponen</w:t>
      </w:r>
      <w:r>
        <w:rPr>
          <w:spacing w:val="-8"/>
        </w:rPr>
        <w:t xml:space="preserve"> </w:t>
      </w:r>
      <w:r>
        <w:t>de</w:t>
      </w:r>
      <w:r>
        <w:rPr>
          <w:spacing w:val="-10"/>
        </w:rPr>
        <w:t xml:space="preserve"> </w:t>
      </w:r>
      <w:r>
        <w:t>manifiesto que la baja precisión</w:t>
      </w:r>
      <w:r>
        <w:rPr>
          <w:spacing w:val="34"/>
        </w:rPr>
        <w:t xml:space="preserve"> </w:t>
      </w:r>
      <w:r>
        <w:t>de los</w:t>
      </w:r>
      <w:r>
        <w:rPr>
          <w:spacing w:val="-1"/>
        </w:rPr>
        <w:t xml:space="preserve"> </w:t>
      </w:r>
      <w:r>
        <w:t>pronósticos no solo impacta en el control</w:t>
      </w:r>
      <w:r>
        <w:rPr>
          <w:spacing w:val="-4"/>
        </w:rPr>
        <w:t xml:space="preserve"> </w:t>
      </w:r>
      <w:r>
        <w:t>de inventarios, sino que también afecta la optimización de los recursos y la satisfacción de los clientes, evidenciando la necesidad de migrar</w:t>
      </w:r>
      <w:r>
        <w:rPr>
          <w:spacing w:val="-6"/>
        </w:rPr>
        <w:t xml:space="preserve"> </w:t>
      </w:r>
      <w:r>
        <w:t>hacia modelos</w:t>
      </w:r>
      <w:r>
        <w:rPr>
          <w:spacing w:val="-4"/>
        </w:rPr>
        <w:t xml:space="preserve"> </w:t>
      </w:r>
      <w:r>
        <w:t>basados</w:t>
      </w:r>
      <w:r>
        <w:rPr>
          <w:spacing w:val="-4"/>
        </w:rPr>
        <w:t xml:space="preserve"> </w:t>
      </w:r>
      <w:r>
        <w:t>en técnicas</w:t>
      </w:r>
      <w:r>
        <w:rPr>
          <w:spacing w:val="-4"/>
        </w:rPr>
        <w:t xml:space="preserve"> </w:t>
      </w:r>
      <w:r>
        <w:t>de</w:t>
      </w:r>
      <w:r>
        <w:rPr>
          <w:spacing w:val="-2"/>
        </w:rPr>
        <w:t xml:space="preserve"> </w:t>
      </w:r>
      <w:r>
        <w:t xml:space="preserve">machine </w:t>
      </w:r>
      <w:proofErr w:type="spellStart"/>
      <w:r>
        <w:t>learning</w:t>
      </w:r>
      <w:proofErr w:type="spellEnd"/>
      <w:r>
        <w:t xml:space="preserve"> y redes</w:t>
      </w:r>
      <w:r>
        <w:rPr>
          <w:spacing w:val="-4"/>
        </w:rPr>
        <w:t xml:space="preserve"> </w:t>
      </w:r>
      <w:r>
        <w:t>neuronales.</w:t>
      </w:r>
    </w:p>
    <w:p w14:paraId="73F3EF71"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7035CA58" w14:textId="77777777" w:rsidR="007D5DB5" w:rsidRDefault="0088738A">
      <w:pPr>
        <w:pStyle w:val="Ttulo2"/>
        <w:spacing w:before="80"/>
        <w:ind w:left="126" w:right="113"/>
        <w:jc w:val="center"/>
      </w:pPr>
      <w:bookmarkStart w:id="29" w:name="_bookmark28"/>
      <w:bookmarkEnd w:id="29"/>
      <w:r>
        <w:lastRenderedPageBreak/>
        <w:t>Capítulo</w:t>
      </w:r>
      <w:r>
        <w:rPr>
          <w:spacing w:val="1"/>
        </w:rPr>
        <w:t xml:space="preserve"> </w:t>
      </w:r>
      <w:r>
        <w:rPr>
          <w:spacing w:val="-10"/>
        </w:rPr>
        <w:t>2</w:t>
      </w:r>
    </w:p>
    <w:p w14:paraId="5AA07B64" w14:textId="77777777" w:rsidR="007D5DB5" w:rsidRDefault="007D5DB5">
      <w:pPr>
        <w:pStyle w:val="Textoindependiente"/>
        <w:spacing w:before="3"/>
        <w:rPr>
          <w:b/>
        </w:rPr>
      </w:pPr>
    </w:p>
    <w:p w14:paraId="59AA9B0C" w14:textId="77777777" w:rsidR="007D5DB5" w:rsidRDefault="0088738A">
      <w:pPr>
        <w:pStyle w:val="Textoindependiente"/>
        <w:spacing w:line="480" w:lineRule="auto"/>
        <w:ind w:left="361" w:right="373" w:firstLine="705"/>
      </w:pPr>
      <w:r>
        <w:t>En</w:t>
      </w:r>
      <w:r>
        <w:rPr>
          <w:spacing w:val="-3"/>
        </w:rPr>
        <w:t xml:space="preserve"> </w:t>
      </w:r>
      <w:r>
        <w:t>este</w:t>
      </w:r>
      <w:r>
        <w:rPr>
          <w:spacing w:val="-3"/>
        </w:rPr>
        <w:t xml:space="preserve"> </w:t>
      </w:r>
      <w:r>
        <w:t>capítulo</w:t>
      </w:r>
      <w:r>
        <w:rPr>
          <w:spacing w:val="-2"/>
        </w:rPr>
        <w:t xml:space="preserve"> </w:t>
      </w:r>
      <w:r>
        <w:t>se define</w:t>
      </w:r>
      <w:r>
        <w:rPr>
          <w:spacing w:val="-5"/>
        </w:rPr>
        <w:t xml:space="preserve"> </w:t>
      </w:r>
      <w:r>
        <w:t>nuestro</w:t>
      </w:r>
      <w:r>
        <w:rPr>
          <w:spacing w:val="-3"/>
        </w:rPr>
        <w:t xml:space="preserve"> </w:t>
      </w:r>
      <w:r>
        <w:t>marco</w:t>
      </w:r>
      <w:r>
        <w:rPr>
          <w:spacing w:val="-3"/>
        </w:rPr>
        <w:t xml:space="preserve"> </w:t>
      </w:r>
      <w:r>
        <w:t>teórico,</w:t>
      </w:r>
      <w:r>
        <w:rPr>
          <w:spacing w:val="-3"/>
        </w:rPr>
        <w:t xml:space="preserve"> </w:t>
      </w:r>
      <w:r>
        <w:t>el cual</w:t>
      </w:r>
      <w:r>
        <w:rPr>
          <w:spacing w:val="-9"/>
        </w:rPr>
        <w:t xml:space="preserve"> </w:t>
      </w:r>
      <w:r>
        <w:t>sirve de</w:t>
      </w:r>
      <w:r>
        <w:rPr>
          <w:spacing w:val="-5"/>
        </w:rPr>
        <w:t xml:space="preserve"> </w:t>
      </w:r>
      <w:r>
        <w:t>sustento</w:t>
      </w:r>
      <w:r>
        <w:rPr>
          <w:spacing w:val="-3"/>
        </w:rPr>
        <w:t xml:space="preserve"> </w:t>
      </w:r>
      <w:r>
        <w:t>conceptual</w:t>
      </w:r>
      <w:r>
        <w:rPr>
          <w:spacing w:val="-10"/>
        </w:rPr>
        <w:t xml:space="preserve"> </w:t>
      </w:r>
      <w:r>
        <w:t>para nuestro proyecto. Asimismo,</w:t>
      </w:r>
      <w:r>
        <w:rPr>
          <w:spacing w:val="31"/>
        </w:rPr>
        <w:t xml:space="preserve"> </w:t>
      </w:r>
      <w:r>
        <w:t>se</w:t>
      </w:r>
      <w:r>
        <w:rPr>
          <w:spacing w:val="-1"/>
        </w:rPr>
        <w:t xml:space="preserve"> </w:t>
      </w:r>
      <w:r>
        <w:t>define</w:t>
      </w:r>
      <w:r>
        <w:rPr>
          <w:spacing w:val="-1"/>
        </w:rPr>
        <w:t xml:space="preserve"> </w:t>
      </w:r>
      <w:r>
        <w:t>los antecedentes académicos</w:t>
      </w:r>
      <w:r>
        <w:rPr>
          <w:spacing w:val="-3"/>
        </w:rPr>
        <w:t xml:space="preserve"> </w:t>
      </w:r>
      <w:r>
        <w:t>que</w:t>
      </w:r>
      <w:r>
        <w:rPr>
          <w:spacing w:val="-1"/>
        </w:rPr>
        <w:t xml:space="preserve"> </w:t>
      </w:r>
      <w:r>
        <w:t>servirán para reforzar</w:t>
      </w:r>
      <w:r>
        <w:rPr>
          <w:spacing w:val="-3"/>
        </w:rPr>
        <w:t xml:space="preserve"> </w:t>
      </w:r>
      <w:r>
        <w:t>y afianzar algunos estudios previos que se utilizarán.</w:t>
      </w:r>
      <w:r>
        <w:rPr>
          <w:spacing w:val="40"/>
        </w:rPr>
        <w:t xml:space="preserve"> </w:t>
      </w:r>
      <w:r>
        <w:t>Además, se establecen los fundamentos teóricos de</w:t>
      </w:r>
      <w:r>
        <w:rPr>
          <w:spacing w:val="-5"/>
        </w:rPr>
        <w:t xml:space="preserve"> </w:t>
      </w:r>
      <w:r>
        <w:t>las</w:t>
      </w:r>
      <w:r>
        <w:rPr>
          <w:spacing w:val="-6"/>
        </w:rPr>
        <w:t xml:space="preserve"> </w:t>
      </w:r>
      <w:r>
        <w:t>herramientas, tecnologías y</w:t>
      </w:r>
      <w:r>
        <w:rPr>
          <w:spacing w:val="-3"/>
        </w:rPr>
        <w:t xml:space="preserve"> </w:t>
      </w:r>
      <w:r>
        <w:t>conceptos</w:t>
      </w:r>
      <w:r>
        <w:rPr>
          <w:spacing w:val="-7"/>
        </w:rPr>
        <w:t xml:space="preserve"> </w:t>
      </w:r>
      <w:r>
        <w:t>útiles que</w:t>
      </w:r>
      <w:r>
        <w:rPr>
          <w:spacing w:val="-4"/>
        </w:rPr>
        <w:t xml:space="preserve"> </w:t>
      </w:r>
      <w:r>
        <w:t>utilizaremos</w:t>
      </w:r>
      <w:r>
        <w:rPr>
          <w:spacing w:val="24"/>
        </w:rPr>
        <w:t xml:space="preserve"> </w:t>
      </w:r>
      <w:r>
        <w:t>en</w:t>
      </w:r>
      <w:r>
        <w:rPr>
          <w:spacing w:val="-3"/>
        </w:rPr>
        <w:t xml:space="preserve"> </w:t>
      </w:r>
      <w:r>
        <w:t>el desarrollo del proyecto. De este modo, el</w:t>
      </w:r>
      <w:r>
        <w:rPr>
          <w:spacing w:val="-1"/>
        </w:rPr>
        <w:t xml:space="preserve"> </w:t>
      </w:r>
      <w:r>
        <w:t>capítulo termina con la descripción de los procesos de negocio que maneja la empresa.</w:t>
      </w:r>
    </w:p>
    <w:p w14:paraId="010AEE89" w14:textId="77777777" w:rsidR="007D5DB5" w:rsidRDefault="0088738A">
      <w:pPr>
        <w:pStyle w:val="Ttulo1"/>
        <w:spacing w:before="6"/>
        <w:ind w:left="361"/>
      </w:pPr>
      <w:bookmarkStart w:id="30" w:name="_bookmark29"/>
      <w:bookmarkEnd w:id="30"/>
      <w:r>
        <w:t>MARCO</w:t>
      </w:r>
      <w:r>
        <w:rPr>
          <w:spacing w:val="10"/>
        </w:rPr>
        <w:t xml:space="preserve"> </w:t>
      </w:r>
      <w:r>
        <w:rPr>
          <w:spacing w:val="-2"/>
        </w:rPr>
        <w:t>TEÓRICO</w:t>
      </w:r>
    </w:p>
    <w:p w14:paraId="1B6DA2B6" w14:textId="77777777" w:rsidR="007D5DB5" w:rsidRDefault="0088738A">
      <w:pPr>
        <w:pStyle w:val="Textoindependiente"/>
        <w:spacing w:before="265" w:line="482" w:lineRule="auto"/>
        <w:ind w:left="361" w:right="705" w:firstLine="705"/>
        <w:jc w:val="both"/>
      </w:pPr>
      <w:r>
        <w:t>Se</w:t>
      </w:r>
      <w:r>
        <w:rPr>
          <w:spacing w:val="-2"/>
        </w:rPr>
        <w:t xml:space="preserve"> </w:t>
      </w:r>
      <w:r>
        <w:t>concibe los</w:t>
      </w:r>
      <w:r>
        <w:rPr>
          <w:spacing w:val="-4"/>
        </w:rPr>
        <w:t xml:space="preserve"> </w:t>
      </w:r>
      <w:r>
        <w:t>fundamentos</w:t>
      </w:r>
      <w:r>
        <w:rPr>
          <w:spacing w:val="-4"/>
        </w:rPr>
        <w:t xml:space="preserve"> </w:t>
      </w:r>
      <w:r>
        <w:t>teóricos de</w:t>
      </w:r>
      <w:r>
        <w:rPr>
          <w:spacing w:val="-2"/>
        </w:rPr>
        <w:t xml:space="preserve"> </w:t>
      </w:r>
      <w:r>
        <w:t>las</w:t>
      </w:r>
      <w:r>
        <w:rPr>
          <w:spacing w:val="-4"/>
        </w:rPr>
        <w:t xml:space="preserve"> </w:t>
      </w:r>
      <w:r>
        <w:t>tecnologías, herramientas y conceptos</w:t>
      </w:r>
      <w:r>
        <w:rPr>
          <w:spacing w:val="-2"/>
        </w:rPr>
        <w:t xml:space="preserve"> </w:t>
      </w:r>
      <w:r>
        <w:t>que sustentan</w:t>
      </w:r>
      <w:r>
        <w:rPr>
          <w:spacing w:val="-8"/>
        </w:rPr>
        <w:t xml:space="preserve"> </w:t>
      </w:r>
      <w:r>
        <w:t>el</w:t>
      </w:r>
      <w:r>
        <w:rPr>
          <w:spacing w:val="-14"/>
        </w:rPr>
        <w:t xml:space="preserve"> </w:t>
      </w:r>
      <w:r>
        <w:t>proyecto,</w:t>
      </w:r>
      <w:r>
        <w:rPr>
          <w:spacing w:val="-8"/>
        </w:rPr>
        <w:t xml:space="preserve"> </w:t>
      </w:r>
      <w:r>
        <w:t>así</w:t>
      </w:r>
      <w:r>
        <w:rPr>
          <w:spacing w:val="-1"/>
        </w:rPr>
        <w:t xml:space="preserve"> </w:t>
      </w:r>
      <w:r>
        <w:t>como</w:t>
      </w:r>
      <w:r>
        <w:rPr>
          <w:spacing w:val="-7"/>
        </w:rPr>
        <w:t xml:space="preserve"> </w:t>
      </w:r>
      <w:r>
        <w:t>los antecedentes</w:t>
      </w:r>
      <w:r>
        <w:rPr>
          <w:spacing w:val="-9"/>
        </w:rPr>
        <w:t xml:space="preserve"> </w:t>
      </w:r>
      <w:r>
        <w:t>académicos</w:t>
      </w:r>
      <w:r>
        <w:rPr>
          <w:spacing w:val="-11"/>
        </w:rPr>
        <w:t xml:space="preserve"> </w:t>
      </w:r>
      <w:r>
        <w:t>bibliográficos que</w:t>
      </w:r>
      <w:r>
        <w:rPr>
          <w:spacing w:val="-5"/>
        </w:rPr>
        <w:t xml:space="preserve"> </w:t>
      </w:r>
      <w:r>
        <w:t>sirvieron</w:t>
      </w:r>
      <w:r>
        <w:rPr>
          <w:spacing w:val="18"/>
        </w:rPr>
        <w:t xml:space="preserve"> </w:t>
      </w:r>
      <w:r>
        <w:t>para afianzar algunos conceptos que se aplican en el desarrollo de este proyecto.</w:t>
      </w:r>
    </w:p>
    <w:p w14:paraId="5807E8A6" w14:textId="77777777" w:rsidR="007D5DB5" w:rsidRDefault="0088738A">
      <w:pPr>
        <w:pStyle w:val="Ttulo2"/>
        <w:numPr>
          <w:ilvl w:val="1"/>
          <w:numId w:val="3"/>
        </w:numPr>
        <w:tabs>
          <w:tab w:val="left" w:pos="721"/>
        </w:tabs>
        <w:spacing w:before="3"/>
        <w:ind w:left="721"/>
      </w:pPr>
      <w:bookmarkStart w:id="31" w:name="_bookmark30"/>
      <w:bookmarkEnd w:id="31"/>
      <w:r>
        <w:t>Fundamento</w:t>
      </w:r>
      <w:r>
        <w:rPr>
          <w:spacing w:val="-6"/>
        </w:rPr>
        <w:t xml:space="preserve"> </w:t>
      </w:r>
      <w:r>
        <w:rPr>
          <w:spacing w:val="-2"/>
        </w:rPr>
        <w:t>Teórico</w:t>
      </w:r>
    </w:p>
    <w:p w14:paraId="4275070D" w14:textId="77777777" w:rsidR="007D5DB5" w:rsidRDefault="007D5DB5">
      <w:pPr>
        <w:pStyle w:val="Textoindependiente"/>
        <w:spacing w:before="3"/>
        <w:rPr>
          <w:b/>
        </w:rPr>
      </w:pPr>
    </w:p>
    <w:p w14:paraId="1E9C5EAF" w14:textId="77777777" w:rsidR="007D5DB5" w:rsidRDefault="0088738A">
      <w:pPr>
        <w:pStyle w:val="Textoindependiente"/>
        <w:spacing w:line="470" w:lineRule="auto"/>
        <w:ind w:left="361" w:right="373" w:firstLine="705"/>
      </w:pPr>
      <w:r>
        <w:t>Para</w:t>
      </w:r>
      <w:r>
        <w:rPr>
          <w:spacing w:val="-10"/>
        </w:rPr>
        <w:t xml:space="preserve"> </w:t>
      </w:r>
      <w:r>
        <w:t>el</w:t>
      </w:r>
      <w:r>
        <w:rPr>
          <w:spacing w:val="-2"/>
        </w:rPr>
        <w:t xml:space="preserve"> </w:t>
      </w:r>
      <w:r>
        <w:t>desarrollo de</w:t>
      </w:r>
      <w:r>
        <w:rPr>
          <w:spacing w:val="-10"/>
        </w:rPr>
        <w:t xml:space="preserve"> </w:t>
      </w:r>
      <w:r>
        <w:t>este</w:t>
      </w:r>
      <w:r>
        <w:rPr>
          <w:spacing w:val="-10"/>
        </w:rPr>
        <w:t xml:space="preserve"> </w:t>
      </w:r>
      <w:r>
        <w:t>proyecto</w:t>
      </w:r>
      <w:r>
        <w:rPr>
          <w:spacing w:val="-3"/>
        </w:rPr>
        <w:t xml:space="preserve"> </w:t>
      </w:r>
      <w:r>
        <w:t>se</w:t>
      </w:r>
      <w:r>
        <w:rPr>
          <w:spacing w:val="-10"/>
        </w:rPr>
        <w:t xml:space="preserve"> </w:t>
      </w:r>
      <w:r>
        <w:t>utilizarán ciertas herramientas, tecnologías y</w:t>
      </w:r>
      <w:r>
        <w:rPr>
          <w:spacing w:val="-8"/>
        </w:rPr>
        <w:t xml:space="preserve"> </w:t>
      </w:r>
      <w:r>
        <w:t>se aplicarán</w:t>
      </w:r>
      <w:r>
        <w:rPr>
          <w:spacing w:val="37"/>
        </w:rPr>
        <w:t xml:space="preserve"> </w:t>
      </w:r>
      <w:r>
        <w:t>algunos conceptos específicos.</w:t>
      </w:r>
      <w:r>
        <w:rPr>
          <w:spacing w:val="38"/>
        </w:rPr>
        <w:t xml:space="preserve"> </w:t>
      </w:r>
      <w:r>
        <w:t>Los cuales se explican a continuación.</w:t>
      </w:r>
    </w:p>
    <w:p w14:paraId="6FE914B2" w14:textId="77777777" w:rsidR="007D5DB5" w:rsidRDefault="0088738A">
      <w:pPr>
        <w:pStyle w:val="Ttulo3"/>
        <w:numPr>
          <w:ilvl w:val="2"/>
          <w:numId w:val="3"/>
        </w:numPr>
        <w:tabs>
          <w:tab w:val="left" w:pos="901"/>
        </w:tabs>
        <w:spacing w:before="14"/>
        <w:ind w:left="901" w:hanging="540"/>
      </w:pPr>
      <w:bookmarkStart w:id="32" w:name="_bookmark31"/>
      <w:bookmarkEnd w:id="32"/>
      <w:r>
        <w:t>Lenguaje</w:t>
      </w:r>
      <w:r>
        <w:rPr>
          <w:spacing w:val="-4"/>
        </w:rPr>
        <w:t xml:space="preserve"> </w:t>
      </w:r>
      <w:r>
        <w:t>De</w:t>
      </w:r>
      <w:r>
        <w:rPr>
          <w:spacing w:val="-5"/>
        </w:rPr>
        <w:t xml:space="preserve"> </w:t>
      </w:r>
      <w:r>
        <w:t>Programación</w:t>
      </w:r>
      <w:r>
        <w:rPr>
          <w:spacing w:val="2"/>
        </w:rPr>
        <w:t xml:space="preserve"> </w:t>
      </w:r>
      <w:r>
        <w:rPr>
          <w:spacing w:val="-4"/>
        </w:rPr>
        <w:t>Java.</w:t>
      </w:r>
    </w:p>
    <w:p w14:paraId="5BCBE88C" w14:textId="77777777" w:rsidR="007D5DB5" w:rsidRDefault="007D5DB5">
      <w:pPr>
        <w:pStyle w:val="Textoindependiente"/>
        <w:spacing w:before="4"/>
        <w:rPr>
          <w:b/>
          <w:i/>
        </w:rPr>
      </w:pPr>
    </w:p>
    <w:p w14:paraId="38A534AD" w14:textId="77777777" w:rsidR="007D5DB5" w:rsidRDefault="0088738A">
      <w:pPr>
        <w:pStyle w:val="Textoindependiente"/>
        <w:spacing w:line="482" w:lineRule="auto"/>
        <w:ind w:left="361" w:right="355" w:firstLine="705"/>
      </w:pPr>
      <w:r>
        <w:t>Según</w:t>
      </w:r>
      <w:r>
        <w:rPr>
          <w:spacing w:val="-5"/>
        </w:rPr>
        <w:t xml:space="preserve"> </w:t>
      </w:r>
      <w:r>
        <w:t>Oracle (2010),</w:t>
      </w:r>
      <w:r>
        <w:rPr>
          <w:spacing w:val="-5"/>
        </w:rPr>
        <w:t xml:space="preserve"> </w:t>
      </w:r>
      <w:r>
        <w:t>Java es</w:t>
      </w:r>
      <w:r>
        <w:rPr>
          <w:spacing w:val="-9"/>
        </w:rPr>
        <w:t xml:space="preserve"> </w:t>
      </w:r>
      <w:r>
        <w:t>un</w:t>
      </w:r>
      <w:r>
        <w:rPr>
          <w:spacing w:val="-5"/>
        </w:rPr>
        <w:t xml:space="preserve"> </w:t>
      </w:r>
      <w:r>
        <w:t>lenguaje de</w:t>
      </w:r>
      <w:r>
        <w:rPr>
          <w:spacing w:val="-7"/>
        </w:rPr>
        <w:t xml:space="preserve"> </w:t>
      </w:r>
      <w:r>
        <w:t>desarrollo</w:t>
      </w:r>
      <w:r>
        <w:rPr>
          <w:spacing w:val="-5"/>
        </w:rPr>
        <w:t xml:space="preserve"> </w:t>
      </w:r>
      <w:r>
        <w:t>de</w:t>
      </w:r>
      <w:r>
        <w:rPr>
          <w:spacing w:val="-7"/>
        </w:rPr>
        <w:t xml:space="preserve"> </w:t>
      </w:r>
      <w:r>
        <w:t>propósito general y</w:t>
      </w:r>
      <w:r>
        <w:rPr>
          <w:spacing w:val="-5"/>
        </w:rPr>
        <w:t xml:space="preserve"> </w:t>
      </w:r>
      <w:r>
        <w:t>como tal</w:t>
      </w:r>
      <w:r>
        <w:rPr>
          <w:spacing w:val="-12"/>
        </w:rPr>
        <w:t xml:space="preserve"> </w:t>
      </w:r>
      <w:r>
        <w:t>es válido para</w:t>
      </w:r>
      <w:r>
        <w:rPr>
          <w:spacing w:val="24"/>
        </w:rPr>
        <w:t xml:space="preserve"> </w:t>
      </w:r>
      <w:r>
        <w:t>realizar</w:t>
      </w:r>
      <w:r>
        <w:rPr>
          <w:spacing w:val="37"/>
        </w:rPr>
        <w:t xml:space="preserve"> </w:t>
      </w:r>
      <w:r>
        <w:t>todo tipo de aplicaciones profesionales. Fue diseñado para poder funcionar en distintos tipos de procesadores y sistemas operativos, teniendo como lema “</w:t>
      </w:r>
      <w:proofErr w:type="spellStart"/>
      <w:r>
        <w:t>Write</w:t>
      </w:r>
      <w:proofErr w:type="spellEnd"/>
      <w:r>
        <w:t xml:space="preserve"> Once Run </w:t>
      </w:r>
      <w:proofErr w:type="spellStart"/>
      <w:r>
        <w:t>Everywhere</w:t>
      </w:r>
      <w:proofErr w:type="spellEnd"/>
      <w:r>
        <w:t>”, que significa “Programa una vez, ejecútalo en todos lados”. De este modo, la diferencia principal de Java respecto a los demás</w:t>
      </w:r>
      <w:r>
        <w:rPr>
          <w:spacing w:val="-1"/>
        </w:rPr>
        <w:t xml:space="preserve"> </w:t>
      </w:r>
      <w:r>
        <w:t xml:space="preserve">lenguajes radica en que los programas creados por Java son independientes de la arquitectura del procesador. También, se pueden escribir aplicaciones para </w:t>
      </w:r>
      <w:proofErr w:type="spellStart"/>
      <w:r>
        <w:t>intra-redes</w:t>
      </w:r>
      <w:proofErr w:type="spellEnd"/>
      <w:r>
        <w:t>, aplicaciones cliente servidor y programas</w:t>
      </w:r>
      <w:r>
        <w:rPr>
          <w:spacing w:val="34"/>
        </w:rPr>
        <w:t xml:space="preserve"> </w:t>
      </w:r>
      <w:r>
        <w:t>distribuidos en redes locales e internet.</w:t>
      </w:r>
      <w:r>
        <w:rPr>
          <w:spacing w:val="-2"/>
        </w:rPr>
        <w:t xml:space="preserve"> </w:t>
      </w:r>
      <w:r>
        <w:t>Además,</w:t>
      </w:r>
      <w:r>
        <w:rPr>
          <w:spacing w:val="-3"/>
        </w:rPr>
        <w:t xml:space="preserve"> </w:t>
      </w:r>
      <w:r>
        <w:t>se</w:t>
      </w:r>
      <w:r>
        <w:rPr>
          <w:spacing w:val="-6"/>
        </w:rPr>
        <w:t xml:space="preserve"> </w:t>
      </w:r>
      <w:r>
        <w:t>remarca el</w:t>
      </w:r>
      <w:r>
        <w:rPr>
          <w:spacing w:val="-11"/>
        </w:rPr>
        <w:t xml:space="preserve"> </w:t>
      </w:r>
      <w:r>
        <w:t>hecho de</w:t>
      </w:r>
      <w:r>
        <w:rPr>
          <w:spacing w:val="-5"/>
        </w:rPr>
        <w:t xml:space="preserve"> </w:t>
      </w:r>
      <w:r>
        <w:t>que</w:t>
      </w:r>
      <w:r>
        <w:rPr>
          <w:spacing w:val="-6"/>
        </w:rPr>
        <w:t xml:space="preserve"> </w:t>
      </w:r>
      <w:r>
        <w:t>Java</w:t>
      </w:r>
      <w:r>
        <w:rPr>
          <w:spacing w:val="-5"/>
        </w:rPr>
        <w:t xml:space="preserve"> </w:t>
      </w:r>
      <w:r>
        <w:t>permite</w:t>
      </w:r>
      <w:r>
        <w:rPr>
          <w:spacing w:val="-5"/>
        </w:rPr>
        <w:t xml:space="preserve"> </w:t>
      </w:r>
      <w:r>
        <w:t>escribir</w:t>
      </w:r>
      <w:r>
        <w:rPr>
          <w:spacing w:val="19"/>
        </w:rPr>
        <w:t xml:space="preserve"> </w:t>
      </w:r>
      <w:r>
        <w:t>Applets</w:t>
      </w:r>
      <w:r>
        <w:rPr>
          <w:spacing w:val="-5"/>
        </w:rPr>
        <w:t xml:space="preserve"> </w:t>
      </w:r>
      <w:r>
        <w:t>aunque</w:t>
      </w:r>
      <w:r>
        <w:rPr>
          <w:spacing w:val="-6"/>
        </w:rPr>
        <w:t xml:space="preserve"> </w:t>
      </w:r>
      <w:r>
        <w:t>esto</w:t>
      </w:r>
    </w:p>
    <w:p w14:paraId="34E2A751"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7639996D" w14:textId="77777777" w:rsidR="007D5DB5" w:rsidRDefault="0088738A">
      <w:pPr>
        <w:pStyle w:val="Textoindependiente"/>
        <w:spacing w:before="80" w:line="477" w:lineRule="auto"/>
        <w:ind w:left="361" w:right="402"/>
      </w:pPr>
      <w:r>
        <w:lastRenderedPageBreak/>
        <w:t>ya no es muy utilizado actualmente, debido a ciertas fallas de seguridad que suponía su implementación</w:t>
      </w:r>
      <w:r>
        <w:rPr>
          <w:spacing w:val="21"/>
        </w:rPr>
        <w:t xml:space="preserve"> </w:t>
      </w:r>
      <w:r>
        <w:t>en</w:t>
      </w:r>
      <w:r>
        <w:rPr>
          <w:spacing w:val="-7"/>
        </w:rPr>
        <w:t xml:space="preserve"> </w:t>
      </w:r>
      <w:r>
        <w:t>el desarrollo web.</w:t>
      </w:r>
      <w:r>
        <w:rPr>
          <w:spacing w:val="-4"/>
        </w:rPr>
        <w:t xml:space="preserve"> </w:t>
      </w:r>
      <w:r>
        <w:t>Cabe</w:t>
      </w:r>
      <w:r>
        <w:rPr>
          <w:spacing w:val="-9"/>
        </w:rPr>
        <w:t xml:space="preserve"> </w:t>
      </w:r>
      <w:r>
        <w:t>mencionar, que</w:t>
      </w:r>
      <w:r>
        <w:rPr>
          <w:spacing w:val="-9"/>
        </w:rPr>
        <w:t xml:space="preserve"> </w:t>
      </w:r>
      <w:r>
        <w:t>para el</w:t>
      </w:r>
      <w:r>
        <w:rPr>
          <w:spacing w:val="-13"/>
        </w:rPr>
        <w:t xml:space="preserve"> </w:t>
      </w:r>
      <w:r>
        <w:t>desarrollo de</w:t>
      </w:r>
      <w:r>
        <w:rPr>
          <w:spacing w:val="-9"/>
        </w:rPr>
        <w:t xml:space="preserve"> </w:t>
      </w:r>
      <w:r>
        <w:t>este</w:t>
      </w:r>
      <w:r>
        <w:rPr>
          <w:spacing w:val="-9"/>
        </w:rPr>
        <w:t xml:space="preserve"> </w:t>
      </w:r>
      <w:r>
        <w:t>proyecto</w:t>
      </w:r>
      <w:r>
        <w:rPr>
          <w:spacing w:val="-7"/>
        </w:rPr>
        <w:t xml:space="preserve"> </w:t>
      </w:r>
      <w:r>
        <w:t>se utilizará Java en su versión 8. A continuación, se remarca aspectos teóricos fundamentales del lenguaje Java.</w:t>
      </w:r>
    </w:p>
    <w:p w14:paraId="1ABFE3FC" w14:textId="77777777" w:rsidR="007D5DB5" w:rsidRDefault="0088738A">
      <w:pPr>
        <w:pStyle w:val="Ttulo3"/>
        <w:numPr>
          <w:ilvl w:val="2"/>
          <w:numId w:val="3"/>
        </w:numPr>
        <w:tabs>
          <w:tab w:val="left" w:pos="901"/>
        </w:tabs>
        <w:spacing w:before="10"/>
        <w:ind w:left="901" w:hanging="540"/>
      </w:pPr>
      <w:bookmarkStart w:id="33" w:name="_bookmark32"/>
      <w:bookmarkEnd w:id="33"/>
      <w:r>
        <w:t>Paradigma</w:t>
      </w:r>
      <w:r>
        <w:rPr>
          <w:spacing w:val="-4"/>
        </w:rPr>
        <w:t xml:space="preserve"> </w:t>
      </w:r>
      <w:r>
        <w:t>De</w:t>
      </w:r>
      <w:r>
        <w:rPr>
          <w:spacing w:val="-5"/>
        </w:rPr>
        <w:t xml:space="preserve"> </w:t>
      </w:r>
      <w:r>
        <w:t>Programación</w:t>
      </w:r>
      <w:r>
        <w:rPr>
          <w:spacing w:val="-3"/>
        </w:rPr>
        <w:t xml:space="preserve"> </w:t>
      </w:r>
      <w:r>
        <w:t>Orientado</w:t>
      </w:r>
      <w:r>
        <w:rPr>
          <w:spacing w:val="-3"/>
        </w:rPr>
        <w:t xml:space="preserve"> </w:t>
      </w:r>
      <w:r>
        <w:t>a</w:t>
      </w:r>
      <w:r>
        <w:rPr>
          <w:spacing w:val="-3"/>
        </w:rPr>
        <w:t xml:space="preserve"> </w:t>
      </w:r>
      <w:r>
        <w:rPr>
          <w:spacing w:val="-2"/>
        </w:rPr>
        <w:t>Objetos.</w:t>
      </w:r>
    </w:p>
    <w:p w14:paraId="4E99F7EA" w14:textId="77777777" w:rsidR="007D5DB5" w:rsidRDefault="007D5DB5">
      <w:pPr>
        <w:pStyle w:val="Textoindependiente"/>
        <w:spacing w:before="3"/>
        <w:rPr>
          <w:b/>
          <w:i/>
        </w:rPr>
      </w:pPr>
    </w:p>
    <w:p w14:paraId="03C89CC9" w14:textId="77777777" w:rsidR="007D5DB5" w:rsidRDefault="0088738A">
      <w:pPr>
        <w:pStyle w:val="Textoindependiente"/>
        <w:spacing w:line="480" w:lineRule="auto"/>
        <w:ind w:left="361" w:right="373" w:firstLine="705"/>
      </w:pPr>
      <w:r>
        <w:t xml:space="preserve">Según </w:t>
      </w:r>
      <w:proofErr w:type="gramStart"/>
      <w:r>
        <w:t>IBM(</w:t>
      </w:r>
      <w:proofErr w:type="gramEnd"/>
      <w:r>
        <w:t>2021), a principios</w:t>
      </w:r>
      <w:r>
        <w:rPr>
          <w:spacing w:val="40"/>
        </w:rPr>
        <w:t xml:space="preserve"> </w:t>
      </w:r>
      <w:r>
        <w:t>de la década de 1980 como parte del desarrollo de la informática surge el paradigma de programación orientada a objetos, el</w:t>
      </w:r>
      <w:r>
        <w:rPr>
          <w:spacing w:val="-3"/>
        </w:rPr>
        <w:t xml:space="preserve"> </w:t>
      </w:r>
      <w:r>
        <w:t>cual se volvió muy popular entre los desarrolladores de la época. Dicho paradigma permitía organizar y estructurar los componentes de un sistema informático en clases y objetos, que a su vez tenían atributos y métodos. De modo que, se podía representar las entidades del mundo real en código a través de objetos, describir sus características como atributos y emular su comportamiento a través de métodos. Este tipo de programación se emplea para estructurar un programa</w:t>
      </w:r>
      <w:r>
        <w:rPr>
          <w:spacing w:val="38"/>
        </w:rPr>
        <w:t xml:space="preserve"> </w:t>
      </w:r>
      <w:r>
        <w:t>informático en piezas simples</w:t>
      </w:r>
      <w:r>
        <w:rPr>
          <w:spacing w:val="34"/>
        </w:rPr>
        <w:t xml:space="preserve"> </w:t>
      </w:r>
      <w:r>
        <w:t>y reutilizables</w:t>
      </w:r>
      <w:r>
        <w:rPr>
          <w:spacing w:val="34"/>
        </w:rPr>
        <w:t xml:space="preserve"> </w:t>
      </w:r>
      <w:r>
        <w:t>de planos de código, las clases que representan a una entidad. De este modo, se puede crear instancias</w:t>
      </w:r>
      <w:r>
        <w:rPr>
          <w:spacing w:val="19"/>
        </w:rPr>
        <w:t xml:space="preserve"> </w:t>
      </w:r>
      <w:r>
        <w:t>individuales de una clase, lo</w:t>
      </w:r>
      <w:r>
        <w:rPr>
          <w:spacing w:val="23"/>
        </w:rPr>
        <w:t xml:space="preserve"> </w:t>
      </w:r>
      <w:r>
        <w:t>que se conoce</w:t>
      </w:r>
      <w:r>
        <w:rPr>
          <w:spacing w:val="22"/>
        </w:rPr>
        <w:t xml:space="preserve"> </w:t>
      </w:r>
      <w:r>
        <w:t>como los objetos.</w:t>
      </w:r>
      <w:r>
        <w:rPr>
          <w:spacing w:val="-7"/>
        </w:rPr>
        <w:t xml:space="preserve"> </w:t>
      </w:r>
      <w:r>
        <w:t>La</w:t>
      </w:r>
      <w:r>
        <w:rPr>
          <w:spacing w:val="-9"/>
        </w:rPr>
        <w:t xml:space="preserve"> </w:t>
      </w:r>
      <w:r>
        <w:t>programación</w:t>
      </w:r>
      <w:r>
        <w:rPr>
          <w:spacing w:val="18"/>
        </w:rPr>
        <w:t xml:space="preserve"> </w:t>
      </w:r>
      <w:r>
        <w:t>orientada</w:t>
      </w:r>
      <w:r>
        <w:rPr>
          <w:spacing w:val="-9"/>
        </w:rPr>
        <w:t xml:space="preserve"> </w:t>
      </w:r>
      <w:r>
        <w:t>a</w:t>
      </w:r>
      <w:r>
        <w:rPr>
          <w:spacing w:val="-9"/>
        </w:rPr>
        <w:t xml:space="preserve"> </w:t>
      </w:r>
      <w:r>
        <w:t>objetos</w:t>
      </w:r>
      <w:r>
        <w:rPr>
          <w:spacing w:val="-11"/>
        </w:rPr>
        <w:t xml:space="preserve"> </w:t>
      </w:r>
      <w:r>
        <w:t>permite que</w:t>
      </w:r>
      <w:r>
        <w:rPr>
          <w:spacing w:val="-9"/>
        </w:rPr>
        <w:t xml:space="preserve"> </w:t>
      </w:r>
      <w:r>
        <w:t>el</w:t>
      </w:r>
      <w:r>
        <w:rPr>
          <w:spacing w:val="-13"/>
        </w:rPr>
        <w:t xml:space="preserve"> </w:t>
      </w:r>
      <w:r>
        <w:t>código</w:t>
      </w:r>
      <w:r>
        <w:rPr>
          <w:spacing w:val="-7"/>
        </w:rPr>
        <w:t xml:space="preserve"> </w:t>
      </w:r>
      <w:r>
        <w:t>sea reutilizable</w:t>
      </w:r>
      <w:r>
        <w:rPr>
          <w:spacing w:val="18"/>
        </w:rPr>
        <w:t xml:space="preserve"> </w:t>
      </w:r>
      <w:r>
        <w:t>y</w:t>
      </w:r>
      <w:r>
        <w:rPr>
          <w:spacing w:val="-7"/>
        </w:rPr>
        <w:t xml:space="preserve"> </w:t>
      </w:r>
      <w:r>
        <w:t>organizado. De manera que, evita el duplicado de código haciendo así</w:t>
      </w:r>
      <w:r>
        <w:rPr>
          <w:spacing w:val="-3"/>
        </w:rPr>
        <w:t xml:space="preserve"> </w:t>
      </w:r>
      <w:r>
        <w:t>al</w:t>
      </w:r>
      <w:r>
        <w:rPr>
          <w:spacing w:val="-3"/>
        </w:rPr>
        <w:t xml:space="preserve"> </w:t>
      </w:r>
      <w:r>
        <w:t>programa más eficiente. Asimismo, protege el acceso no deseado a los datos, evitando la exposición de piezas de código críticas.</w:t>
      </w:r>
    </w:p>
    <w:p w14:paraId="42337727" w14:textId="77777777" w:rsidR="007D5DB5" w:rsidRDefault="0088738A">
      <w:pPr>
        <w:pStyle w:val="Textoindependiente"/>
        <w:spacing w:before="13"/>
        <w:ind w:left="361"/>
      </w:pPr>
      <w:r>
        <w:t>Esto</w:t>
      </w:r>
      <w:r>
        <w:rPr>
          <w:spacing w:val="-4"/>
        </w:rPr>
        <w:t xml:space="preserve"> </w:t>
      </w:r>
      <w:r>
        <w:t>se</w:t>
      </w:r>
      <w:r>
        <w:rPr>
          <w:spacing w:val="-4"/>
        </w:rPr>
        <w:t xml:space="preserve"> </w:t>
      </w:r>
      <w:r>
        <w:t>puede</w:t>
      </w:r>
      <w:r>
        <w:rPr>
          <w:spacing w:val="-3"/>
        </w:rPr>
        <w:t xml:space="preserve"> </w:t>
      </w:r>
      <w:r>
        <w:t>lograr</w:t>
      </w:r>
      <w:r>
        <w:rPr>
          <w:spacing w:val="-8"/>
        </w:rPr>
        <w:t xml:space="preserve"> </w:t>
      </w:r>
      <w:r>
        <w:t>a</w:t>
      </w:r>
      <w:r>
        <w:rPr>
          <w:spacing w:val="-3"/>
        </w:rPr>
        <w:t xml:space="preserve"> </w:t>
      </w:r>
      <w:r>
        <w:t>través</w:t>
      </w:r>
      <w:r>
        <w:rPr>
          <w:spacing w:val="9"/>
        </w:rPr>
        <w:t xml:space="preserve"> </w:t>
      </w:r>
      <w:r>
        <w:t>de</w:t>
      </w:r>
      <w:r>
        <w:rPr>
          <w:spacing w:val="-4"/>
        </w:rPr>
        <w:t xml:space="preserve"> </w:t>
      </w:r>
      <w:r>
        <w:t>los</w:t>
      </w:r>
      <w:r>
        <w:rPr>
          <w:spacing w:val="-5"/>
        </w:rPr>
        <w:t xml:space="preserve"> </w:t>
      </w:r>
      <w:r>
        <w:t>conceptos</w:t>
      </w:r>
      <w:r>
        <w:rPr>
          <w:spacing w:val="-6"/>
        </w:rPr>
        <w:t xml:space="preserve"> </w:t>
      </w:r>
      <w:r>
        <w:t>de</w:t>
      </w:r>
      <w:r>
        <w:rPr>
          <w:spacing w:val="-4"/>
        </w:rPr>
        <w:t xml:space="preserve"> </w:t>
      </w:r>
      <w:r>
        <w:t>la</w:t>
      </w:r>
      <w:r>
        <w:rPr>
          <w:spacing w:val="-3"/>
        </w:rPr>
        <w:t xml:space="preserve"> </w:t>
      </w:r>
      <w:r>
        <w:t>encapsulación</w:t>
      </w:r>
      <w:r>
        <w:rPr>
          <w:spacing w:val="12"/>
        </w:rPr>
        <w:t xml:space="preserve"> </w:t>
      </w:r>
      <w:r>
        <w:t>y</w:t>
      </w:r>
      <w:r>
        <w:rPr>
          <w:spacing w:val="-2"/>
        </w:rPr>
        <w:t xml:space="preserve"> </w:t>
      </w:r>
      <w:r>
        <w:t>la</w:t>
      </w:r>
      <w:r>
        <w:rPr>
          <w:spacing w:val="-3"/>
        </w:rPr>
        <w:t xml:space="preserve"> </w:t>
      </w:r>
      <w:r>
        <w:rPr>
          <w:spacing w:val="-2"/>
        </w:rPr>
        <w:t>abstracción.</w:t>
      </w:r>
    </w:p>
    <w:p w14:paraId="4B6EEC7B" w14:textId="77777777" w:rsidR="007D5DB5" w:rsidRDefault="0088738A">
      <w:pPr>
        <w:pStyle w:val="Ttulo3"/>
        <w:numPr>
          <w:ilvl w:val="2"/>
          <w:numId w:val="3"/>
        </w:numPr>
        <w:tabs>
          <w:tab w:val="left" w:pos="901"/>
        </w:tabs>
        <w:spacing w:before="265"/>
        <w:ind w:left="901" w:hanging="540"/>
      </w:pPr>
      <w:bookmarkStart w:id="34" w:name="_bookmark33"/>
      <w:bookmarkEnd w:id="34"/>
      <w:proofErr w:type="spellStart"/>
      <w:r>
        <w:t>Commons</w:t>
      </w:r>
      <w:proofErr w:type="spellEnd"/>
      <w:r>
        <w:rPr>
          <w:spacing w:val="14"/>
        </w:rPr>
        <w:t xml:space="preserve"> </w:t>
      </w:r>
      <w:proofErr w:type="spellStart"/>
      <w:r>
        <w:rPr>
          <w:spacing w:val="-4"/>
        </w:rPr>
        <w:t>Math</w:t>
      </w:r>
      <w:proofErr w:type="spellEnd"/>
    </w:p>
    <w:p w14:paraId="7973184D" w14:textId="77777777" w:rsidR="007D5DB5" w:rsidRDefault="007D5DB5">
      <w:pPr>
        <w:pStyle w:val="Textoindependiente"/>
        <w:spacing w:before="3"/>
        <w:rPr>
          <w:b/>
          <w:i/>
        </w:rPr>
      </w:pPr>
    </w:p>
    <w:p w14:paraId="4F783835" w14:textId="77777777" w:rsidR="007D5DB5" w:rsidRDefault="0088738A">
      <w:pPr>
        <w:pStyle w:val="Textoindependiente"/>
        <w:spacing w:line="482" w:lineRule="auto"/>
        <w:ind w:left="361" w:right="373" w:firstLine="720"/>
      </w:pPr>
      <w:r>
        <w:t xml:space="preserve">Apache </w:t>
      </w:r>
      <w:proofErr w:type="spellStart"/>
      <w:r>
        <w:t>Commons</w:t>
      </w:r>
      <w:proofErr w:type="spellEnd"/>
      <w:r>
        <w:t xml:space="preserve"> </w:t>
      </w:r>
      <w:proofErr w:type="spellStart"/>
      <w:r>
        <w:t>Math</w:t>
      </w:r>
      <w:proofErr w:type="spellEnd"/>
      <w:r>
        <w:t xml:space="preserve"> es una biblioteca de código abierto diseñada para ofrecer un conjunto amplio de herramientas matemáticas y estadísticas dentro del ecosistema Java. Esta biblioteca es</w:t>
      </w:r>
      <w:r>
        <w:rPr>
          <w:spacing w:val="-6"/>
        </w:rPr>
        <w:t xml:space="preserve"> </w:t>
      </w:r>
      <w:r>
        <w:t>especialmente</w:t>
      </w:r>
      <w:r>
        <w:rPr>
          <w:spacing w:val="24"/>
        </w:rPr>
        <w:t xml:space="preserve"> </w:t>
      </w:r>
      <w:r>
        <w:t>útil</w:t>
      </w:r>
      <w:r>
        <w:rPr>
          <w:spacing w:val="-9"/>
        </w:rPr>
        <w:t xml:space="preserve"> </w:t>
      </w:r>
      <w:r>
        <w:t>para la construcción</w:t>
      </w:r>
      <w:r>
        <w:rPr>
          <w:spacing w:val="-3"/>
        </w:rPr>
        <w:t xml:space="preserve"> </w:t>
      </w:r>
      <w:r>
        <w:t>de</w:t>
      </w:r>
      <w:r>
        <w:rPr>
          <w:spacing w:val="-4"/>
        </w:rPr>
        <w:t xml:space="preserve"> </w:t>
      </w:r>
      <w:r>
        <w:t>modelos</w:t>
      </w:r>
      <w:r>
        <w:rPr>
          <w:spacing w:val="-6"/>
        </w:rPr>
        <w:t xml:space="preserve"> </w:t>
      </w:r>
      <w:r>
        <w:t>de</w:t>
      </w:r>
      <w:r>
        <w:rPr>
          <w:spacing w:val="-4"/>
        </w:rPr>
        <w:t xml:space="preserve"> </w:t>
      </w:r>
      <w:r>
        <w:t>predicción</w:t>
      </w:r>
      <w:r>
        <w:rPr>
          <w:spacing w:val="-3"/>
        </w:rPr>
        <w:t xml:space="preserve"> </w:t>
      </w:r>
      <w:r>
        <w:t>de</w:t>
      </w:r>
      <w:r>
        <w:rPr>
          <w:spacing w:val="-4"/>
        </w:rPr>
        <w:t xml:space="preserve"> </w:t>
      </w:r>
      <w:r>
        <w:t>demanda,</w:t>
      </w:r>
      <w:r>
        <w:rPr>
          <w:spacing w:val="-3"/>
        </w:rPr>
        <w:t xml:space="preserve"> </w:t>
      </w:r>
      <w:r>
        <w:t>ya que incluye métodos</w:t>
      </w:r>
      <w:r>
        <w:rPr>
          <w:spacing w:val="-2"/>
        </w:rPr>
        <w:t xml:space="preserve"> </w:t>
      </w:r>
      <w:r>
        <w:t>de regresión, interpolación,</w:t>
      </w:r>
      <w:r>
        <w:rPr>
          <w:spacing w:val="33"/>
        </w:rPr>
        <w:t xml:space="preserve"> </w:t>
      </w:r>
      <w:r>
        <w:t>optimización y cálculos</w:t>
      </w:r>
      <w:r>
        <w:rPr>
          <w:spacing w:val="30"/>
        </w:rPr>
        <w:t xml:space="preserve"> </w:t>
      </w:r>
      <w:r>
        <w:t>probabilísticos.</w:t>
      </w:r>
      <w:r>
        <w:rPr>
          <w:spacing w:val="33"/>
        </w:rPr>
        <w:t xml:space="preserve"> </w:t>
      </w:r>
      <w:r>
        <w:t>Su</w:t>
      </w:r>
    </w:p>
    <w:p w14:paraId="52113B5E"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7A1F777C" w14:textId="77777777" w:rsidR="007D5DB5" w:rsidRDefault="0088738A">
      <w:pPr>
        <w:pStyle w:val="Textoindependiente"/>
        <w:spacing w:before="80" w:line="480" w:lineRule="auto"/>
        <w:ind w:left="361" w:right="526"/>
      </w:pPr>
      <w:r>
        <w:lastRenderedPageBreak/>
        <w:t>diseño</w:t>
      </w:r>
      <w:r>
        <w:rPr>
          <w:spacing w:val="-9"/>
        </w:rPr>
        <w:t xml:space="preserve"> </w:t>
      </w:r>
      <w:r>
        <w:t>modular</w:t>
      </w:r>
      <w:r>
        <w:rPr>
          <w:spacing w:val="-14"/>
        </w:rPr>
        <w:t xml:space="preserve"> </w:t>
      </w:r>
      <w:r>
        <w:t>permite integrar</w:t>
      </w:r>
      <w:r>
        <w:rPr>
          <w:spacing w:val="-1"/>
        </w:rPr>
        <w:t xml:space="preserve"> </w:t>
      </w:r>
      <w:r>
        <w:t>fácilmente</w:t>
      </w:r>
      <w:r>
        <w:rPr>
          <w:spacing w:val="-11"/>
        </w:rPr>
        <w:t xml:space="preserve"> </w:t>
      </w:r>
      <w:r>
        <w:t>funciones avanzadas</w:t>
      </w:r>
      <w:r>
        <w:rPr>
          <w:spacing w:val="-12"/>
        </w:rPr>
        <w:t xml:space="preserve"> </w:t>
      </w:r>
      <w:r>
        <w:t>en</w:t>
      </w:r>
      <w:r>
        <w:rPr>
          <w:spacing w:val="-9"/>
        </w:rPr>
        <w:t xml:space="preserve"> </w:t>
      </w:r>
      <w:r>
        <w:t>aplicaciones</w:t>
      </w:r>
      <w:r>
        <w:rPr>
          <w:spacing w:val="13"/>
        </w:rPr>
        <w:t xml:space="preserve"> </w:t>
      </w:r>
      <w:r>
        <w:t>sin</w:t>
      </w:r>
      <w:r>
        <w:rPr>
          <w:spacing w:val="-9"/>
        </w:rPr>
        <w:t xml:space="preserve"> </w:t>
      </w:r>
      <w:r>
        <w:t>necesidad de implementar algoritmos desde cero. Además, su curva de aprendizaje es accesible</w:t>
      </w:r>
      <w:r>
        <w:rPr>
          <w:spacing w:val="39"/>
        </w:rPr>
        <w:t xml:space="preserve"> </w:t>
      </w:r>
      <w:r>
        <w:t>para desarrolladores con conocimientos básicos de estadística y álgebra lineal.</w:t>
      </w:r>
      <w:r>
        <w:rPr>
          <w:spacing w:val="40"/>
        </w:rPr>
        <w:t xml:space="preserve"> </w:t>
      </w:r>
      <w:r>
        <w:t>Distribuida bajo la licencia</w:t>
      </w:r>
      <w:r>
        <w:rPr>
          <w:spacing w:val="38"/>
        </w:rPr>
        <w:t xml:space="preserve"> </w:t>
      </w:r>
      <w:r>
        <w:t xml:space="preserve">Apache 2.0, </w:t>
      </w:r>
      <w:proofErr w:type="spellStart"/>
      <w:r>
        <w:t>Commons</w:t>
      </w:r>
      <w:proofErr w:type="spellEnd"/>
      <w:r>
        <w:t xml:space="preserve"> </w:t>
      </w:r>
      <w:proofErr w:type="spellStart"/>
      <w:r>
        <w:t>Math</w:t>
      </w:r>
      <w:proofErr w:type="spellEnd"/>
      <w:r>
        <w:t xml:space="preserve"> es de uso libre tanto para proyectos académicos como empresariales,</w:t>
      </w:r>
      <w:r>
        <w:rPr>
          <w:spacing w:val="40"/>
        </w:rPr>
        <w:t xml:space="preserve"> </w:t>
      </w:r>
      <w:r>
        <w:t>lo</w:t>
      </w:r>
      <w:r>
        <w:rPr>
          <w:spacing w:val="-1"/>
        </w:rPr>
        <w:t xml:space="preserve"> </w:t>
      </w:r>
      <w:r>
        <w:t>que la</w:t>
      </w:r>
      <w:r>
        <w:rPr>
          <w:spacing w:val="-3"/>
        </w:rPr>
        <w:t xml:space="preserve"> </w:t>
      </w:r>
      <w:r>
        <w:t>convierte en</w:t>
      </w:r>
      <w:r>
        <w:rPr>
          <w:spacing w:val="-1"/>
        </w:rPr>
        <w:t xml:space="preserve"> </w:t>
      </w:r>
      <w:r>
        <w:t>una</w:t>
      </w:r>
      <w:r>
        <w:rPr>
          <w:spacing w:val="-3"/>
        </w:rPr>
        <w:t xml:space="preserve"> </w:t>
      </w:r>
      <w:r>
        <w:t>solución práctica y</w:t>
      </w:r>
      <w:r>
        <w:rPr>
          <w:spacing w:val="-1"/>
        </w:rPr>
        <w:t xml:space="preserve"> </w:t>
      </w:r>
      <w:r>
        <w:t>económica para el</w:t>
      </w:r>
      <w:r>
        <w:rPr>
          <w:spacing w:val="-8"/>
        </w:rPr>
        <w:t xml:space="preserve"> </w:t>
      </w:r>
      <w:r>
        <w:t xml:space="preserve">análisis </w:t>
      </w:r>
      <w:r>
        <w:rPr>
          <w:spacing w:val="-2"/>
        </w:rPr>
        <w:t>predictivo.</w:t>
      </w:r>
    </w:p>
    <w:p w14:paraId="2437D74B" w14:textId="77777777" w:rsidR="007D5DB5" w:rsidRDefault="0088738A">
      <w:pPr>
        <w:pStyle w:val="Ttulo3"/>
        <w:numPr>
          <w:ilvl w:val="2"/>
          <w:numId w:val="3"/>
        </w:numPr>
        <w:tabs>
          <w:tab w:val="left" w:pos="901"/>
        </w:tabs>
        <w:spacing w:before="6"/>
        <w:ind w:left="901" w:hanging="540"/>
      </w:pPr>
      <w:bookmarkStart w:id="35" w:name="_bookmark34"/>
      <w:bookmarkEnd w:id="35"/>
      <w:proofErr w:type="spellStart"/>
      <w:r>
        <w:rPr>
          <w:spacing w:val="-2"/>
        </w:rPr>
        <w:t>DataVec</w:t>
      </w:r>
      <w:proofErr w:type="spellEnd"/>
    </w:p>
    <w:p w14:paraId="0D4B2CD8" w14:textId="77777777" w:rsidR="007D5DB5" w:rsidRDefault="007D5DB5">
      <w:pPr>
        <w:pStyle w:val="Textoindependiente"/>
        <w:spacing w:before="3"/>
        <w:rPr>
          <w:b/>
          <w:i/>
        </w:rPr>
      </w:pPr>
    </w:p>
    <w:p w14:paraId="180410B8" w14:textId="77777777" w:rsidR="007D5DB5" w:rsidRDefault="0088738A">
      <w:pPr>
        <w:pStyle w:val="Textoindependiente"/>
        <w:spacing w:line="480" w:lineRule="auto"/>
        <w:ind w:left="361" w:right="395" w:firstLine="720"/>
      </w:pPr>
      <w:proofErr w:type="spellStart"/>
      <w:r>
        <w:t>DataVec</w:t>
      </w:r>
      <w:proofErr w:type="spellEnd"/>
      <w:r>
        <w:rPr>
          <w:spacing w:val="-4"/>
        </w:rPr>
        <w:t xml:space="preserve"> </w:t>
      </w:r>
      <w:r>
        <w:t>es</w:t>
      </w:r>
      <w:r>
        <w:rPr>
          <w:spacing w:val="-6"/>
        </w:rPr>
        <w:t xml:space="preserve"> </w:t>
      </w:r>
      <w:r>
        <w:t>una</w:t>
      </w:r>
      <w:r>
        <w:rPr>
          <w:spacing w:val="-4"/>
        </w:rPr>
        <w:t xml:space="preserve"> </w:t>
      </w:r>
      <w:r>
        <w:t>biblioteca de</w:t>
      </w:r>
      <w:r>
        <w:rPr>
          <w:spacing w:val="-4"/>
        </w:rPr>
        <w:t xml:space="preserve"> </w:t>
      </w:r>
      <w:r>
        <w:t>preparación</w:t>
      </w:r>
      <w:r>
        <w:rPr>
          <w:spacing w:val="-2"/>
        </w:rPr>
        <w:t xml:space="preserve"> </w:t>
      </w:r>
      <w:r>
        <w:t>y</w:t>
      </w:r>
      <w:r>
        <w:rPr>
          <w:spacing w:val="-2"/>
        </w:rPr>
        <w:t xml:space="preserve"> </w:t>
      </w:r>
      <w:r>
        <w:t>vectorización de</w:t>
      </w:r>
      <w:r>
        <w:rPr>
          <w:spacing w:val="-4"/>
        </w:rPr>
        <w:t xml:space="preserve"> </w:t>
      </w:r>
      <w:r>
        <w:t>datos</w:t>
      </w:r>
      <w:r>
        <w:rPr>
          <w:spacing w:val="-6"/>
        </w:rPr>
        <w:t xml:space="preserve"> </w:t>
      </w:r>
      <w:r>
        <w:t>para</w:t>
      </w:r>
      <w:r>
        <w:rPr>
          <w:spacing w:val="-4"/>
        </w:rPr>
        <w:t xml:space="preserve"> </w:t>
      </w:r>
      <w:r>
        <w:t>la</w:t>
      </w:r>
      <w:r>
        <w:rPr>
          <w:spacing w:val="-4"/>
        </w:rPr>
        <w:t xml:space="preserve"> </w:t>
      </w:r>
      <w:r>
        <w:t>JVM,</w:t>
      </w:r>
      <w:r>
        <w:rPr>
          <w:spacing w:val="-2"/>
        </w:rPr>
        <w:t xml:space="preserve"> </w:t>
      </w:r>
      <w:r>
        <w:t>diseñada para facilitar el preprocesamiento</w:t>
      </w:r>
      <w:r>
        <w:rPr>
          <w:spacing w:val="39"/>
        </w:rPr>
        <w:t xml:space="preserve"> </w:t>
      </w:r>
      <w:r>
        <w:t xml:space="preserve">y transformación de datos en aplicaciones de machine </w:t>
      </w:r>
      <w:proofErr w:type="spellStart"/>
      <w:r>
        <w:t>learning</w:t>
      </w:r>
      <w:proofErr w:type="spellEnd"/>
      <w:r>
        <w:t>. Su principal funcionalidad radica en convertir</w:t>
      </w:r>
      <w:r>
        <w:rPr>
          <w:spacing w:val="-3"/>
        </w:rPr>
        <w:t xml:space="preserve"> </w:t>
      </w:r>
      <w:r>
        <w:t>registros heterogéneos como archivos CSV o series temporales en vectores numéricos</w:t>
      </w:r>
      <w:r>
        <w:rPr>
          <w:spacing w:val="33"/>
        </w:rPr>
        <w:t xml:space="preserve"> </w:t>
      </w:r>
      <w:r>
        <w:t>aptos para su análisis.</w:t>
      </w:r>
      <w:r>
        <w:rPr>
          <w:spacing w:val="36"/>
        </w:rPr>
        <w:t xml:space="preserve"> </w:t>
      </w:r>
      <w:r>
        <w:t>Dentro del</w:t>
      </w:r>
      <w:r>
        <w:rPr>
          <w:spacing w:val="-3"/>
        </w:rPr>
        <w:t xml:space="preserve"> </w:t>
      </w:r>
      <w:r>
        <w:t>proyecto, permitirá</w:t>
      </w:r>
      <w:r>
        <w:rPr>
          <w:spacing w:val="35"/>
        </w:rPr>
        <w:t xml:space="preserve"> </w:t>
      </w:r>
      <w:r>
        <w:t>normalizar,</w:t>
      </w:r>
      <w:r>
        <w:rPr>
          <w:spacing w:val="37"/>
        </w:rPr>
        <w:t xml:space="preserve"> </w:t>
      </w:r>
      <w:r>
        <w:t>limpiar</w:t>
      </w:r>
      <w:r>
        <w:rPr>
          <w:spacing w:val="31"/>
        </w:rPr>
        <w:t xml:space="preserve"> </w:t>
      </w:r>
      <w:r>
        <w:t>y estructurar los datos históricos de ventas antes de ser</w:t>
      </w:r>
      <w:r>
        <w:rPr>
          <w:spacing w:val="-2"/>
        </w:rPr>
        <w:t xml:space="preserve"> </w:t>
      </w:r>
      <w:r>
        <w:t>utilizados en los modelos predictivos. Aunque forma parte del ecosistema de DL4J, puede utilizarse de manera independiente para tareas de preparación de datos en proyectos que no requieran redes neuronales profundas. Al igual que otras librerías</w:t>
      </w:r>
      <w:r>
        <w:rPr>
          <w:spacing w:val="39"/>
        </w:rPr>
        <w:t xml:space="preserve"> </w:t>
      </w:r>
      <w:r>
        <w:t xml:space="preserve">del </w:t>
      </w:r>
      <w:proofErr w:type="spellStart"/>
      <w:r>
        <w:t>stack</w:t>
      </w:r>
      <w:proofErr w:type="spellEnd"/>
      <w:r>
        <w:t>, es de código abierto y distribuida bajo la licencia</w:t>
      </w:r>
      <w:r>
        <w:rPr>
          <w:spacing w:val="40"/>
        </w:rPr>
        <w:t xml:space="preserve"> </w:t>
      </w:r>
      <w:r>
        <w:t>Apache 2.0.</w:t>
      </w:r>
    </w:p>
    <w:p w14:paraId="6F0229CC" w14:textId="77777777" w:rsidR="007D5DB5" w:rsidRDefault="0088738A">
      <w:pPr>
        <w:pStyle w:val="Ttulo3"/>
        <w:numPr>
          <w:ilvl w:val="2"/>
          <w:numId w:val="3"/>
        </w:numPr>
        <w:tabs>
          <w:tab w:val="left" w:pos="901"/>
        </w:tabs>
        <w:spacing w:before="3"/>
        <w:ind w:left="901" w:hanging="540"/>
      </w:pPr>
      <w:bookmarkStart w:id="36" w:name="_bookmark35"/>
      <w:bookmarkEnd w:id="36"/>
      <w:proofErr w:type="spellStart"/>
      <w:r>
        <w:t>Commons</w:t>
      </w:r>
      <w:proofErr w:type="spellEnd"/>
      <w:r>
        <w:rPr>
          <w:spacing w:val="16"/>
        </w:rPr>
        <w:t xml:space="preserve"> </w:t>
      </w:r>
      <w:r>
        <w:rPr>
          <w:spacing w:val="-5"/>
        </w:rPr>
        <w:t>CSV</w:t>
      </w:r>
    </w:p>
    <w:p w14:paraId="410A77D6" w14:textId="77777777" w:rsidR="007D5DB5" w:rsidRDefault="007D5DB5">
      <w:pPr>
        <w:pStyle w:val="Textoindependiente"/>
        <w:spacing w:before="3"/>
        <w:rPr>
          <w:b/>
          <w:i/>
        </w:rPr>
      </w:pPr>
    </w:p>
    <w:p w14:paraId="49A428FB" w14:textId="77777777" w:rsidR="007D5DB5" w:rsidRDefault="0088738A">
      <w:pPr>
        <w:pStyle w:val="Textoindependiente"/>
        <w:spacing w:line="480" w:lineRule="auto"/>
        <w:ind w:left="361" w:right="402" w:firstLine="720"/>
      </w:pPr>
      <w:r>
        <w:t xml:space="preserve">Apache </w:t>
      </w:r>
      <w:proofErr w:type="spellStart"/>
      <w:r>
        <w:t>Commons</w:t>
      </w:r>
      <w:proofErr w:type="spellEnd"/>
      <w:r>
        <w:t xml:space="preserve"> CSV es una biblioteca ligera</w:t>
      </w:r>
      <w:r>
        <w:rPr>
          <w:spacing w:val="36"/>
        </w:rPr>
        <w:t xml:space="preserve"> </w:t>
      </w:r>
      <w:r>
        <w:t>que facilita la lectura y escritura de archivos CSV en</w:t>
      </w:r>
      <w:r>
        <w:rPr>
          <w:spacing w:val="-3"/>
        </w:rPr>
        <w:t xml:space="preserve"> </w:t>
      </w:r>
      <w:r>
        <w:t>aplicaciones</w:t>
      </w:r>
      <w:r>
        <w:rPr>
          <w:spacing w:val="22"/>
        </w:rPr>
        <w:t xml:space="preserve"> </w:t>
      </w:r>
      <w:r>
        <w:t>Java.</w:t>
      </w:r>
      <w:r>
        <w:rPr>
          <w:spacing w:val="-3"/>
        </w:rPr>
        <w:t xml:space="preserve"> </w:t>
      </w:r>
      <w:r>
        <w:t>En</w:t>
      </w:r>
      <w:r>
        <w:rPr>
          <w:spacing w:val="-3"/>
        </w:rPr>
        <w:t xml:space="preserve"> </w:t>
      </w:r>
      <w:r>
        <w:t>el</w:t>
      </w:r>
      <w:r>
        <w:rPr>
          <w:spacing w:val="-10"/>
        </w:rPr>
        <w:t xml:space="preserve"> </w:t>
      </w:r>
      <w:r>
        <w:t>contexto</w:t>
      </w:r>
      <w:r>
        <w:rPr>
          <w:spacing w:val="-3"/>
        </w:rPr>
        <w:t xml:space="preserve"> </w:t>
      </w:r>
      <w:r>
        <w:t>del</w:t>
      </w:r>
      <w:r>
        <w:rPr>
          <w:spacing w:val="-10"/>
        </w:rPr>
        <w:t xml:space="preserve"> </w:t>
      </w:r>
      <w:r>
        <w:t>sistema</w:t>
      </w:r>
      <w:r>
        <w:rPr>
          <w:spacing w:val="-5"/>
        </w:rPr>
        <w:t xml:space="preserve"> </w:t>
      </w:r>
      <w:r>
        <w:t>de</w:t>
      </w:r>
      <w:r>
        <w:rPr>
          <w:spacing w:val="-5"/>
        </w:rPr>
        <w:t xml:space="preserve"> </w:t>
      </w:r>
      <w:r>
        <w:t>predicción</w:t>
      </w:r>
      <w:r>
        <w:rPr>
          <w:spacing w:val="-3"/>
        </w:rPr>
        <w:t xml:space="preserve"> </w:t>
      </w:r>
      <w:r>
        <w:t>de</w:t>
      </w:r>
      <w:r>
        <w:rPr>
          <w:spacing w:val="-5"/>
        </w:rPr>
        <w:t xml:space="preserve"> </w:t>
      </w:r>
      <w:r>
        <w:t>demanda,</w:t>
      </w:r>
      <w:r>
        <w:rPr>
          <w:spacing w:val="-3"/>
        </w:rPr>
        <w:t xml:space="preserve"> </w:t>
      </w:r>
      <w:r>
        <w:t>será</w:t>
      </w:r>
      <w:r>
        <w:rPr>
          <w:spacing w:val="-5"/>
        </w:rPr>
        <w:t xml:space="preserve"> </w:t>
      </w:r>
      <w:r>
        <w:t>la herramienta clave para importar y exportar</w:t>
      </w:r>
      <w:r>
        <w:rPr>
          <w:spacing w:val="-1"/>
        </w:rPr>
        <w:t xml:space="preserve"> </w:t>
      </w:r>
      <w:r>
        <w:t>registros históricos</w:t>
      </w:r>
      <w:r>
        <w:rPr>
          <w:spacing w:val="34"/>
        </w:rPr>
        <w:t xml:space="preserve"> </w:t>
      </w:r>
      <w:r>
        <w:t>de ventas, inventarios y órdenes de</w:t>
      </w:r>
      <w:r>
        <w:rPr>
          <w:spacing w:val="-4"/>
        </w:rPr>
        <w:t xml:space="preserve"> </w:t>
      </w:r>
      <w:r>
        <w:t>compra</w:t>
      </w:r>
      <w:r>
        <w:rPr>
          <w:spacing w:val="-4"/>
        </w:rPr>
        <w:t xml:space="preserve"> </w:t>
      </w:r>
      <w:r>
        <w:t>en</w:t>
      </w:r>
      <w:r>
        <w:rPr>
          <w:spacing w:val="-2"/>
        </w:rPr>
        <w:t xml:space="preserve"> </w:t>
      </w:r>
      <w:r>
        <w:t>un</w:t>
      </w:r>
      <w:r>
        <w:rPr>
          <w:spacing w:val="-2"/>
        </w:rPr>
        <w:t xml:space="preserve"> </w:t>
      </w:r>
      <w:r>
        <w:t>formato</w:t>
      </w:r>
      <w:r>
        <w:rPr>
          <w:spacing w:val="-2"/>
        </w:rPr>
        <w:t xml:space="preserve"> </w:t>
      </w:r>
      <w:r>
        <w:t>estructurado</w:t>
      </w:r>
      <w:r>
        <w:rPr>
          <w:spacing w:val="-2"/>
        </w:rPr>
        <w:t xml:space="preserve"> </w:t>
      </w:r>
      <w:r>
        <w:t>y</w:t>
      </w:r>
      <w:r>
        <w:rPr>
          <w:spacing w:val="-2"/>
        </w:rPr>
        <w:t xml:space="preserve"> </w:t>
      </w:r>
      <w:r>
        <w:t>ampliamente compatible con</w:t>
      </w:r>
      <w:r>
        <w:rPr>
          <w:spacing w:val="-2"/>
        </w:rPr>
        <w:t xml:space="preserve"> </w:t>
      </w:r>
      <w:r>
        <w:t>otras</w:t>
      </w:r>
      <w:r>
        <w:rPr>
          <w:spacing w:val="-6"/>
        </w:rPr>
        <w:t xml:space="preserve"> </w:t>
      </w:r>
      <w:r>
        <w:t>aplicaciones.</w:t>
      </w:r>
      <w:r>
        <w:rPr>
          <w:spacing w:val="26"/>
        </w:rPr>
        <w:t xml:space="preserve"> </w:t>
      </w:r>
      <w:r>
        <w:t>Su</w:t>
      </w:r>
      <w:r>
        <w:rPr>
          <w:spacing w:val="-2"/>
        </w:rPr>
        <w:t xml:space="preserve"> </w:t>
      </w:r>
      <w:r>
        <w:t>API es</w:t>
      </w:r>
      <w:r>
        <w:rPr>
          <w:spacing w:val="-3"/>
        </w:rPr>
        <w:t xml:space="preserve"> </w:t>
      </w:r>
      <w:r>
        <w:t>sencilla,</w:t>
      </w:r>
      <w:r>
        <w:rPr>
          <w:spacing w:val="32"/>
        </w:rPr>
        <w:t xml:space="preserve"> </w:t>
      </w:r>
      <w:r>
        <w:t>lo que reduce la complejidad en el manejo de grandes</w:t>
      </w:r>
      <w:r>
        <w:rPr>
          <w:spacing w:val="-3"/>
        </w:rPr>
        <w:t xml:space="preserve"> </w:t>
      </w:r>
      <w:r>
        <w:t>volúmenes</w:t>
      </w:r>
      <w:r>
        <w:rPr>
          <w:spacing w:val="-3"/>
        </w:rPr>
        <w:t xml:space="preserve"> </w:t>
      </w:r>
      <w:r>
        <w:t>de datos</w:t>
      </w:r>
      <w:r>
        <w:rPr>
          <w:spacing w:val="-3"/>
        </w:rPr>
        <w:t xml:space="preserve"> </w:t>
      </w:r>
      <w:r>
        <w:t>tabulares.</w:t>
      </w:r>
    </w:p>
    <w:p w14:paraId="39C4EFAA" w14:textId="77777777" w:rsidR="007D5DB5" w:rsidRDefault="007D5DB5">
      <w:pPr>
        <w:pStyle w:val="Textoindependiente"/>
        <w:spacing w:line="480" w:lineRule="auto"/>
        <w:sectPr w:rsidR="007D5DB5">
          <w:pgSz w:w="12240" w:h="15840"/>
          <w:pgMar w:top="1360" w:right="1080" w:bottom="280" w:left="1080" w:header="732" w:footer="0" w:gutter="0"/>
          <w:cols w:space="720"/>
        </w:sectPr>
      </w:pPr>
    </w:p>
    <w:p w14:paraId="532B155D" w14:textId="77777777" w:rsidR="007D5DB5" w:rsidRDefault="0088738A">
      <w:pPr>
        <w:pStyle w:val="Textoindependiente"/>
        <w:spacing w:before="80" w:line="482" w:lineRule="auto"/>
        <w:ind w:left="361" w:right="373"/>
      </w:pPr>
      <w:r>
        <w:lastRenderedPageBreak/>
        <w:t>Además,</w:t>
      </w:r>
      <w:r>
        <w:rPr>
          <w:spacing w:val="-11"/>
        </w:rPr>
        <w:t xml:space="preserve"> </w:t>
      </w:r>
      <w:r>
        <w:t>permite</w:t>
      </w:r>
      <w:r>
        <w:rPr>
          <w:spacing w:val="-12"/>
        </w:rPr>
        <w:t xml:space="preserve"> </w:t>
      </w:r>
      <w:r>
        <w:t>trabajar</w:t>
      </w:r>
      <w:r>
        <w:rPr>
          <w:spacing w:val="-3"/>
        </w:rPr>
        <w:t xml:space="preserve"> </w:t>
      </w:r>
      <w:r>
        <w:t>con</w:t>
      </w:r>
      <w:r>
        <w:rPr>
          <w:spacing w:val="-11"/>
        </w:rPr>
        <w:t xml:space="preserve"> </w:t>
      </w:r>
      <w:r>
        <w:t>delimitadores</w:t>
      </w:r>
      <w:r>
        <w:rPr>
          <w:spacing w:val="-14"/>
        </w:rPr>
        <w:t xml:space="preserve"> </w:t>
      </w:r>
      <w:r>
        <w:t>personalizados,</w:t>
      </w:r>
      <w:r>
        <w:rPr>
          <w:spacing w:val="13"/>
        </w:rPr>
        <w:t xml:space="preserve"> </w:t>
      </w:r>
      <w:r>
        <w:t>cabeceras</w:t>
      </w:r>
      <w:r>
        <w:rPr>
          <w:spacing w:val="-2"/>
        </w:rPr>
        <w:t xml:space="preserve"> </w:t>
      </w:r>
      <w:r>
        <w:t>y</w:t>
      </w:r>
      <w:r>
        <w:rPr>
          <w:spacing w:val="-11"/>
        </w:rPr>
        <w:t xml:space="preserve"> </w:t>
      </w:r>
      <w:r>
        <w:t>validaciones</w:t>
      </w:r>
      <w:r>
        <w:rPr>
          <w:spacing w:val="-2"/>
        </w:rPr>
        <w:t xml:space="preserve"> </w:t>
      </w:r>
      <w:r>
        <w:t>básicas, lo cual garantiza la integridad de la información procesada.</w:t>
      </w:r>
    </w:p>
    <w:p w14:paraId="36DF6B00" w14:textId="77777777" w:rsidR="007D5DB5" w:rsidRDefault="0088738A">
      <w:pPr>
        <w:pStyle w:val="Ttulo3"/>
        <w:numPr>
          <w:ilvl w:val="2"/>
          <w:numId w:val="3"/>
        </w:numPr>
        <w:tabs>
          <w:tab w:val="left" w:pos="901"/>
        </w:tabs>
        <w:spacing w:before="1"/>
        <w:ind w:left="901" w:hanging="540"/>
      </w:pPr>
      <w:bookmarkStart w:id="37" w:name="_bookmark36"/>
      <w:bookmarkEnd w:id="37"/>
      <w:r>
        <w:t>Apache</w:t>
      </w:r>
      <w:r>
        <w:rPr>
          <w:spacing w:val="1"/>
        </w:rPr>
        <w:t xml:space="preserve"> </w:t>
      </w:r>
      <w:r>
        <w:rPr>
          <w:spacing w:val="-5"/>
        </w:rPr>
        <w:t>POI</w:t>
      </w:r>
    </w:p>
    <w:p w14:paraId="3418AD27" w14:textId="77777777" w:rsidR="007D5DB5" w:rsidRDefault="0088738A">
      <w:pPr>
        <w:pStyle w:val="Textoindependiente"/>
        <w:spacing w:before="265" w:line="480" w:lineRule="auto"/>
        <w:ind w:left="361" w:right="373" w:firstLine="720"/>
      </w:pPr>
      <w:r>
        <w:t>Apache POI es una librería de código abierto que permite la creación, manipulación</w:t>
      </w:r>
      <w:r>
        <w:rPr>
          <w:spacing w:val="35"/>
        </w:rPr>
        <w:t xml:space="preserve"> </w:t>
      </w:r>
      <w:r>
        <w:t>y lectura</w:t>
      </w:r>
      <w:r>
        <w:rPr>
          <w:spacing w:val="26"/>
        </w:rPr>
        <w:t xml:space="preserve"> </w:t>
      </w:r>
      <w:r>
        <w:t>de documentos de Microsoft Office en aplicaciones Java. Para este proyecto, será utilizada</w:t>
      </w:r>
      <w:r>
        <w:rPr>
          <w:spacing w:val="-3"/>
        </w:rPr>
        <w:t xml:space="preserve"> </w:t>
      </w:r>
      <w:r>
        <w:t>principalmente</w:t>
      </w:r>
      <w:r>
        <w:rPr>
          <w:spacing w:val="26"/>
        </w:rPr>
        <w:t xml:space="preserve"> </w:t>
      </w:r>
      <w:r>
        <w:t>en</w:t>
      </w:r>
      <w:r>
        <w:rPr>
          <w:spacing w:val="-2"/>
        </w:rPr>
        <w:t xml:space="preserve"> </w:t>
      </w:r>
      <w:r>
        <w:t>la generación de</w:t>
      </w:r>
      <w:r>
        <w:rPr>
          <w:spacing w:val="-3"/>
        </w:rPr>
        <w:t xml:space="preserve"> </w:t>
      </w:r>
      <w:r>
        <w:t>reportes</w:t>
      </w:r>
      <w:r>
        <w:rPr>
          <w:spacing w:val="-5"/>
        </w:rPr>
        <w:t xml:space="preserve"> </w:t>
      </w:r>
      <w:r>
        <w:t>de</w:t>
      </w:r>
      <w:r>
        <w:rPr>
          <w:spacing w:val="-3"/>
        </w:rPr>
        <w:t xml:space="preserve"> </w:t>
      </w:r>
      <w:r>
        <w:t>ventas</w:t>
      </w:r>
      <w:r>
        <w:rPr>
          <w:spacing w:val="-5"/>
        </w:rPr>
        <w:t xml:space="preserve"> </w:t>
      </w:r>
      <w:r>
        <w:t>y</w:t>
      </w:r>
      <w:r>
        <w:rPr>
          <w:spacing w:val="-2"/>
        </w:rPr>
        <w:t xml:space="preserve"> </w:t>
      </w:r>
      <w:r>
        <w:t>predicciones</w:t>
      </w:r>
      <w:r>
        <w:rPr>
          <w:spacing w:val="-5"/>
        </w:rPr>
        <w:t xml:space="preserve"> </w:t>
      </w:r>
      <w:r>
        <w:t>dentro</w:t>
      </w:r>
      <w:r>
        <w:rPr>
          <w:spacing w:val="-2"/>
        </w:rPr>
        <w:t xml:space="preserve"> </w:t>
      </w:r>
      <w:r>
        <w:t>de</w:t>
      </w:r>
      <w:r>
        <w:rPr>
          <w:spacing w:val="-3"/>
        </w:rPr>
        <w:t xml:space="preserve"> </w:t>
      </w:r>
      <w:r>
        <w:t>hojas</w:t>
      </w:r>
      <w:r>
        <w:rPr>
          <w:spacing w:val="-5"/>
        </w:rPr>
        <w:t xml:space="preserve"> </w:t>
      </w:r>
      <w:r>
        <w:t>de cálculo Excel, permitiendo a la empresa exportar</w:t>
      </w:r>
      <w:r>
        <w:rPr>
          <w:spacing w:val="-3"/>
        </w:rPr>
        <w:t xml:space="preserve"> </w:t>
      </w:r>
      <w:r>
        <w:t>y analizar información de forma práctica y familiar.</w:t>
      </w:r>
      <w:r>
        <w:rPr>
          <w:spacing w:val="33"/>
        </w:rPr>
        <w:t xml:space="preserve"> </w:t>
      </w:r>
      <w:r>
        <w:t>Su versatilidad también permite la integración con Word y PowerPoint, ampliando las posibilidades</w:t>
      </w:r>
      <w:r>
        <w:rPr>
          <w:spacing w:val="-3"/>
        </w:rPr>
        <w:t xml:space="preserve"> </w:t>
      </w:r>
      <w:r>
        <w:t>de</w:t>
      </w:r>
      <w:r>
        <w:rPr>
          <w:spacing w:val="-1"/>
        </w:rPr>
        <w:t xml:space="preserve"> </w:t>
      </w:r>
      <w:r>
        <w:t>reportes</w:t>
      </w:r>
      <w:r>
        <w:rPr>
          <w:spacing w:val="-3"/>
        </w:rPr>
        <w:t xml:space="preserve"> </w:t>
      </w:r>
      <w:r>
        <w:t>y documentación. Al</w:t>
      </w:r>
      <w:r>
        <w:rPr>
          <w:spacing w:val="-6"/>
        </w:rPr>
        <w:t xml:space="preserve"> </w:t>
      </w:r>
      <w:r>
        <w:t>estar</w:t>
      </w:r>
      <w:r>
        <w:rPr>
          <w:spacing w:val="-5"/>
        </w:rPr>
        <w:t xml:space="preserve"> </w:t>
      </w:r>
      <w:r>
        <w:t>bajo licencia</w:t>
      </w:r>
      <w:r>
        <w:rPr>
          <w:spacing w:val="30"/>
        </w:rPr>
        <w:t xml:space="preserve"> </w:t>
      </w:r>
      <w:r>
        <w:t>Apache</w:t>
      </w:r>
      <w:r>
        <w:rPr>
          <w:spacing w:val="-1"/>
        </w:rPr>
        <w:t xml:space="preserve"> </w:t>
      </w:r>
      <w:r>
        <w:t>2.0, no requiere costos adicionales de implementación.</w:t>
      </w:r>
    </w:p>
    <w:p w14:paraId="31B775F4" w14:textId="77777777" w:rsidR="007D5DB5" w:rsidRDefault="0088738A">
      <w:pPr>
        <w:pStyle w:val="Ttulo3"/>
        <w:numPr>
          <w:ilvl w:val="2"/>
          <w:numId w:val="3"/>
        </w:numPr>
        <w:tabs>
          <w:tab w:val="left" w:pos="901"/>
        </w:tabs>
        <w:spacing w:before="9"/>
        <w:ind w:left="901" w:hanging="540"/>
      </w:pPr>
      <w:bookmarkStart w:id="38" w:name="_bookmark37"/>
      <w:bookmarkEnd w:id="38"/>
      <w:proofErr w:type="spellStart"/>
      <w:r>
        <w:rPr>
          <w:spacing w:val="-2"/>
        </w:rPr>
        <w:t>JFreeChart</w:t>
      </w:r>
      <w:proofErr w:type="spellEnd"/>
    </w:p>
    <w:p w14:paraId="6634E1BD" w14:textId="77777777" w:rsidR="007D5DB5" w:rsidRDefault="007D5DB5">
      <w:pPr>
        <w:pStyle w:val="Textoindependiente"/>
        <w:spacing w:before="4"/>
        <w:rPr>
          <w:b/>
          <w:i/>
        </w:rPr>
      </w:pPr>
    </w:p>
    <w:p w14:paraId="15C4F02C" w14:textId="77777777" w:rsidR="007D5DB5" w:rsidRDefault="0088738A">
      <w:pPr>
        <w:pStyle w:val="Textoindependiente"/>
        <w:spacing w:line="480" w:lineRule="auto"/>
        <w:ind w:left="361" w:right="431" w:firstLine="720"/>
      </w:pPr>
      <w:proofErr w:type="spellStart"/>
      <w:r>
        <w:t>JFreeChart</w:t>
      </w:r>
      <w:proofErr w:type="spellEnd"/>
      <w:r>
        <w:t xml:space="preserve"> es una biblioteca especializada en la creación de gráficos</w:t>
      </w:r>
      <w:r>
        <w:rPr>
          <w:spacing w:val="-1"/>
        </w:rPr>
        <w:t xml:space="preserve"> </w:t>
      </w:r>
      <w:r>
        <w:t>bidimensionales para aplicaciones</w:t>
      </w:r>
      <w:r>
        <w:rPr>
          <w:spacing w:val="31"/>
        </w:rPr>
        <w:t xml:space="preserve"> </w:t>
      </w:r>
      <w:r>
        <w:t>Java, compatible con entornos</w:t>
      </w:r>
      <w:r>
        <w:rPr>
          <w:spacing w:val="-1"/>
        </w:rPr>
        <w:t xml:space="preserve"> </w:t>
      </w:r>
      <w:r>
        <w:t xml:space="preserve">como Swing y </w:t>
      </w:r>
      <w:proofErr w:type="spellStart"/>
      <w:r>
        <w:t>JavaFX</w:t>
      </w:r>
      <w:proofErr w:type="spellEnd"/>
      <w:r>
        <w:t>. En este sistema, será fundamental para la visualización</w:t>
      </w:r>
      <w:r>
        <w:rPr>
          <w:spacing w:val="40"/>
        </w:rPr>
        <w:t xml:space="preserve"> </w:t>
      </w:r>
      <w:r>
        <w:t>de los resultados de predicción, mostrando tendencias, variaciones</w:t>
      </w:r>
      <w:r>
        <w:rPr>
          <w:spacing w:val="22"/>
        </w:rPr>
        <w:t xml:space="preserve"> </w:t>
      </w:r>
      <w:r>
        <w:t>estacionales y</w:t>
      </w:r>
      <w:r>
        <w:rPr>
          <w:spacing w:val="-3"/>
        </w:rPr>
        <w:t xml:space="preserve"> </w:t>
      </w:r>
      <w:r>
        <w:t>comparaciones</w:t>
      </w:r>
      <w:r>
        <w:rPr>
          <w:spacing w:val="22"/>
        </w:rPr>
        <w:t xml:space="preserve"> </w:t>
      </w:r>
      <w:r>
        <w:t>en</w:t>
      </w:r>
      <w:r>
        <w:rPr>
          <w:spacing w:val="-3"/>
        </w:rPr>
        <w:t xml:space="preserve"> </w:t>
      </w:r>
      <w:r>
        <w:t>tiempo real a</w:t>
      </w:r>
      <w:r>
        <w:rPr>
          <w:spacing w:val="-5"/>
        </w:rPr>
        <w:t xml:space="preserve"> </w:t>
      </w:r>
      <w:r>
        <w:t>través</w:t>
      </w:r>
      <w:r>
        <w:rPr>
          <w:spacing w:val="-7"/>
        </w:rPr>
        <w:t xml:space="preserve"> </w:t>
      </w:r>
      <w:r>
        <w:t>de</w:t>
      </w:r>
      <w:r>
        <w:rPr>
          <w:spacing w:val="-5"/>
        </w:rPr>
        <w:t xml:space="preserve"> </w:t>
      </w:r>
      <w:r>
        <w:t>gráficos</w:t>
      </w:r>
      <w:r>
        <w:rPr>
          <w:spacing w:val="-7"/>
        </w:rPr>
        <w:t xml:space="preserve"> </w:t>
      </w:r>
      <w:r>
        <w:t>de</w:t>
      </w:r>
      <w:r>
        <w:rPr>
          <w:spacing w:val="-5"/>
        </w:rPr>
        <w:t xml:space="preserve"> </w:t>
      </w:r>
      <w:r>
        <w:t>líneas,</w:t>
      </w:r>
      <w:r>
        <w:rPr>
          <w:spacing w:val="-3"/>
        </w:rPr>
        <w:t xml:space="preserve"> </w:t>
      </w:r>
      <w:r>
        <w:t>barras y áreas. Su</w:t>
      </w:r>
      <w:r>
        <w:rPr>
          <w:spacing w:val="-8"/>
        </w:rPr>
        <w:t xml:space="preserve"> </w:t>
      </w:r>
      <w:r>
        <w:t>capacidad de</w:t>
      </w:r>
      <w:r>
        <w:rPr>
          <w:spacing w:val="-10"/>
        </w:rPr>
        <w:t xml:space="preserve"> </w:t>
      </w:r>
      <w:r>
        <w:t>personalización</w:t>
      </w:r>
      <w:r>
        <w:rPr>
          <w:spacing w:val="-8"/>
        </w:rPr>
        <w:t xml:space="preserve"> </w:t>
      </w:r>
      <w:r>
        <w:t>permitirá</w:t>
      </w:r>
      <w:r>
        <w:rPr>
          <w:spacing w:val="16"/>
        </w:rPr>
        <w:t xml:space="preserve"> </w:t>
      </w:r>
      <w:r>
        <w:t>diseñar</w:t>
      </w:r>
      <w:r>
        <w:rPr>
          <w:spacing w:val="-13"/>
        </w:rPr>
        <w:t xml:space="preserve"> </w:t>
      </w:r>
      <w:proofErr w:type="spellStart"/>
      <w:r>
        <w:t>dashboards</w:t>
      </w:r>
      <w:proofErr w:type="spellEnd"/>
      <w:r>
        <w:rPr>
          <w:spacing w:val="-12"/>
        </w:rPr>
        <w:t xml:space="preserve"> </w:t>
      </w:r>
      <w:r>
        <w:t>interactivos</w:t>
      </w:r>
      <w:r>
        <w:rPr>
          <w:spacing w:val="-12"/>
        </w:rPr>
        <w:t xml:space="preserve"> </w:t>
      </w:r>
      <w:r>
        <w:t>que</w:t>
      </w:r>
      <w:r>
        <w:rPr>
          <w:spacing w:val="-10"/>
        </w:rPr>
        <w:t xml:space="preserve"> </w:t>
      </w:r>
      <w:r>
        <w:t>faciliten</w:t>
      </w:r>
      <w:r>
        <w:rPr>
          <w:spacing w:val="-8"/>
        </w:rPr>
        <w:t xml:space="preserve"> </w:t>
      </w:r>
      <w:r>
        <w:t>la interpretación de datos para la toma de decisiones estratégicas. Es una librería</w:t>
      </w:r>
      <w:r>
        <w:rPr>
          <w:spacing w:val="40"/>
        </w:rPr>
        <w:t xml:space="preserve"> </w:t>
      </w:r>
      <w:r>
        <w:t>gratuita y de código abierto, lo que la convierte en una opción viable</w:t>
      </w:r>
      <w:r>
        <w:rPr>
          <w:spacing w:val="36"/>
        </w:rPr>
        <w:t xml:space="preserve"> </w:t>
      </w:r>
      <w:r>
        <w:t xml:space="preserve">para proyectos académicos y </w:t>
      </w:r>
      <w:r>
        <w:rPr>
          <w:spacing w:val="-2"/>
        </w:rPr>
        <w:t>empresariales.</w:t>
      </w:r>
    </w:p>
    <w:p w14:paraId="3F3E79AA" w14:textId="77777777" w:rsidR="007D5DB5" w:rsidRDefault="0088738A">
      <w:pPr>
        <w:pStyle w:val="Ttulo3"/>
        <w:numPr>
          <w:ilvl w:val="2"/>
          <w:numId w:val="3"/>
        </w:numPr>
        <w:tabs>
          <w:tab w:val="left" w:pos="901"/>
        </w:tabs>
        <w:spacing w:line="275" w:lineRule="exact"/>
        <w:ind w:left="901" w:hanging="540"/>
      </w:pPr>
      <w:bookmarkStart w:id="39" w:name="_bookmark38"/>
      <w:bookmarkEnd w:id="39"/>
      <w:proofErr w:type="spellStart"/>
      <w:r>
        <w:rPr>
          <w:spacing w:val="-2"/>
        </w:rPr>
        <w:t>JasperReports</w:t>
      </w:r>
      <w:proofErr w:type="spellEnd"/>
    </w:p>
    <w:p w14:paraId="5ACE32A4" w14:textId="77777777" w:rsidR="007D5DB5" w:rsidRDefault="007D5DB5">
      <w:pPr>
        <w:pStyle w:val="Textoindependiente"/>
        <w:spacing w:before="4"/>
        <w:rPr>
          <w:b/>
          <w:i/>
        </w:rPr>
      </w:pPr>
    </w:p>
    <w:p w14:paraId="3379AD26" w14:textId="77777777" w:rsidR="007D5DB5" w:rsidRDefault="0088738A">
      <w:pPr>
        <w:pStyle w:val="Textoindependiente"/>
        <w:spacing w:line="482" w:lineRule="auto"/>
        <w:ind w:left="361" w:right="373" w:firstLine="720"/>
      </w:pPr>
      <w:proofErr w:type="spellStart"/>
      <w:r>
        <w:t>JasperReports</w:t>
      </w:r>
      <w:proofErr w:type="spellEnd"/>
      <w:r>
        <w:t xml:space="preserve"> es una de las bibliotecas de generación de reportes más completas en el entorno</w:t>
      </w:r>
      <w:r>
        <w:rPr>
          <w:spacing w:val="-6"/>
        </w:rPr>
        <w:t xml:space="preserve"> </w:t>
      </w:r>
      <w:r>
        <w:t>Java.</w:t>
      </w:r>
      <w:r>
        <w:rPr>
          <w:spacing w:val="-6"/>
        </w:rPr>
        <w:t xml:space="preserve"> </w:t>
      </w:r>
      <w:r>
        <w:t>Permite crear documentos</w:t>
      </w:r>
      <w:r>
        <w:rPr>
          <w:spacing w:val="-9"/>
        </w:rPr>
        <w:t xml:space="preserve"> </w:t>
      </w:r>
      <w:r>
        <w:t>en</w:t>
      </w:r>
      <w:r>
        <w:rPr>
          <w:spacing w:val="-6"/>
        </w:rPr>
        <w:t xml:space="preserve"> </w:t>
      </w:r>
      <w:r>
        <w:t>múltiples formatos</w:t>
      </w:r>
      <w:r>
        <w:rPr>
          <w:spacing w:val="-9"/>
        </w:rPr>
        <w:t xml:space="preserve"> </w:t>
      </w:r>
      <w:r>
        <w:t>(PDF,</w:t>
      </w:r>
      <w:r>
        <w:rPr>
          <w:spacing w:val="-6"/>
        </w:rPr>
        <w:t xml:space="preserve"> </w:t>
      </w:r>
      <w:r>
        <w:t>Excel,</w:t>
      </w:r>
      <w:r>
        <w:rPr>
          <w:spacing w:val="-6"/>
        </w:rPr>
        <w:t xml:space="preserve"> </w:t>
      </w:r>
      <w:r>
        <w:t>HTML, etc.)</w:t>
      </w:r>
      <w:r>
        <w:rPr>
          <w:spacing w:val="-11"/>
        </w:rPr>
        <w:t xml:space="preserve"> </w:t>
      </w:r>
      <w:r>
        <w:t>a</w:t>
      </w:r>
      <w:r>
        <w:rPr>
          <w:spacing w:val="-7"/>
        </w:rPr>
        <w:t xml:space="preserve"> </w:t>
      </w:r>
      <w:r>
        <w:t>partir de plantillas predefinidas y datos estructurados. Dentro del sistema de predicción de demanda,</w:t>
      </w:r>
    </w:p>
    <w:p w14:paraId="5DF45009"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00AF632F" w14:textId="77777777" w:rsidR="007D5DB5" w:rsidRDefault="0088738A">
      <w:pPr>
        <w:pStyle w:val="Textoindependiente"/>
        <w:spacing w:before="80" w:line="477" w:lineRule="auto"/>
        <w:ind w:left="361"/>
      </w:pPr>
      <w:proofErr w:type="spellStart"/>
      <w:r>
        <w:lastRenderedPageBreak/>
        <w:t>JasperReports</w:t>
      </w:r>
      <w:proofErr w:type="spellEnd"/>
      <w:r>
        <w:t xml:space="preserve"> servirá para generar informes detallados que combinen texto, tablas y gráficos, consolidando la información en reportes profesionales para la gerencia. Su integración con </w:t>
      </w:r>
      <w:proofErr w:type="spellStart"/>
      <w:r>
        <w:t>JFreeChart</w:t>
      </w:r>
      <w:proofErr w:type="spellEnd"/>
      <w:r>
        <w:t xml:space="preserve"> amplía</w:t>
      </w:r>
      <w:r>
        <w:rPr>
          <w:spacing w:val="20"/>
        </w:rPr>
        <w:t xml:space="preserve"> </w:t>
      </w:r>
      <w:r>
        <w:t>las capacidades</w:t>
      </w:r>
      <w:r>
        <w:rPr>
          <w:spacing w:val="-9"/>
        </w:rPr>
        <w:t xml:space="preserve"> </w:t>
      </w:r>
      <w:r>
        <w:t>gráficas</w:t>
      </w:r>
      <w:r>
        <w:rPr>
          <w:spacing w:val="-9"/>
        </w:rPr>
        <w:t xml:space="preserve"> </w:t>
      </w:r>
      <w:r>
        <w:t>de</w:t>
      </w:r>
      <w:r>
        <w:rPr>
          <w:spacing w:val="-7"/>
        </w:rPr>
        <w:t xml:space="preserve"> </w:t>
      </w:r>
      <w:r>
        <w:t>los</w:t>
      </w:r>
      <w:r>
        <w:rPr>
          <w:spacing w:val="-9"/>
        </w:rPr>
        <w:t xml:space="preserve"> </w:t>
      </w:r>
      <w:r>
        <w:t>reportes,</w:t>
      </w:r>
      <w:r>
        <w:rPr>
          <w:spacing w:val="-5"/>
        </w:rPr>
        <w:t xml:space="preserve"> </w:t>
      </w:r>
      <w:r>
        <w:t>brindando</w:t>
      </w:r>
      <w:r>
        <w:rPr>
          <w:spacing w:val="-5"/>
        </w:rPr>
        <w:t xml:space="preserve"> </w:t>
      </w:r>
      <w:r>
        <w:t>una</w:t>
      </w:r>
      <w:r>
        <w:rPr>
          <w:spacing w:val="-7"/>
        </w:rPr>
        <w:t xml:space="preserve"> </w:t>
      </w:r>
      <w:r>
        <w:t>visión</w:t>
      </w:r>
      <w:r>
        <w:rPr>
          <w:spacing w:val="-5"/>
        </w:rPr>
        <w:t xml:space="preserve"> </w:t>
      </w:r>
      <w:r>
        <w:t>más clara de</w:t>
      </w:r>
      <w:r>
        <w:rPr>
          <w:spacing w:val="-7"/>
        </w:rPr>
        <w:t xml:space="preserve"> </w:t>
      </w:r>
      <w:r>
        <w:t>las tendencias de demanda y las recomendaciones de compra.</w:t>
      </w:r>
    </w:p>
    <w:p w14:paraId="637CA37E" w14:textId="77777777" w:rsidR="007D5DB5" w:rsidRDefault="0088738A">
      <w:pPr>
        <w:pStyle w:val="Ttulo2"/>
        <w:numPr>
          <w:ilvl w:val="1"/>
          <w:numId w:val="3"/>
        </w:numPr>
        <w:tabs>
          <w:tab w:val="left" w:pos="721"/>
        </w:tabs>
        <w:spacing w:before="10" w:line="482" w:lineRule="auto"/>
        <w:ind w:left="361" w:right="8004" w:firstLine="0"/>
      </w:pPr>
      <w:bookmarkStart w:id="40" w:name="_bookmark39"/>
      <w:bookmarkEnd w:id="40"/>
      <w:r>
        <w:rPr>
          <w:spacing w:val="-2"/>
        </w:rPr>
        <w:t>Antecedentes Locales</w:t>
      </w:r>
    </w:p>
    <w:p w14:paraId="3F98F310" w14:textId="77777777" w:rsidR="007D5DB5" w:rsidRDefault="0088738A">
      <w:pPr>
        <w:pStyle w:val="Textoindependiente"/>
        <w:spacing w:before="1" w:line="477" w:lineRule="auto"/>
        <w:ind w:left="361" w:right="526" w:firstLine="720"/>
        <w:jc w:val="both"/>
      </w:pPr>
      <w:r>
        <w:t>En</w:t>
      </w:r>
      <w:r>
        <w:rPr>
          <w:spacing w:val="-6"/>
        </w:rPr>
        <w:t xml:space="preserve"> </w:t>
      </w:r>
      <w:r>
        <w:t>el</w:t>
      </w:r>
      <w:r>
        <w:rPr>
          <w:spacing w:val="-13"/>
        </w:rPr>
        <w:t xml:space="preserve"> </w:t>
      </w:r>
      <w:r>
        <w:t>contexto</w:t>
      </w:r>
      <w:r>
        <w:rPr>
          <w:spacing w:val="-6"/>
        </w:rPr>
        <w:t xml:space="preserve"> </w:t>
      </w:r>
      <w:r>
        <w:t>peruano,</w:t>
      </w:r>
      <w:r>
        <w:rPr>
          <w:spacing w:val="-6"/>
        </w:rPr>
        <w:t xml:space="preserve"> </w:t>
      </w:r>
      <w:r>
        <w:t>la aplicación de</w:t>
      </w:r>
      <w:r>
        <w:rPr>
          <w:spacing w:val="-8"/>
        </w:rPr>
        <w:t xml:space="preserve"> </w:t>
      </w:r>
      <w:r>
        <w:t>técnicas</w:t>
      </w:r>
      <w:r>
        <w:rPr>
          <w:spacing w:val="-10"/>
        </w:rPr>
        <w:t xml:space="preserve"> </w:t>
      </w:r>
      <w:r>
        <w:t>de</w:t>
      </w:r>
      <w:r>
        <w:rPr>
          <w:spacing w:val="-8"/>
        </w:rPr>
        <w:t xml:space="preserve"> </w:t>
      </w:r>
      <w:r>
        <w:t>machine</w:t>
      </w:r>
      <w:r>
        <w:rPr>
          <w:spacing w:val="-8"/>
        </w:rPr>
        <w:t xml:space="preserve"> </w:t>
      </w:r>
      <w:proofErr w:type="spellStart"/>
      <w:r>
        <w:t>learning</w:t>
      </w:r>
      <w:proofErr w:type="spellEnd"/>
      <w:r>
        <w:rPr>
          <w:spacing w:val="20"/>
        </w:rPr>
        <w:t xml:space="preserve"> </w:t>
      </w:r>
      <w:r>
        <w:t>para</w:t>
      </w:r>
      <w:r>
        <w:rPr>
          <w:spacing w:val="-8"/>
        </w:rPr>
        <w:t xml:space="preserve"> </w:t>
      </w:r>
      <w:r>
        <w:t>la predicción de</w:t>
      </w:r>
      <w:r>
        <w:rPr>
          <w:spacing w:val="-7"/>
        </w:rPr>
        <w:t xml:space="preserve"> </w:t>
      </w:r>
      <w:r>
        <w:t>demanda</w:t>
      </w:r>
      <w:r>
        <w:rPr>
          <w:spacing w:val="-7"/>
        </w:rPr>
        <w:t xml:space="preserve"> </w:t>
      </w:r>
      <w:r>
        <w:t>y</w:t>
      </w:r>
      <w:r>
        <w:rPr>
          <w:spacing w:val="-5"/>
        </w:rPr>
        <w:t xml:space="preserve"> </w:t>
      </w:r>
      <w:r>
        <w:t>sistemas</w:t>
      </w:r>
      <w:r>
        <w:rPr>
          <w:spacing w:val="-9"/>
        </w:rPr>
        <w:t xml:space="preserve"> </w:t>
      </w:r>
      <w:r>
        <w:t>de</w:t>
      </w:r>
      <w:r>
        <w:rPr>
          <w:spacing w:val="-7"/>
        </w:rPr>
        <w:t xml:space="preserve"> </w:t>
      </w:r>
      <w:r>
        <w:t>recomendación</w:t>
      </w:r>
      <w:r>
        <w:rPr>
          <w:spacing w:val="-5"/>
        </w:rPr>
        <w:t xml:space="preserve"> </w:t>
      </w:r>
      <w:r>
        <w:t>representa</w:t>
      </w:r>
      <w:r>
        <w:rPr>
          <w:spacing w:val="-7"/>
        </w:rPr>
        <w:t xml:space="preserve"> </w:t>
      </w:r>
      <w:r>
        <w:t>un</w:t>
      </w:r>
      <w:r>
        <w:rPr>
          <w:spacing w:val="-5"/>
        </w:rPr>
        <w:t xml:space="preserve"> </w:t>
      </w:r>
      <w:r>
        <w:t>área</w:t>
      </w:r>
      <w:r>
        <w:rPr>
          <w:spacing w:val="-7"/>
        </w:rPr>
        <w:t xml:space="preserve"> </w:t>
      </w:r>
      <w:r>
        <w:t>de</w:t>
      </w:r>
      <w:r>
        <w:rPr>
          <w:spacing w:val="-7"/>
        </w:rPr>
        <w:t xml:space="preserve"> </w:t>
      </w:r>
      <w:r>
        <w:t>creciente</w:t>
      </w:r>
      <w:r>
        <w:rPr>
          <w:spacing w:val="-7"/>
        </w:rPr>
        <w:t xml:space="preserve"> </w:t>
      </w:r>
      <w:r>
        <w:t>interés, especialmente en el sector de distribución y comercio industrial.</w:t>
      </w:r>
    </w:p>
    <w:p w14:paraId="69B18D65" w14:textId="77777777" w:rsidR="007D5DB5" w:rsidRDefault="0088738A">
      <w:pPr>
        <w:pStyle w:val="Textoindependiente"/>
        <w:spacing w:before="4" w:line="480" w:lineRule="auto"/>
        <w:ind w:left="361" w:right="373" w:firstLine="720"/>
      </w:pPr>
      <w:r>
        <w:t>El</w:t>
      </w:r>
      <w:r>
        <w:rPr>
          <w:spacing w:val="-14"/>
        </w:rPr>
        <w:t xml:space="preserve"> </w:t>
      </w:r>
      <w:r>
        <w:t>desarrollo de</w:t>
      </w:r>
      <w:r>
        <w:rPr>
          <w:spacing w:val="-10"/>
        </w:rPr>
        <w:t xml:space="preserve"> </w:t>
      </w:r>
      <w:r>
        <w:t>sistemas de</w:t>
      </w:r>
      <w:r>
        <w:rPr>
          <w:spacing w:val="-10"/>
        </w:rPr>
        <w:t xml:space="preserve"> </w:t>
      </w:r>
      <w:r>
        <w:t>recomendación</w:t>
      </w:r>
      <w:r>
        <w:rPr>
          <w:spacing w:val="-8"/>
        </w:rPr>
        <w:t xml:space="preserve"> </w:t>
      </w:r>
      <w:r>
        <w:t>híbridos,</w:t>
      </w:r>
      <w:r>
        <w:rPr>
          <w:spacing w:val="-8"/>
        </w:rPr>
        <w:t xml:space="preserve"> </w:t>
      </w:r>
      <w:r>
        <w:t>que</w:t>
      </w:r>
      <w:r>
        <w:rPr>
          <w:spacing w:val="-10"/>
        </w:rPr>
        <w:t xml:space="preserve"> </w:t>
      </w:r>
      <w:r>
        <w:t>combinan filtros</w:t>
      </w:r>
      <w:r>
        <w:rPr>
          <w:spacing w:val="-12"/>
        </w:rPr>
        <w:t xml:space="preserve"> </w:t>
      </w:r>
      <w:r>
        <w:t>colaborativos con enfoques basados en contenido, ha mostrado resultados prometedores en empresas de distribución. Balcázar (2024) señala que "el modelo mostró un rendimiento prometed</w:t>
      </w:r>
      <w:r>
        <w:rPr>
          <w:spacing w:val="-30"/>
        </w:rPr>
        <w:t xml:space="preserve"> </w:t>
      </w:r>
      <w:proofErr w:type="spellStart"/>
      <w:r>
        <w:t>or</w:t>
      </w:r>
      <w:proofErr w:type="spellEnd"/>
      <w:r>
        <w:t>, con métricas de evaluación que evidencian su capacidad para anticipar la demanda y sugerir productos relevantes a los clientes" (p. 9), evidenciando la viabilidad de implementar herramientas</w:t>
      </w:r>
      <w:r>
        <w:rPr>
          <w:spacing w:val="40"/>
        </w:rPr>
        <w:t xml:space="preserve"> </w:t>
      </w:r>
      <w:r>
        <w:t>de apoyo a la toma de decisiones en inventarios del sector industrial.</w:t>
      </w:r>
    </w:p>
    <w:p w14:paraId="5B8A3AB3" w14:textId="77777777" w:rsidR="007D5DB5" w:rsidRDefault="0088738A">
      <w:pPr>
        <w:pStyle w:val="Textoindependiente"/>
        <w:spacing w:before="7" w:line="477" w:lineRule="auto"/>
        <w:ind w:left="361" w:right="373" w:firstLine="720"/>
      </w:pPr>
      <w:r>
        <w:t>En</w:t>
      </w:r>
      <w:r>
        <w:rPr>
          <w:spacing w:val="-5"/>
        </w:rPr>
        <w:t xml:space="preserve"> </w:t>
      </w:r>
      <w:r>
        <w:t>cuanto</w:t>
      </w:r>
      <w:r>
        <w:rPr>
          <w:spacing w:val="-5"/>
        </w:rPr>
        <w:t xml:space="preserve"> </w:t>
      </w:r>
      <w:r>
        <w:t>a</w:t>
      </w:r>
      <w:r>
        <w:rPr>
          <w:spacing w:val="-7"/>
        </w:rPr>
        <w:t xml:space="preserve"> </w:t>
      </w:r>
      <w:r>
        <w:t>la</w:t>
      </w:r>
      <w:r>
        <w:rPr>
          <w:spacing w:val="-7"/>
        </w:rPr>
        <w:t xml:space="preserve"> </w:t>
      </w:r>
      <w:r>
        <w:t>aplicación</w:t>
      </w:r>
      <w:r>
        <w:rPr>
          <w:spacing w:val="22"/>
        </w:rPr>
        <w:t xml:space="preserve"> </w:t>
      </w:r>
      <w:r>
        <w:t>de</w:t>
      </w:r>
      <w:r>
        <w:rPr>
          <w:spacing w:val="-7"/>
        </w:rPr>
        <w:t xml:space="preserve"> </w:t>
      </w:r>
      <w:r>
        <w:t>metodologías</w:t>
      </w:r>
      <w:r>
        <w:rPr>
          <w:spacing w:val="-9"/>
        </w:rPr>
        <w:t xml:space="preserve"> </w:t>
      </w:r>
      <w:r>
        <w:t>ágiles adaptadas,</w:t>
      </w:r>
      <w:r>
        <w:rPr>
          <w:spacing w:val="-5"/>
        </w:rPr>
        <w:t xml:space="preserve"> </w:t>
      </w:r>
      <w:r>
        <w:t>algunos</w:t>
      </w:r>
      <w:r>
        <w:rPr>
          <w:spacing w:val="-9"/>
        </w:rPr>
        <w:t xml:space="preserve"> </w:t>
      </w:r>
      <w:r>
        <w:t>proyectos</w:t>
      </w:r>
      <w:r>
        <w:rPr>
          <w:spacing w:val="-9"/>
        </w:rPr>
        <w:t xml:space="preserve"> </w:t>
      </w:r>
      <w:r>
        <w:t xml:space="preserve">nacionales han modificado marcos de trabajo como SCRUM para proyectos individuales de machine </w:t>
      </w:r>
      <w:proofErr w:type="spellStart"/>
      <w:r>
        <w:t>learning</w:t>
      </w:r>
      <w:proofErr w:type="spellEnd"/>
      <w:r>
        <w:t xml:space="preserve"> (Balcázar,</w:t>
      </w:r>
      <w:r>
        <w:rPr>
          <w:spacing w:val="20"/>
        </w:rPr>
        <w:t xml:space="preserve"> </w:t>
      </w:r>
      <w:r>
        <w:t>2024).</w:t>
      </w:r>
      <w:r>
        <w:rPr>
          <w:spacing w:val="-6"/>
        </w:rPr>
        <w:t xml:space="preserve"> </w:t>
      </w:r>
      <w:r>
        <w:t>Esto</w:t>
      </w:r>
      <w:r>
        <w:rPr>
          <w:spacing w:val="-6"/>
        </w:rPr>
        <w:t xml:space="preserve"> </w:t>
      </w:r>
      <w:r>
        <w:t>ha</w:t>
      </w:r>
      <w:r>
        <w:rPr>
          <w:spacing w:val="-8"/>
        </w:rPr>
        <w:t xml:space="preserve"> </w:t>
      </w:r>
      <w:r>
        <w:t>permitido</w:t>
      </w:r>
      <w:r>
        <w:rPr>
          <w:spacing w:val="-6"/>
        </w:rPr>
        <w:t xml:space="preserve"> </w:t>
      </w:r>
      <w:r>
        <w:t>estructurar</w:t>
      </w:r>
      <w:r>
        <w:rPr>
          <w:spacing w:val="-12"/>
        </w:rPr>
        <w:t xml:space="preserve"> </w:t>
      </w:r>
      <w:r>
        <w:t>los proyectos</w:t>
      </w:r>
      <w:r>
        <w:rPr>
          <w:spacing w:val="-10"/>
        </w:rPr>
        <w:t xml:space="preserve"> </w:t>
      </w:r>
      <w:r>
        <w:t>de</w:t>
      </w:r>
      <w:r>
        <w:rPr>
          <w:spacing w:val="-8"/>
        </w:rPr>
        <w:t xml:space="preserve"> </w:t>
      </w:r>
      <w:r>
        <w:t>inteligencia artificial de manera ordenada</w:t>
      </w:r>
      <w:r>
        <w:rPr>
          <w:spacing w:val="-4"/>
        </w:rPr>
        <w:t xml:space="preserve"> </w:t>
      </w:r>
      <w:r>
        <w:t>y</w:t>
      </w:r>
      <w:r>
        <w:rPr>
          <w:spacing w:val="-2"/>
        </w:rPr>
        <w:t xml:space="preserve"> </w:t>
      </w:r>
      <w:r>
        <w:t>adaptativa,</w:t>
      </w:r>
      <w:r>
        <w:rPr>
          <w:spacing w:val="-2"/>
        </w:rPr>
        <w:t xml:space="preserve"> </w:t>
      </w:r>
      <w:r>
        <w:t>especialmente</w:t>
      </w:r>
      <w:r>
        <w:rPr>
          <w:spacing w:val="-4"/>
        </w:rPr>
        <w:t xml:space="preserve"> </w:t>
      </w:r>
      <w:r>
        <w:t>en</w:t>
      </w:r>
      <w:r>
        <w:rPr>
          <w:spacing w:val="-2"/>
        </w:rPr>
        <w:t xml:space="preserve"> </w:t>
      </w:r>
      <w:r>
        <w:t>contextos</w:t>
      </w:r>
      <w:r>
        <w:rPr>
          <w:spacing w:val="-6"/>
        </w:rPr>
        <w:t xml:space="preserve"> </w:t>
      </w:r>
      <w:r>
        <w:t>empresariales</w:t>
      </w:r>
      <w:r>
        <w:rPr>
          <w:spacing w:val="23"/>
        </w:rPr>
        <w:t xml:space="preserve"> </w:t>
      </w:r>
      <w:r>
        <w:t>con</w:t>
      </w:r>
      <w:r>
        <w:rPr>
          <w:spacing w:val="-2"/>
        </w:rPr>
        <w:t xml:space="preserve"> </w:t>
      </w:r>
      <w:r>
        <w:t>recursos limitados.</w:t>
      </w:r>
    </w:p>
    <w:p w14:paraId="60FACB27" w14:textId="77777777" w:rsidR="007D5DB5" w:rsidRDefault="0088738A">
      <w:pPr>
        <w:pStyle w:val="Textoindependiente"/>
        <w:spacing w:before="10" w:line="482" w:lineRule="auto"/>
        <w:ind w:left="361" w:right="402" w:firstLine="720"/>
      </w:pPr>
      <w:r>
        <w:t>Asimismo,</w:t>
      </w:r>
      <w:r>
        <w:rPr>
          <w:spacing w:val="31"/>
        </w:rPr>
        <w:t xml:space="preserve"> </w:t>
      </w:r>
      <w:r>
        <w:t>el</w:t>
      </w:r>
      <w:r>
        <w:rPr>
          <w:spacing w:val="-6"/>
        </w:rPr>
        <w:t xml:space="preserve"> </w:t>
      </w:r>
      <w:r>
        <w:t>uso de</w:t>
      </w:r>
      <w:r>
        <w:rPr>
          <w:spacing w:val="-1"/>
        </w:rPr>
        <w:t xml:space="preserve"> </w:t>
      </w:r>
      <w:r>
        <w:t>algoritmos</w:t>
      </w:r>
      <w:r>
        <w:rPr>
          <w:spacing w:val="-3"/>
        </w:rPr>
        <w:t xml:space="preserve"> </w:t>
      </w:r>
      <w:r>
        <w:t>de</w:t>
      </w:r>
      <w:r>
        <w:rPr>
          <w:spacing w:val="-1"/>
        </w:rPr>
        <w:t xml:space="preserve"> </w:t>
      </w:r>
      <w:proofErr w:type="spellStart"/>
      <w:r>
        <w:t>Random</w:t>
      </w:r>
      <w:proofErr w:type="spellEnd"/>
      <w:r>
        <w:rPr>
          <w:spacing w:val="-6"/>
        </w:rPr>
        <w:t xml:space="preserve"> </w:t>
      </w:r>
      <w:r>
        <w:t>Forest ha</w:t>
      </w:r>
      <w:r>
        <w:rPr>
          <w:spacing w:val="-1"/>
        </w:rPr>
        <w:t xml:space="preserve"> </w:t>
      </w:r>
      <w:r>
        <w:t>sido empleado en estudios</w:t>
      </w:r>
      <w:r>
        <w:rPr>
          <w:spacing w:val="-3"/>
        </w:rPr>
        <w:t xml:space="preserve"> </w:t>
      </w:r>
      <w:r>
        <w:t>locales para el</w:t>
      </w:r>
      <w:r>
        <w:rPr>
          <w:spacing w:val="-13"/>
        </w:rPr>
        <w:t xml:space="preserve"> </w:t>
      </w:r>
      <w:r>
        <w:t>análisis</w:t>
      </w:r>
      <w:r>
        <w:rPr>
          <w:spacing w:val="17"/>
        </w:rPr>
        <w:t xml:space="preserve"> </w:t>
      </w:r>
      <w:r>
        <w:t>predictivo</w:t>
      </w:r>
      <w:r>
        <w:rPr>
          <w:spacing w:val="-7"/>
        </w:rPr>
        <w:t xml:space="preserve"> </w:t>
      </w:r>
      <w:r>
        <w:t>de</w:t>
      </w:r>
      <w:r>
        <w:rPr>
          <w:spacing w:val="-8"/>
        </w:rPr>
        <w:t xml:space="preserve"> </w:t>
      </w:r>
      <w:r>
        <w:t>demanda</w:t>
      </w:r>
      <w:r>
        <w:rPr>
          <w:spacing w:val="-8"/>
        </w:rPr>
        <w:t xml:space="preserve"> </w:t>
      </w:r>
      <w:r>
        <w:t>en</w:t>
      </w:r>
      <w:r>
        <w:rPr>
          <w:spacing w:val="-7"/>
        </w:rPr>
        <w:t xml:space="preserve"> </w:t>
      </w:r>
      <w:r>
        <w:t>empresas</w:t>
      </w:r>
      <w:r>
        <w:rPr>
          <w:spacing w:val="-10"/>
        </w:rPr>
        <w:t xml:space="preserve"> </w:t>
      </w:r>
      <w:r>
        <w:t>medianas</w:t>
      </w:r>
      <w:r>
        <w:rPr>
          <w:spacing w:val="-10"/>
        </w:rPr>
        <w:t xml:space="preserve"> </w:t>
      </w:r>
      <w:r>
        <w:t>(Balcázar, 2024). Dichos</w:t>
      </w:r>
      <w:r>
        <w:rPr>
          <w:spacing w:val="-10"/>
        </w:rPr>
        <w:t xml:space="preserve"> </w:t>
      </w:r>
      <w:r>
        <w:t>enfoques han permitido a las organizaciones</w:t>
      </w:r>
      <w:r>
        <w:rPr>
          <w:spacing w:val="38"/>
        </w:rPr>
        <w:t xml:space="preserve"> </w:t>
      </w:r>
      <w:r>
        <w:t>manejar</w:t>
      </w:r>
      <w:r>
        <w:rPr>
          <w:spacing w:val="35"/>
        </w:rPr>
        <w:t xml:space="preserve"> </w:t>
      </w:r>
      <w:r>
        <w:t>grandes volúmenes de datos históricos y obtener predicciones robustas con un R² de 0.85.</w:t>
      </w:r>
    </w:p>
    <w:p w14:paraId="1050871D"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7C5C253E" w14:textId="77777777" w:rsidR="007D5DB5" w:rsidRDefault="0088738A">
      <w:pPr>
        <w:pStyle w:val="Textoindependiente"/>
        <w:spacing w:before="80" w:line="480" w:lineRule="auto"/>
        <w:ind w:left="361" w:right="373" w:firstLine="720"/>
      </w:pPr>
      <w:r>
        <w:lastRenderedPageBreak/>
        <w:t>Respecto a los métodos de evaluación, en el contexto peruano se ha optado por métricas como RMSE, MAE y R² Score para validar</w:t>
      </w:r>
      <w:r>
        <w:rPr>
          <w:spacing w:val="-1"/>
        </w:rPr>
        <w:t xml:space="preserve"> </w:t>
      </w:r>
      <w:r>
        <w:t>la precisión</w:t>
      </w:r>
      <w:r>
        <w:rPr>
          <w:spacing w:val="37"/>
        </w:rPr>
        <w:t xml:space="preserve"> </w:t>
      </w:r>
      <w:r>
        <w:t>de los modelos predictivos (Balcázar, 2024).</w:t>
      </w:r>
      <w:r>
        <w:rPr>
          <w:spacing w:val="-5"/>
        </w:rPr>
        <w:t xml:space="preserve"> </w:t>
      </w:r>
      <w:r>
        <w:t>Finalmente, en</w:t>
      </w:r>
      <w:r>
        <w:rPr>
          <w:spacing w:val="-5"/>
        </w:rPr>
        <w:t xml:space="preserve"> </w:t>
      </w:r>
      <w:r>
        <w:t>el ámbito de</w:t>
      </w:r>
      <w:r>
        <w:rPr>
          <w:spacing w:val="-7"/>
        </w:rPr>
        <w:t xml:space="preserve"> </w:t>
      </w:r>
      <w:r>
        <w:t>los</w:t>
      </w:r>
      <w:r>
        <w:rPr>
          <w:spacing w:val="-8"/>
        </w:rPr>
        <w:t xml:space="preserve"> </w:t>
      </w:r>
      <w:r>
        <w:t>sistemas de</w:t>
      </w:r>
      <w:r>
        <w:rPr>
          <w:spacing w:val="-7"/>
        </w:rPr>
        <w:t xml:space="preserve"> </w:t>
      </w:r>
      <w:r>
        <w:t>recomendación,</w:t>
      </w:r>
      <w:r>
        <w:rPr>
          <w:spacing w:val="-5"/>
        </w:rPr>
        <w:t xml:space="preserve"> </w:t>
      </w:r>
      <w:r>
        <w:t>se</w:t>
      </w:r>
      <w:r>
        <w:rPr>
          <w:spacing w:val="-7"/>
        </w:rPr>
        <w:t xml:space="preserve"> </w:t>
      </w:r>
      <w:r>
        <w:t>han</w:t>
      </w:r>
      <w:r>
        <w:rPr>
          <w:spacing w:val="-5"/>
        </w:rPr>
        <w:t xml:space="preserve"> </w:t>
      </w:r>
      <w:r>
        <w:t>empleado</w:t>
      </w:r>
      <w:r>
        <w:rPr>
          <w:spacing w:val="-5"/>
        </w:rPr>
        <w:t xml:space="preserve"> </w:t>
      </w:r>
      <w:r>
        <w:t>métricas de precisión</w:t>
      </w:r>
      <w:r>
        <w:rPr>
          <w:spacing w:val="40"/>
        </w:rPr>
        <w:t xml:space="preserve"> </w:t>
      </w:r>
      <w:r>
        <w:t>y cobertura para evaluar la efectividad, alcanzando valores de 85% y 81% respectivamente (Balcázar, 2024).</w:t>
      </w:r>
    </w:p>
    <w:p w14:paraId="760DC730" w14:textId="77777777" w:rsidR="007D5DB5" w:rsidRDefault="007D5DB5">
      <w:pPr>
        <w:pStyle w:val="Textoindependiente"/>
      </w:pPr>
    </w:p>
    <w:p w14:paraId="099F6C75" w14:textId="77777777" w:rsidR="007D5DB5" w:rsidRDefault="007D5DB5">
      <w:pPr>
        <w:pStyle w:val="Textoindependiente"/>
        <w:spacing w:before="5"/>
      </w:pPr>
    </w:p>
    <w:p w14:paraId="44108D42" w14:textId="77777777" w:rsidR="007D5DB5" w:rsidRDefault="0088738A">
      <w:pPr>
        <w:pStyle w:val="Textoindependiente"/>
        <w:spacing w:before="1" w:line="480" w:lineRule="auto"/>
        <w:ind w:left="361" w:right="526" w:firstLine="720"/>
      </w:pPr>
      <w:r>
        <w:t>A nivel latinoamericano,</w:t>
      </w:r>
      <w:r>
        <w:rPr>
          <w:spacing w:val="31"/>
        </w:rPr>
        <w:t xml:space="preserve"> </w:t>
      </w:r>
      <w:r>
        <w:t>diversos</w:t>
      </w:r>
      <w:r>
        <w:rPr>
          <w:spacing w:val="-3"/>
        </w:rPr>
        <w:t xml:space="preserve"> </w:t>
      </w:r>
      <w:r>
        <w:t>autores</w:t>
      </w:r>
      <w:r>
        <w:rPr>
          <w:spacing w:val="-3"/>
        </w:rPr>
        <w:t xml:space="preserve"> </w:t>
      </w:r>
      <w:r>
        <w:t>han desarrollado propuestas</w:t>
      </w:r>
      <w:r>
        <w:rPr>
          <w:spacing w:val="-3"/>
        </w:rPr>
        <w:t xml:space="preserve"> </w:t>
      </w:r>
      <w:r>
        <w:t>en predicción de demanda e inventarios. En Colombia, investigaciones</w:t>
      </w:r>
      <w:r>
        <w:rPr>
          <w:spacing w:val="35"/>
        </w:rPr>
        <w:t xml:space="preserve"> </w:t>
      </w:r>
      <w:r>
        <w:t>como la de Morales Rodríguez et al. (2025) destacan</w:t>
      </w:r>
      <w:r>
        <w:rPr>
          <w:spacing w:val="-3"/>
        </w:rPr>
        <w:t xml:space="preserve"> </w:t>
      </w:r>
      <w:r>
        <w:t>que</w:t>
      </w:r>
      <w:r>
        <w:rPr>
          <w:spacing w:val="-5"/>
        </w:rPr>
        <w:t xml:space="preserve"> </w:t>
      </w:r>
      <w:r>
        <w:t>la</w:t>
      </w:r>
      <w:r>
        <w:rPr>
          <w:spacing w:val="-5"/>
        </w:rPr>
        <w:t xml:space="preserve"> </w:t>
      </w:r>
      <w:r>
        <w:t>predicción</w:t>
      </w:r>
      <w:r>
        <w:rPr>
          <w:spacing w:val="-3"/>
        </w:rPr>
        <w:t xml:space="preserve"> </w:t>
      </w:r>
      <w:r>
        <w:t>de</w:t>
      </w:r>
      <w:r>
        <w:rPr>
          <w:spacing w:val="-5"/>
        </w:rPr>
        <w:t xml:space="preserve"> </w:t>
      </w:r>
      <w:r>
        <w:t>precios</w:t>
      </w:r>
      <w:r>
        <w:rPr>
          <w:spacing w:val="-7"/>
        </w:rPr>
        <w:t xml:space="preserve"> </w:t>
      </w:r>
      <w:r>
        <w:t>y</w:t>
      </w:r>
      <w:r>
        <w:rPr>
          <w:spacing w:val="-3"/>
        </w:rPr>
        <w:t xml:space="preserve"> </w:t>
      </w:r>
      <w:r>
        <w:t>demanda</w:t>
      </w:r>
      <w:r>
        <w:rPr>
          <w:spacing w:val="-5"/>
        </w:rPr>
        <w:t xml:space="preserve"> </w:t>
      </w:r>
      <w:r>
        <w:t>mediante</w:t>
      </w:r>
      <w:r>
        <w:rPr>
          <w:spacing w:val="-5"/>
        </w:rPr>
        <w:t xml:space="preserve"> </w:t>
      </w:r>
      <w:r>
        <w:t>modelos</w:t>
      </w:r>
      <w:r>
        <w:rPr>
          <w:spacing w:val="-7"/>
        </w:rPr>
        <w:t xml:space="preserve"> </w:t>
      </w:r>
      <w:r>
        <w:t>de</w:t>
      </w:r>
      <w:r>
        <w:rPr>
          <w:spacing w:val="-5"/>
        </w:rPr>
        <w:t xml:space="preserve"> </w:t>
      </w:r>
      <w:r>
        <w:t xml:space="preserve">series temporales y machine </w:t>
      </w:r>
      <w:proofErr w:type="spellStart"/>
      <w:r>
        <w:t>learning</w:t>
      </w:r>
      <w:proofErr w:type="spellEnd"/>
      <w:r>
        <w:rPr>
          <w:spacing w:val="33"/>
        </w:rPr>
        <w:t xml:space="preserve"> </w:t>
      </w:r>
      <w:r>
        <w:t>es</w:t>
      </w:r>
      <w:r>
        <w:rPr>
          <w:spacing w:val="-2"/>
        </w:rPr>
        <w:t xml:space="preserve"> </w:t>
      </w:r>
      <w:r>
        <w:t>clave para la reducción de la volatilidad y optimización de recursos</w:t>
      </w:r>
      <w:r>
        <w:rPr>
          <w:spacing w:val="-2"/>
        </w:rPr>
        <w:t xml:space="preserve"> </w:t>
      </w:r>
      <w:r>
        <w:t>en sectores como el agrícola y alimentario.</w:t>
      </w:r>
    </w:p>
    <w:p w14:paraId="4A080520" w14:textId="77777777" w:rsidR="007D5DB5" w:rsidRDefault="0088738A">
      <w:pPr>
        <w:pStyle w:val="Textoindependiente"/>
        <w:spacing w:before="3" w:line="477" w:lineRule="auto"/>
        <w:ind w:left="361" w:firstLine="720"/>
      </w:pPr>
      <w:r>
        <w:t>La</w:t>
      </w:r>
      <w:r>
        <w:rPr>
          <w:spacing w:val="-5"/>
        </w:rPr>
        <w:t xml:space="preserve"> </w:t>
      </w:r>
      <w:r>
        <w:t>Metodología</w:t>
      </w:r>
      <w:r>
        <w:rPr>
          <w:spacing w:val="-5"/>
        </w:rPr>
        <w:t xml:space="preserve"> </w:t>
      </w:r>
      <w:r>
        <w:t>CRISP-DM</w:t>
      </w:r>
      <w:r>
        <w:rPr>
          <w:spacing w:val="-6"/>
        </w:rPr>
        <w:t xml:space="preserve"> </w:t>
      </w:r>
      <w:r>
        <w:t>también</w:t>
      </w:r>
      <w:r>
        <w:rPr>
          <w:spacing w:val="-3"/>
        </w:rPr>
        <w:t xml:space="preserve"> </w:t>
      </w:r>
      <w:r>
        <w:t>ha</w:t>
      </w:r>
      <w:r>
        <w:rPr>
          <w:spacing w:val="-5"/>
        </w:rPr>
        <w:t xml:space="preserve"> </w:t>
      </w:r>
      <w:r>
        <w:t>sido</w:t>
      </w:r>
      <w:r>
        <w:rPr>
          <w:spacing w:val="-3"/>
        </w:rPr>
        <w:t xml:space="preserve"> </w:t>
      </w:r>
      <w:r>
        <w:t>utilizada</w:t>
      </w:r>
      <w:r>
        <w:rPr>
          <w:spacing w:val="-5"/>
        </w:rPr>
        <w:t xml:space="preserve"> </w:t>
      </w:r>
      <w:r>
        <w:t>como</w:t>
      </w:r>
      <w:r>
        <w:rPr>
          <w:spacing w:val="-3"/>
        </w:rPr>
        <w:t xml:space="preserve"> </w:t>
      </w:r>
      <w:r>
        <w:t>marco</w:t>
      </w:r>
      <w:r>
        <w:rPr>
          <w:spacing w:val="-3"/>
        </w:rPr>
        <w:t xml:space="preserve"> </w:t>
      </w:r>
      <w:r>
        <w:t>de</w:t>
      </w:r>
      <w:r>
        <w:rPr>
          <w:spacing w:val="-5"/>
        </w:rPr>
        <w:t xml:space="preserve"> </w:t>
      </w:r>
      <w:r>
        <w:t>referencia</w:t>
      </w:r>
      <w:r>
        <w:rPr>
          <w:spacing w:val="-5"/>
        </w:rPr>
        <w:t xml:space="preserve"> </w:t>
      </w:r>
      <w:r>
        <w:t>para proyectos de análisis predictivo, al estructurar el flujo desde la extracción de datos hasta la implementación</w:t>
      </w:r>
      <w:r>
        <w:rPr>
          <w:spacing w:val="40"/>
        </w:rPr>
        <w:t xml:space="preserve"> </w:t>
      </w:r>
      <w:r>
        <w:t>de resultados (Morales Rodríguez et al., 2025).</w:t>
      </w:r>
    </w:p>
    <w:p w14:paraId="30B988E6" w14:textId="77777777" w:rsidR="007D5DB5" w:rsidRDefault="0088738A">
      <w:pPr>
        <w:pStyle w:val="Textoindependiente"/>
        <w:spacing w:before="4" w:line="482" w:lineRule="auto"/>
        <w:ind w:left="361" w:right="395" w:firstLine="720"/>
      </w:pPr>
      <w:r>
        <w:t>Los</w:t>
      </w:r>
      <w:r>
        <w:rPr>
          <w:spacing w:val="-9"/>
        </w:rPr>
        <w:t xml:space="preserve"> </w:t>
      </w:r>
      <w:r>
        <w:t>estudios</w:t>
      </w:r>
      <w:r>
        <w:rPr>
          <w:spacing w:val="-9"/>
        </w:rPr>
        <w:t xml:space="preserve"> </w:t>
      </w:r>
      <w:r>
        <w:t>de</w:t>
      </w:r>
      <w:r>
        <w:rPr>
          <w:spacing w:val="-7"/>
        </w:rPr>
        <w:t xml:space="preserve"> </w:t>
      </w:r>
      <w:r>
        <w:t>series</w:t>
      </w:r>
      <w:r>
        <w:rPr>
          <w:spacing w:val="-9"/>
        </w:rPr>
        <w:t xml:space="preserve"> </w:t>
      </w:r>
      <w:r>
        <w:t>temporales aplicados a</w:t>
      </w:r>
      <w:r>
        <w:rPr>
          <w:spacing w:val="-7"/>
        </w:rPr>
        <w:t xml:space="preserve"> </w:t>
      </w:r>
      <w:r>
        <w:t>sectores</w:t>
      </w:r>
      <w:r>
        <w:rPr>
          <w:spacing w:val="-9"/>
        </w:rPr>
        <w:t xml:space="preserve"> </w:t>
      </w:r>
      <w:r>
        <w:t>como la cafetería</w:t>
      </w:r>
      <w:r>
        <w:rPr>
          <w:spacing w:val="-7"/>
        </w:rPr>
        <w:t xml:space="preserve"> </w:t>
      </w:r>
      <w:r>
        <w:t>universitaria</w:t>
      </w:r>
      <w:r>
        <w:rPr>
          <w:spacing w:val="21"/>
        </w:rPr>
        <w:t xml:space="preserve"> </w:t>
      </w:r>
      <w:r>
        <w:t>y</w:t>
      </w:r>
      <w:r>
        <w:rPr>
          <w:spacing w:val="-5"/>
        </w:rPr>
        <w:t xml:space="preserve"> </w:t>
      </w:r>
      <w:r>
        <w:t>el mercado</w:t>
      </w:r>
      <w:r>
        <w:rPr>
          <w:spacing w:val="-7"/>
        </w:rPr>
        <w:t xml:space="preserve"> </w:t>
      </w:r>
      <w:r>
        <w:t>agropecuario</w:t>
      </w:r>
      <w:r>
        <w:rPr>
          <w:spacing w:val="19"/>
        </w:rPr>
        <w:t xml:space="preserve"> </w:t>
      </w:r>
      <w:r>
        <w:t>en</w:t>
      </w:r>
      <w:r>
        <w:rPr>
          <w:spacing w:val="-7"/>
        </w:rPr>
        <w:t xml:space="preserve"> </w:t>
      </w:r>
      <w:r>
        <w:t>la</w:t>
      </w:r>
      <w:r>
        <w:rPr>
          <w:spacing w:val="-9"/>
        </w:rPr>
        <w:t xml:space="preserve"> </w:t>
      </w:r>
      <w:r>
        <w:t>región han</w:t>
      </w:r>
      <w:r>
        <w:rPr>
          <w:spacing w:val="-7"/>
        </w:rPr>
        <w:t xml:space="preserve"> </w:t>
      </w:r>
      <w:r>
        <w:t>demostrado</w:t>
      </w:r>
      <w:r>
        <w:rPr>
          <w:spacing w:val="-7"/>
        </w:rPr>
        <w:t xml:space="preserve"> </w:t>
      </w:r>
      <w:r>
        <w:t>que</w:t>
      </w:r>
      <w:r>
        <w:rPr>
          <w:spacing w:val="-9"/>
        </w:rPr>
        <w:t xml:space="preserve"> </w:t>
      </w:r>
      <w:r>
        <w:t>estas</w:t>
      </w:r>
      <w:r>
        <w:rPr>
          <w:spacing w:val="-10"/>
        </w:rPr>
        <w:t xml:space="preserve"> </w:t>
      </w:r>
      <w:r>
        <w:t>técnicas</w:t>
      </w:r>
      <w:r>
        <w:rPr>
          <w:spacing w:val="-10"/>
        </w:rPr>
        <w:t xml:space="preserve"> </w:t>
      </w:r>
      <w:r>
        <w:t>permiten capturar</w:t>
      </w:r>
      <w:r>
        <w:rPr>
          <w:spacing w:val="-12"/>
        </w:rPr>
        <w:t xml:space="preserve"> </w:t>
      </w:r>
      <w:r>
        <w:t>patrones de consumo y estacionalidad, proyectando escenarios futuros con mayor</w:t>
      </w:r>
      <w:r>
        <w:rPr>
          <w:spacing w:val="33"/>
        </w:rPr>
        <w:t xml:space="preserve"> </w:t>
      </w:r>
      <w:r>
        <w:t>precisión (Aguirre Tafur et al., 2025).</w:t>
      </w:r>
    </w:p>
    <w:p w14:paraId="58C5A516" w14:textId="77777777" w:rsidR="007D5DB5" w:rsidRDefault="0088738A">
      <w:pPr>
        <w:pStyle w:val="Textoindependiente"/>
        <w:spacing w:line="482" w:lineRule="auto"/>
        <w:ind w:left="361" w:right="440" w:firstLine="720"/>
      </w:pPr>
      <w:r>
        <w:t>Por</w:t>
      </w:r>
      <w:r>
        <w:rPr>
          <w:spacing w:val="-7"/>
        </w:rPr>
        <w:t xml:space="preserve"> </w:t>
      </w:r>
      <w:r>
        <w:t>otro</w:t>
      </w:r>
      <w:r>
        <w:rPr>
          <w:spacing w:val="-1"/>
        </w:rPr>
        <w:t xml:space="preserve"> </w:t>
      </w:r>
      <w:r>
        <w:t>lado,</w:t>
      </w:r>
      <w:r>
        <w:rPr>
          <w:spacing w:val="-1"/>
        </w:rPr>
        <w:t xml:space="preserve"> </w:t>
      </w:r>
      <w:r>
        <w:t>los</w:t>
      </w:r>
      <w:r>
        <w:rPr>
          <w:spacing w:val="-5"/>
        </w:rPr>
        <w:t xml:space="preserve"> </w:t>
      </w:r>
      <w:r>
        <w:t>métodos</w:t>
      </w:r>
      <w:r>
        <w:rPr>
          <w:spacing w:val="-5"/>
        </w:rPr>
        <w:t xml:space="preserve"> </w:t>
      </w:r>
      <w:r>
        <w:t>estadísticos</w:t>
      </w:r>
      <w:r>
        <w:rPr>
          <w:spacing w:val="-5"/>
        </w:rPr>
        <w:t xml:space="preserve"> </w:t>
      </w:r>
      <w:r>
        <w:t>clásicos (como SARIMA)</w:t>
      </w:r>
      <w:r>
        <w:rPr>
          <w:spacing w:val="-7"/>
        </w:rPr>
        <w:t xml:space="preserve"> </w:t>
      </w:r>
      <w:r>
        <w:t>se</w:t>
      </w:r>
      <w:r>
        <w:rPr>
          <w:spacing w:val="-3"/>
        </w:rPr>
        <w:t xml:space="preserve"> </w:t>
      </w:r>
      <w:r>
        <w:t>han</w:t>
      </w:r>
      <w:r>
        <w:rPr>
          <w:spacing w:val="-1"/>
        </w:rPr>
        <w:t xml:space="preserve"> </w:t>
      </w:r>
      <w:r>
        <w:t>consolidado como herramientas de fácil</w:t>
      </w:r>
      <w:r>
        <w:rPr>
          <w:spacing w:val="-3"/>
        </w:rPr>
        <w:t xml:space="preserve"> </w:t>
      </w:r>
      <w:r>
        <w:t>implementación</w:t>
      </w:r>
      <w:r>
        <w:rPr>
          <w:spacing w:val="35"/>
        </w:rPr>
        <w:t xml:space="preserve"> </w:t>
      </w:r>
      <w:r>
        <w:t>para empresas</w:t>
      </w:r>
      <w:r>
        <w:rPr>
          <w:spacing w:val="32"/>
        </w:rPr>
        <w:t xml:space="preserve"> </w:t>
      </w:r>
      <w:r>
        <w:t xml:space="preserve">emergentes que no cuentan con infraestructura tecnológica avanzada, aunque se ha evidenciado que modelos de machine </w:t>
      </w:r>
      <w:proofErr w:type="spellStart"/>
      <w:r>
        <w:t>learning</w:t>
      </w:r>
      <w:proofErr w:type="spellEnd"/>
      <w:r>
        <w:t xml:space="preserve"> como árboles de decisión y </w:t>
      </w:r>
      <w:proofErr w:type="spellStart"/>
      <w:r>
        <w:t>boosting</w:t>
      </w:r>
      <w:proofErr w:type="spellEnd"/>
      <w:r>
        <w:t xml:space="preserve"> ofrecen mejor desempeño en predicciones complejas (Morales Rodríguez et al., 2025).</w:t>
      </w:r>
    </w:p>
    <w:p w14:paraId="315B2C69"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11C395CF" w14:textId="77777777" w:rsidR="007D5DB5" w:rsidRDefault="0088738A">
      <w:pPr>
        <w:pStyle w:val="Textoindependiente"/>
        <w:spacing w:before="80" w:line="477" w:lineRule="auto"/>
        <w:ind w:left="361" w:right="526" w:firstLine="720"/>
      </w:pPr>
      <w:r>
        <w:lastRenderedPageBreak/>
        <w:t>Finalmente, en la región se destacan trabajos que validan los modelos a través de métricas como RMSE, MAE, y MAPE, garantizando la confiabilidad de los pronósticos generados</w:t>
      </w:r>
      <w:r>
        <w:rPr>
          <w:spacing w:val="-9"/>
        </w:rPr>
        <w:t xml:space="preserve"> </w:t>
      </w:r>
      <w:r>
        <w:t>y</w:t>
      </w:r>
      <w:r>
        <w:rPr>
          <w:spacing w:val="-5"/>
        </w:rPr>
        <w:t xml:space="preserve"> </w:t>
      </w:r>
      <w:r>
        <w:t>permitiendo</w:t>
      </w:r>
      <w:r>
        <w:rPr>
          <w:spacing w:val="-5"/>
        </w:rPr>
        <w:t xml:space="preserve"> </w:t>
      </w:r>
      <w:r>
        <w:t>una</w:t>
      </w:r>
      <w:r>
        <w:rPr>
          <w:spacing w:val="-7"/>
        </w:rPr>
        <w:t xml:space="preserve"> </w:t>
      </w:r>
      <w:r>
        <w:t>mejor</w:t>
      </w:r>
      <w:r>
        <w:rPr>
          <w:spacing w:val="17"/>
        </w:rPr>
        <w:t xml:space="preserve"> </w:t>
      </w:r>
      <w:r>
        <w:t>toma</w:t>
      </w:r>
      <w:r>
        <w:rPr>
          <w:spacing w:val="-7"/>
        </w:rPr>
        <w:t xml:space="preserve"> </w:t>
      </w:r>
      <w:r>
        <w:t>de</w:t>
      </w:r>
      <w:r>
        <w:rPr>
          <w:spacing w:val="-7"/>
        </w:rPr>
        <w:t xml:space="preserve"> </w:t>
      </w:r>
      <w:r>
        <w:t>decisiones</w:t>
      </w:r>
      <w:r>
        <w:rPr>
          <w:spacing w:val="-9"/>
        </w:rPr>
        <w:t xml:space="preserve"> </w:t>
      </w:r>
      <w:r>
        <w:t>en</w:t>
      </w:r>
      <w:r>
        <w:rPr>
          <w:spacing w:val="-5"/>
        </w:rPr>
        <w:t xml:space="preserve"> </w:t>
      </w:r>
      <w:r>
        <w:t>la</w:t>
      </w:r>
      <w:r>
        <w:rPr>
          <w:spacing w:val="-7"/>
        </w:rPr>
        <w:t xml:space="preserve"> </w:t>
      </w:r>
      <w:r>
        <w:t>gestión</w:t>
      </w:r>
      <w:r>
        <w:rPr>
          <w:spacing w:val="-5"/>
        </w:rPr>
        <w:t xml:space="preserve"> </w:t>
      </w:r>
      <w:r>
        <w:t>de</w:t>
      </w:r>
      <w:r>
        <w:rPr>
          <w:spacing w:val="-7"/>
        </w:rPr>
        <w:t xml:space="preserve"> </w:t>
      </w:r>
      <w:r>
        <w:t>inventarios y</w:t>
      </w:r>
      <w:r>
        <w:rPr>
          <w:spacing w:val="-5"/>
        </w:rPr>
        <w:t xml:space="preserve"> </w:t>
      </w:r>
      <w:r>
        <w:t>precios (Morales</w:t>
      </w:r>
      <w:r>
        <w:rPr>
          <w:spacing w:val="39"/>
        </w:rPr>
        <w:t xml:space="preserve"> </w:t>
      </w:r>
      <w:r>
        <w:t>Rodríguez et al., 2025; Aguirre Tafur et al., 2025).</w:t>
      </w:r>
    </w:p>
    <w:p w14:paraId="1756DBA0" w14:textId="77777777" w:rsidR="007D5DB5" w:rsidRDefault="007D5DB5">
      <w:pPr>
        <w:pStyle w:val="Textoindependiente"/>
      </w:pPr>
    </w:p>
    <w:p w14:paraId="7A345027" w14:textId="77777777" w:rsidR="007D5DB5" w:rsidRDefault="007D5DB5">
      <w:pPr>
        <w:pStyle w:val="Textoindependiente"/>
        <w:spacing w:before="13"/>
      </w:pPr>
    </w:p>
    <w:p w14:paraId="43F3EFDD" w14:textId="77777777" w:rsidR="007D5DB5" w:rsidRDefault="0088738A">
      <w:pPr>
        <w:pStyle w:val="Ttulo2"/>
      </w:pPr>
      <w:r>
        <w:rPr>
          <w:spacing w:val="-2"/>
        </w:rPr>
        <w:t>Internacionales</w:t>
      </w:r>
    </w:p>
    <w:p w14:paraId="0045C955" w14:textId="77777777" w:rsidR="007D5DB5" w:rsidRDefault="007D5DB5">
      <w:pPr>
        <w:pStyle w:val="Textoindependiente"/>
        <w:spacing w:before="3"/>
        <w:rPr>
          <w:b/>
        </w:rPr>
      </w:pPr>
    </w:p>
    <w:p w14:paraId="10495F67" w14:textId="77777777" w:rsidR="007D5DB5" w:rsidRDefault="0088738A">
      <w:pPr>
        <w:pStyle w:val="Textoindependiente"/>
        <w:spacing w:before="1" w:line="480" w:lineRule="auto"/>
        <w:ind w:left="361" w:right="440" w:firstLine="720"/>
      </w:pPr>
      <w:r>
        <w:t>En</w:t>
      </w:r>
      <w:r>
        <w:rPr>
          <w:spacing w:val="-4"/>
        </w:rPr>
        <w:t xml:space="preserve"> </w:t>
      </w:r>
      <w:r>
        <w:t>el</w:t>
      </w:r>
      <w:r>
        <w:rPr>
          <w:spacing w:val="-11"/>
        </w:rPr>
        <w:t xml:space="preserve"> </w:t>
      </w:r>
      <w:r>
        <w:t>ámbito internacional, la literatura es</w:t>
      </w:r>
      <w:r>
        <w:rPr>
          <w:spacing w:val="-8"/>
        </w:rPr>
        <w:t xml:space="preserve"> </w:t>
      </w:r>
      <w:r>
        <w:t>extensa</w:t>
      </w:r>
      <w:r>
        <w:rPr>
          <w:spacing w:val="-6"/>
        </w:rPr>
        <w:t xml:space="preserve"> </w:t>
      </w:r>
      <w:r>
        <w:t>y</w:t>
      </w:r>
      <w:r>
        <w:rPr>
          <w:spacing w:val="-4"/>
        </w:rPr>
        <w:t xml:space="preserve"> </w:t>
      </w:r>
      <w:r>
        <w:t>variada.</w:t>
      </w:r>
      <w:r>
        <w:rPr>
          <w:spacing w:val="-4"/>
        </w:rPr>
        <w:t xml:space="preserve"> </w:t>
      </w:r>
      <w:r>
        <w:t>La</w:t>
      </w:r>
      <w:r>
        <w:rPr>
          <w:spacing w:val="-6"/>
        </w:rPr>
        <w:t xml:space="preserve"> </w:t>
      </w:r>
      <w:r>
        <w:t>predicción de</w:t>
      </w:r>
      <w:r>
        <w:rPr>
          <w:spacing w:val="-6"/>
        </w:rPr>
        <w:t xml:space="preserve"> </w:t>
      </w:r>
      <w:r>
        <w:t xml:space="preserve">demanda ha sido ampliamente estudiada en sectores como </w:t>
      </w:r>
      <w:proofErr w:type="spellStart"/>
      <w:r>
        <w:t>retail</w:t>
      </w:r>
      <w:proofErr w:type="spellEnd"/>
      <w:r>
        <w:t xml:space="preserve">, energía y manufactura. Según Calvo </w:t>
      </w:r>
      <w:proofErr w:type="spellStart"/>
      <w:r>
        <w:t>Martucci</w:t>
      </w:r>
      <w:proofErr w:type="spellEnd"/>
      <w:r>
        <w:t xml:space="preserve"> (2024), este proyecto aborda la complejidad</w:t>
      </w:r>
      <w:r>
        <w:rPr>
          <w:spacing w:val="40"/>
        </w:rPr>
        <w:t xml:space="preserve"> </w:t>
      </w:r>
      <w:r>
        <w:t>de la gestión del inventario mediante la creación de un modelo predictivo para estimar con mayor precisión</w:t>
      </w:r>
      <w:r>
        <w:rPr>
          <w:spacing w:val="37"/>
        </w:rPr>
        <w:t xml:space="preserve"> </w:t>
      </w:r>
      <w:r>
        <w:t>la demanda y facilitar</w:t>
      </w:r>
      <w:r>
        <w:rPr>
          <w:spacing w:val="-2"/>
        </w:rPr>
        <w:t xml:space="preserve"> </w:t>
      </w:r>
      <w:r>
        <w:t>la gestión del stock.</w:t>
      </w:r>
    </w:p>
    <w:p w14:paraId="69DDBB9F" w14:textId="77777777" w:rsidR="007D5DB5" w:rsidRDefault="0088738A">
      <w:pPr>
        <w:pStyle w:val="Textoindependiente"/>
        <w:spacing w:before="3" w:line="477" w:lineRule="auto"/>
        <w:ind w:left="361" w:right="373" w:firstLine="720"/>
      </w:pPr>
      <w:r>
        <w:t>Con relación a</w:t>
      </w:r>
      <w:r>
        <w:rPr>
          <w:spacing w:val="-1"/>
        </w:rPr>
        <w:t xml:space="preserve"> </w:t>
      </w:r>
      <w:r>
        <w:t>la Metodología</w:t>
      </w:r>
      <w:r>
        <w:rPr>
          <w:spacing w:val="-1"/>
        </w:rPr>
        <w:t xml:space="preserve"> </w:t>
      </w:r>
      <w:r>
        <w:t>CRISP-DM, esta</w:t>
      </w:r>
      <w:r>
        <w:rPr>
          <w:spacing w:val="-1"/>
        </w:rPr>
        <w:t xml:space="preserve"> </w:t>
      </w:r>
      <w:r>
        <w:t>se</w:t>
      </w:r>
      <w:r>
        <w:rPr>
          <w:spacing w:val="-1"/>
        </w:rPr>
        <w:t xml:space="preserve"> </w:t>
      </w:r>
      <w:r>
        <w:t>ha</w:t>
      </w:r>
      <w:r>
        <w:rPr>
          <w:spacing w:val="-1"/>
        </w:rPr>
        <w:t xml:space="preserve"> </w:t>
      </w:r>
      <w:r>
        <w:t>convertido en el</w:t>
      </w:r>
      <w:r>
        <w:rPr>
          <w:spacing w:val="-6"/>
        </w:rPr>
        <w:t xml:space="preserve"> </w:t>
      </w:r>
      <w:r>
        <w:t>estándar</w:t>
      </w:r>
      <w:r>
        <w:rPr>
          <w:spacing w:val="-5"/>
        </w:rPr>
        <w:t xml:space="preserve"> </w:t>
      </w:r>
      <w:r>
        <w:t>de</w:t>
      </w:r>
      <w:r>
        <w:rPr>
          <w:spacing w:val="-1"/>
        </w:rPr>
        <w:t xml:space="preserve"> </w:t>
      </w:r>
      <w:r>
        <w:t xml:space="preserve">facto en proyectos de minería de datos, adoptada globalmente por su carácter flexible y adaptable (Calvo </w:t>
      </w:r>
      <w:proofErr w:type="spellStart"/>
      <w:r>
        <w:t>Martucci</w:t>
      </w:r>
      <w:proofErr w:type="spellEnd"/>
      <w:r>
        <w:t>, 2024). En este proyecto, se sigue esta metodología, que es</w:t>
      </w:r>
      <w:r>
        <w:rPr>
          <w:spacing w:val="-1"/>
        </w:rPr>
        <w:t xml:space="preserve"> </w:t>
      </w:r>
      <w:r>
        <w:t>iterativa y ayuda a refinar continuamente el enfoque de los datos y mejorar los resultados progresivamente.</w:t>
      </w:r>
    </w:p>
    <w:p w14:paraId="7A73BCB9" w14:textId="77777777" w:rsidR="007D5DB5" w:rsidRDefault="0088738A">
      <w:pPr>
        <w:pStyle w:val="Textoindependiente"/>
        <w:spacing w:before="10" w:line="477" w:lineRule="auto"/>
        <w:ind w:left="361" w:right="373" w:firstLine="720"/>
      </w:pPr>
      <w:r>
        <w:t>Las series</w:t>
      </w:r>
      <w:r>
        <w:rPr>
          <w:spacing w:val="37"/>
        </w:rPr>
        <w:t xml:space="preserve"> </w:t>
      </w:r>
      <w:r>
        <w:t>temporales y su modelado se encuentran entre los enfoques más utilizados internacionalmente,</w:t>
      </w:r>
      <w:r>
        <w:rPr>
          <w:spacing w:val="40"/>
        </w:rPr>
        <w:t xml:space="preserve"> </w:t>
      </w:r>
      <w:r>
        <w:t>especialmente con variantes de ARIMA y SARIMA para demandas estacionales</w:t>
      </w:r>
      <w:r>
        <w:rPr>
          <w:spacing w:val="-2"/>
        </w:rPr>
        <w:t xml:space="preserve"> </w:t>
      </w:r>
      <w:r>
        <w:t xml:space="preserve">(Calvo </w:t>
      </w:r>
      <w:proofErr w:type="spellStart"/>
      <w:r>
        <w:t>Martucci</w:t>
      </w:r>
      <w:proofErr w:type="spellEnd"/>
      <w:r>
        <w:t>, 2024).</w:t>
      </w:r>
      <w:r>
        <w:rPr>
          <w:spacing w:val="-11"/>
        </w:rPr>
        <w:t xml:space="preserve"> </w:t>
      </w:r>
      <w:r>
        <w:t>En</w:t>
      </w:r>
      <w:r>
        <w:rPr>
          <w:spacing w:val="-11"/>
        </w:rPr>
        <w:t xml:space="preserve"> </w:t>
      </w:r>
      <w:r>
        <w:t>este</w:t>
      </w:r>
      <w:r>
        <w:rPr>
          <w:spacing w:val="-13"/>
        </w:rPr>
        <w:t xml:space="preserve"> </w:t>
      </w:r>
      <w:r>
        <w:t>proyecto,</w:t>
      </w:r>
      <w:r>
        <w:rPr>
          <w:spacing w:val="-11"/>
        </w:rPr>
        <w:t xml:space="preserve"> </w:t>
      </w:r>
      <w:r>
        <w:t>se</w:t>
      </w:r>
      <w:r>
        <w:rPr>
          <w:spacing w:val="-13"/>
        </w:rPr>
        <w:t xml:space="preserve"> </w:t>
      </w:r>
      <w:r>
        <w:t>utilizan series temporales, regresión, árboles de decisión o redes neuronales para la predicción.</w:t>
      </w:r>
    </w:p>
    <w:p w14:paraId="451C0230" w14:textId="77777777" w:rsidR="007D5DB5" w:rsidRDefault="0088738A">
      <w:pPr>
        <w:pStyle w:val="Textoindependiente"/>
        <w:spacing w:before="11" w:line="482" w:lineRule="auto"/>
        <w:ind w:left="361" w:right="373" w:firstLine="720"/>
      </w:pPr>
      <w:r>
        <w:t>Aunque algunos países</w:t>
      </w:r>
      <w:r>
        <w:rPr>
          <w:spacing w:val="36"/>
        </w:rPr>
        <w:t xml:space="preserve"> </w:t>
      </w:r>
      <w:r>
        <w:t>avanzan en redes neuronales, muchas empresas</w:t>
      </w:r>
      <w:r>
        <w:rPr>
          <w:spacing w:val="36"/>
        </w:rPr>
        <w:t xml:space="preserve"> </w:t>
      </w:r>
      <w:r>
        <w:t>optan por métodos</w:t>
      </w:r>
      <w:r>
        <w:rPr>
          <w:spacing w:val="-10"/>
        </w:rPr>
        <w:t xml:space="preserve"> </w:t>
      </w:r>
      <w:r>
        <w:t>estadísticos</w:t>
      </w:r>
      <w:r>
        <w:rPr>
          <w:spacing w:val="-10"/>
        </w:rPr>
        <w:t xml:space="preserve"> </w:t>
      </w:r>
      <w:r>
        <w:t>clásicos por</w:t>
      </w:r>
      <w:r>
        <w:rPr>
          <w:spacing w:val="-11"/>
        </w:rPr>
        <w:t xml:space="preserve"> </w:t>
      </w:r>
      <w:r>
        <w:t>su</w:t>
      </w:r>
      <w:r>
        <w:rPr>
          <w:spacing w:val="-7"/>
        </w:rPr>
        <w:t xml:space="preserve"> </w:t>
      </w:r>
      <w:r>
        <w:t>menor costo</w:t>
      </w:r>
      <w:r>
        <w:rPr>
          <w:spacing w:val="-7"/>
        </w:rPr>
        <w:t xml:space="preserve"> </w:t>
      </w:r>
      <w:r>
        <w:t>computacional y</w:t>
      </w:r>
      <w:r>
        <w:rPr>
          <w:spacing w:val="-7"/>
        </w:rPr>
        <w:t xml:space="preserve"> </w:t>
      </w:r>
      <w:r>
        <w:t>facilidad de</w:t>
      </w:r>
      <w:r>
        <w:rPr>
          <w:spacing w:val="-9"/>
        </w:rPr>
        <w:t xml:space="preserve"> </w:t>
      </w:r>
      <w:r>
        <w:t xml:space="preserve">implementación (Calvo </w:t>
      </w:r>
      <w:proofErr w:type="spellStart"/>
      <w:r>
        <w:t>Martucci</w:t>
      </w:r>
      <w:proofErr w:type="spellEnd"/>
      <w:r>
        <w:t>,</w:t>
      </w:r>
      <w:r>
        <w:rPr>
          <w:spacing w:val="-1"/>
        </w:rPr>
        <w:t xml:space="preserve"> </w:t>
      </w:r>
      <w:r>
        <w:t>2024). En</w:t>
      </w:r>
      <w:r>
        <w:rPr>
          <w:spacing w:val="-1"/>
        </w:rPr>
        <w:t xml:space="preserve"> </w:t>
      </w:r>
      <w:r>
        <w:t>este</w:t>
      </w:r>
      <w:r>
        <w:rPr>
          <w:spacing w:val="-3"/>
        </w:rPr>
        <w:t xml:space="preserve"> </w:t>
      </w:r>
      <w:r>
        <w:t>proyecto,</w:t>
      </w:r>
      <w:r>
        <w:rPr>
          <w:spacing w:val="-1"/>
        </w:rPr>
        <w:t xml:space="preserve"> </w:t>
      </w:r>
      <w:r>
        <w:t>se</w:t>
      </w:r>
      <w:r>
        <w:rPr>
          <w:spacing w:val="-3"/>
        </w:rPr>
        <w:t xml:space="preserve"> </w:t>
      </w:r>
      <w:r>
        <w:t xml:space="preserve">utilizan algoritmos como </w:t>
      </w:r>
      <w:proofErr w:type="spellStart"/>
      <w:r>
        <w:t>Naive</w:t>
      </w:r>
      <w:proofErr w:type="spellEnd"/>
      <w:r>
        <w:t>,</w:t>
      </w:r>
      <w:r>
        <w:rPr>
          <w:spacing w:val="-1"/>
        </w:rPr>
        <w:t xml:space="preserve"> </w:t>
      </w:r>
      <w:proofErr w:type="spellStart"/>
      <w:r>
        <w:t>Random</w:t>
      </w:r>
      <w:proofErr w:type="spellEnd"/>
      <w:r>
        <w:rPr>
          <w:spacing w:val="-8"/>
        </w:rPr>
        <w:t xml:space="preserve"> </w:t>
      </w:r>
      <w:r>
        <w:t xml:space="preserve">Forest, </w:t>
      </w:r>
      <w:proofErr w:type="spellStart"/>
      <w:r>
        <w:t>Decision</w:t>
      </w:r>
      <w:proofErr w:type="spellEnd"/>
      <w:r>
        <w:t xml:space="preserve"> </w:t>
      </w:r>
      <w:proofErr w:type="spellStart"/>
      <w:r>
        <w:t>Tree</w:t>
      </w:r>
      <w:proofErr w:type="spellEnd"/>
      <w:r>
        <w:t xml:space="preserve">, </w:t>
      </w:r>
      <w:proofErr w:type="spellStart"/>
      <w:r>
        <w:t>LightGBM</w:t>
      </w:r>
      <w:proofErr w:type="spellEnd"/>
      <w:r>
        <w:t xml:space="preserve">, </w:t>
      </w:r>
      <w:proofErr w:type="spellStart"/>
      <w:r>
        <w:t>XGBoost</w:t>
      </w:r>
      <w:proofErr w:type="spellEnd"/>
      <w:r>
        <w:t xml:space="preserve"> y LSTM.</w:t>
      </w:r>
    </w:p>
    <w:p w14:paraId="5E8CC460"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59568804" w14:textId="77777777" w:rsidR="007D5DB5" w:rsidRDefault="0088738A">
      <w:pPr>
        <w:pStyle w:val="Textoindependiente"/>
        <w:spacing w:before="80" w:line="477" w:lineRule="auto"/>
        <w:ind w:left="361" w:right="373" w:firstLine="720"/>
      </w:pPr>
      <w:r>
        <w:lastRenderedPageBreak/>
        <w:t>Finalmente, las métricas MAE y WMAPE son de uso común a nivel</w:t>
      </w:r>
      <w:r>
        <w:rPr>
          <w:spacing w:val="-2"/>
        </w:rPr>
        <w:t xml:space="preserve"> </w:t>
      </w:r>
      <w:r>
        <w:t>global, lo que permite la comparación</w:t>
      </w:r>
      <w:r>
        <w:rPr>
          <w:spacing w:val="40"/>
        </w:rPr>
        <w:t xml:space="preserve"> </w:t>
      </w:r>
      <w:r>
        <w:t xml:space="preserve">estandarizada entre diferentes modelos y contextos (Calvo </w:t>
      </w:r>
      <w:proofErr w:type="spellStart"/>
      <w:r>
        <w:t>Martucci</w:t>
      </w:r>
      <w:proofErr w:type="spellEnd"/>
      <w:r>
        <w:t>, 2024).</w:t>
      </w:r>
      <w:r>
        <w:rPr>
          <w:spacing w:val="-7"/>
        </w:rPr>
        <w:t xml:space="preserve"> </w:t>
      </w:r>
      <w:r>
        <w:t>En</w:t>
      </w:r>
      <w:r>
        <w:rPr>
          <w:spacing w:val="-7"/>
        </w:rPr>
        <w:t xml:space="preserve"> </w:t>
      </w:r>
      <w:r>
        <w:t>este</w:t>
      </w:r>
      <w:r>
        <w:rPr>
          <w:spacing w:val="-8"/>
        </w:rPr>
        <w:t xml:space="preserve"> </w:t>
      </w:r>
      <w:r>
        <w:t>proyecto,</w:t>
      </w:r>
      <w:r>
        <w:rPr>
          <w:spacing w:val="-7"/>
        </w:rPr>
        <w:t xml:space="preserve"> </w:t>
      </w:r>
      <w:r>
        <w:t>se</w:t>
      </w:r>
      <w:r>
        <w:rPr>
          <w:spacing w:val="-8"/>
        </w:rPr>
        <w:t xml:space="preserve"> </w:t>
      </w:r>
      <w:r>
        <w:t>utilizan métricas</w:t>
      </w:r>
      <w:r>
        <w:rPr>
          <w:spacing w:val="17"/>
        </w:rPr>
        <w:t xml:space="preserve"> </w:t>
      </w:r>
      <w:r>
        <w:t>como</w:t>
      </w:r>
      <w:r>
        <w:rPr>
          <w:spacing w:val="-7"/>
        </w:rPr>
        <w:t xml:space="preserve"> </w:t>
      </w:r>
      <w:r>
        <w:t>EVS,</w:t>
      </w:r>
      <w:r>
        <w:rPr>
          <w:spacing w:val="-7"/>
        </w:rPr>
        <w:t xml:space="preserve"> </w:t>
      </w:r>
      <w:r>
        <w:t>MSE</w:t>
      </w:r>
      <w:r>
        <w:rPr>
          <w:spacing w:val="-4"/>
        </w:rPr>
        <w:t xml:space="preserve"> </w:t>
      </w:r>
      <w:r>
        <w:t>y</w:t>
      </w:r>
      <w:r>
        <w:rPr>
          <w:spacing w:val="-7"/>
        </w:rPr>
        <w:t xml:space="preserve"> </w:t>
      </w:r>
      <w:r>
        <w:t>RMSE</w:t>
      </w:r>
      <w:r>
        <w:rPr>
          <w:spacing w:val="-4"/>
        </w:rPr>
        <w:t xml:space="preserve"> </w:t>
      </w:r>
      <w:r>
        <w:t>para</w:t>
      </w:r>
      <w:r>
        <w:rPr>
          <w:spacing w:val="-8"/>
        </w:rPr>
        <w:t xml:space="preserve"> </w:t>
      </w:r>
      <w:r>
        <w:t>evaluar la</w:t>
      </w:r>
      <w:r>
        <w:rPr>
          <w:spacing w:val="-8"/>
        </w:rPr>
        <w:t xml:space="preserve"> </w:t>
      </w:r>
      <w:r>
        <w:t>precisión de los modelos predictivos.</w:t>
      </w:r>
    </w:p>
    <w:p w14:paraId="67ACE5EE" w14:textId="77777777" w:rsidR="007D5DB5" w:rsidRDefault="0088738A">
      <w:pPr>
        <w:pStyle w:val="Ttulo2"/>
        <w:numPr>
          <w:ilvl w:val="1"/>
          <w:numId w:val="3"/>
        </w:numPr>
        <w:tabs>
          <w:tab w:val="left" w:pos="721"/>
        </w:tabs>
        <w:spacing w:before="10"/>
        <w:ind w:left="721"/>
      </w:pPr>
      <w:bookmarkStart w:id="41" w:name="_bookmark40"/>
      <w:bookmarkEnd w:id="41"/>
      <w:r>
        <w:t>Descripción</w:t>
      </w:r>
      <w:r>
        <w:rPr>
          <w:spacing w:val="7"/>
        </w:rPr>
        <w:t xml:space="preserve"> </w:t>
      </w:r>
      <w:r>
        <w:t>de</w:t>
      </w:r>
      <w:r>
        <w:rPr>
          <w:spacing w:val="-8"/>
        </w:rPr>
        <w:t xml:space="preserve"> </w:t>
      </w:r>
      <w:r>
        <w:t>los</w:t>
      </w:r>
      <w:r>
        <w:rPr>
          <w:spacing w:val="4"/>
        </w:rPr>
        <w:t xml:space="preserve"> </w:t>
      </w:r>
      <w:r>
        <w:t>Procesos</w:t>
      </w:r>
      <w:r>
        <w:rPr>
          <w:spacing w:val="-10"/>
        </w:rPr>
        <w:t xml:space="preserve"> </w:t>
      </w:r>
      <w:r>
        <w:t>de</w:t>
      </w:r>
      <w:r>
        <w:rPr>
          <w:spacing w:val="-8"/>
        </w:rPr>
        <w:t xml:space="preserve"> </w:t>
      </w:r>
      <w:r>
        <w:rPr>
          <w:spacing w:val="-2"/>
        </w:rPr>
        <w:t>Negocio</w:t>
      </w:r>
    </w:p>
    <w:p w14:paraId="6EFDCB8D" w14:textId="77777777" w:rsidR="007D5DB5" w:rsidRDefault="007D5DB5">
      <w:pPr>
        <w:pStyle w:val="Textoindependiente"/>
        <w:spacing w:before="3"/>
        <w:rPr>
          <w:b/>
        </w:rPr>
      </w:pPr>
    </w:p>
    <w:p w14:paraId="1976D63D" w14:textId="77777777" w:rsidR="007D5DB5" w:rsidRDefault="0088738A">
      <w:pPr>
        <w:pStyle w:val="Textoindependiente"/>
        <w:spacing w:line="480" w:lineRule="auto"/>
        <w:ind w:left="361" w:right="373" w:firstLine="720"/>
      </w:pPr>
      <w:r>
        <w:t>La</w:t>
      </w:r>
      <w:r>
        <w:rPr>
          <w:spacing w:val="-7"/>
        </w:rPr>
        <w:t xml:space="preserve"> </w:t>
      </w:r>
      <w:r>
        <w:t>empresa Global Market S.A.C.,</w:t>
      </w:r>
      <w:r>
        <w:rPr>
          <w:spacing w:val="-5"/>
        </w:rPr>
        <w:t xml:space="preserve"> </w:t>
      </w:r>
      <w:r>
        <w:t>dedicada</w:t>
      </w:r>
      <w:r>
        <w:rPr>
          <w:spacing w:val="-7"/>
        </w:rPr>
        <w:t xml:space="preserve"> </w:t>
      </w:r>
      <w:r>
        <w:t>al</w:t>
      </w:r>
      <w:r>
        <w:rPr>
          <w:spacing w:val="-11"/>
        </w:rPr>
        <w:t xml:space="preserve"> </w:t>
      </w:r>
      <w:r>
        <w:t>rubro</w:t>
      </w:r>
      <w:r>
        <w:rPr>
          <w:spacing w:val="-5"/>
        </w:rPr>
        <w:t xml:space="preserve"> </w:t>
      </w:r>
      <w:r>
        <w:t>de</w:t>
      </w:r>
      <w:r>
        <w:rPr>
          <w:spacing w:val="-7"/>
        </w:rPr>
        <w:t xml:space="preserve"> </w:t>
      </w:r>
      <w:r>
        <w:t>consumo</w:t>
      </w:r>
      <w:r>
        <w:rPr>
          <w:spacing w:val="-5"/>
        </w:rPr>
        <w:t xml:space="preserve"> </w:t>
      </w:r>
      <w:r>
        <w:t>masivo,</w:t>
      </w:r>
      <w:r>
        <w:rPr>
          <w:spacing w:val="-5"/>
        </w:rPr>
        <w:t xml:space="preserve"> </w:t>
      </w:r>
      <w:r>
        <w:t>desarrolla sus operaciones a través</w:t>
      </w:r>
      <w:r>
        <w:rPr>
          <w:spacing w:val="-3"/>
        </w:rPr>
        <w:t xml:space="preserve"> </w:t>
      </w:r>
      <w:r>
        <w:t>de</w:t>
      </w:r>
      <w:r>
        <w:rPr>
          <w:spacing w:val="-1"/>
        </w:rPr>
        <w:t xml:space="preserve"> </w:t>
      </w:r>
      <w:r>
        <w:t>procesos</w:t>
      </w:r>
      <w:r>
        <w:rPr>
          <w:spacing w:val="-3"/>
        </w:rPr>
        <w:t xml:space="preserve"> </w:t>
      </w:r>
      <w:r>
        <w:t>clave que</w:t>
      </w:r>
      <w:r>
        <w:rPr>
          <w:spacing w:val="-1"/>
        </w:rPr>
        <w:t xml:space="preserve"> </w:t>
      </w:r>
      <w:r>
        <w:t>sostienen su funcionamiento y competitividad en el mercado.</w:t>
      </w:r>
      <w:r>
        <w:rPr>
          <w:spacing w:val="-1"/>
        </w:rPr>
        <w:t xml:space="preserve"> </w:t>
      </w:r>
      <w:r>
        <w:t>Entre</w:t>
      </w:r>
      <w:r>
        <w:rPr>
          <w:spacing w:val="-3"/>
        </w:rPr>
        <w:t xml:space="preserve"> </w:t>
      </w:r>
      <w:r>
        <w:t>ellos, se</w:t>
      </w:r>
      <w:r>
        <w:rPr>
          <w:spacing w:val="-3"/>
        </w:rPr>
        <w:t xml:space="preserve"> </w:t>
      </w:r>
      <w:r>
        <w:t>encuentra el</w:t>
      </w:r>
      <w:r>
        <w:rPr>
          <w:spacing w:val="-8"/>
        </w:rPr>
        <w:t xml:space="preserve"> </w:t>
      </w:r>
      <w:r>
        <w:t>proceso de</w:t>
      </w:r>
      <w:r>
        <w:rPr>
          <w:spacing w:val="-3"/>
        </w:rPr>
        <w:t xml:space="preserve"> </w:t>
      </w:r>
      <w:r>
        <w:t>gestión</w:t>
      </w:r>
      <w:r>
        <w:rPr>
          <w:spacing w:val="-1"/>
        </w:rPr>
        <w:t xml:space="preserve"> </w:t>
      </w:r>
      <w:r>
        <w:t>de</w:t>
      </w:r>
      <w:r>
        <w:rPr>
          <w:spacing w:val="-3"/>
        </w:rPr>
        <w:t xml:space="preserve"> </w:t>
      </w:r>
      <w:r>
        <w:t>inventario,</w:t>
      </w:r>
      <w:r>
        <w:rPr>
          <w:spacing w:val="-1"/>
        </w:rPr>
        <w:t xml:space="preserve"> </w:t>
      </w:r>
      <w:r>
        <w:t>el</w:t>
      </w:r>
      <w:r>
        <w:rPr>
          <w:spacing w:val="-8"/>
        </w:rPr>
        <w:t xml:space="preserve"> </w:t>
      </w:r>
      <w:r>
        <w:t>cual</w:t>
      </w:r>
      <w:r>
        <w:rPr>
          <w:spacing w:val="-8"/>
        </w:rPr>
        <w:t xml:space="preserve"> </w:t>
      </w:r>
      <w:r>
        <w:t>permite registrar, controlar y actualizar los productos disponibles en almacén, garantizando un adecuado seguimiento de</w:t>
      </w:r>
      <w:r>
        <w:rPr>
          <w:spacing w:val="-6"/>
        </w:rPr>
        <w:t xml:space="preserve"> </w:t>
      </w:r>
      <w:r>
        <w:t>las</w:t>
      </w:r>
      <w:r>
        <w:rPr>
          <w:spacing w:val="-8"/>
        </w:rPr>
        <w:t xml:space="preserve"> </w:t>
      </w:r>
      <w:r>
        <w:t>existencias. Este</w:t>
      </w:r>
      <w:r>
        <w:rPr>
          <w:spacing w:val="-6"/>
        </w:rPr>
        <w:t xml:space="preserve"> </w:t>
      </w:r>
      <w:r>
        <w:t>proceso resulta</w:t>
      </w:r>
      <w:r>
        <w:rPr>
          <w:spacing w:val="-6"/>
        </w:rPr>
        <w:t xml:space="preserve"> </w:t>
      </w:r>
      <w:r>
        <w:t>fundamental</w:t>
      </w:r>
      <w:r>
        <w:rPr>
          <w:spacing w:val="-11"/>
        </w:rPr>
        <w:t xml:space="preserve"> </w:t>
      </w:r>
      <w:r>
        <w:t>para</w:t>
      </w:r>
      <w:r>
        <w:rPr>
          <w:spacing w:val="-6"/>
        </w:rPr>
        <w:t xml:space="preserve"> </w:t>
      </w:r>
      <w:r>
        <w:t>evitar</w:t>
      </w:r>
      <w:r>
        <w:rPr>
          <w:spacing w:val="-10"/>
        </w:rPr>
        <w:t xml:space="preserve"> </w:t>
      </w:r>
      <w:r>
        <w:t>quiebres</w:t>
      </w:r>
      <w:r>
        <w:rPr>
          <w:spacing w:val="20"/>
        </w:rPr>
        <w:t xml:space="preserve"> </w:t>
      </w:r>
      <w:r>
        <w:t>de</w:t>
      </w:r>
      <w:r>
        <w:rPr>
          <w:spacing w:val="-6"/>
        </w:rPr>
        <w:t xml:space="preserve"> </w:t>
      </w:r>
      <w:r>
        <w:t>stock</w:t>
      </w:r>
      <w:r>
        <w:rPr>
          <w:spacing w:val="-5"/>
        </w:rPr>
        <w:t xml:space="preserve"> </w:t>
      </w:r>
      <w:r>
        <w:t>o excesos de mercancía que afectan directamente la rentabilidad del negocio.</w:t>
      </w:r>
    </w:p>
    <w:p w14:paraId="7F0598EE" w14:textId="77777777" w:rsidR="007D5DB5" w:rsidRDefault="0088738A">
      <w:pPr>
        <w:pStyle w:val="Textoindependiente"/>
        <w:spacing w:before="7" w:line="480" w:lineRule="auto"/>
        <w:ind w:left="361" w:right="402" w:firstLine="720"/>
      </w:pPr>
      <w:r>
        <w:t>Otro proceso esencial</w:t>
      </w:r>
      <w:r>
        <w:rPr>
          <w:spacing w:val="34"/>
        </w:rPr>
        <w:t xml:space="preserve"> </w:t>
      </w:r>
      <w:r>
        <w:t>es el proceso de ventas, encargado de registrar las transacciones realizadas con los clientes. La información generada en este flujo alimenta la base de datos histórica que será utilizada posteriormente por el sistema de predicción de demanda. De esta manera, las ventas</w:t>
      </w:r>
      <w:r>
        <w:rPr>
          <w:spacing w:val="-11"/>
        </w:rPr>
        <w:t xml:space="preserve"> </w:t>
      </w:r>
      <w:r>
        <w:t>no</w:t>
      </w:r>
      <w:r>
        <w:rPr>
          <w:spacing w:val="-8"/>
        </w:rPr>
        <w:t xml:space="preserve"> </w:t>
      </w:r>
      <w:r>
        <w:t>solo</w:t>
      </w:r>
      <w:r>
        <w:rPr>
          <w:spacing w:val="-8"/>
        </w:rPr>
        <w:t xml:space="preserve"> </w:t>
      </w:r>
      <w:r>
        <w:t>cumplen</w:t>
      </w:r>
      <w:r>
        <w:rPr>
          <w:spacing w:val="18"/>
        </w:rPr>
        <w:t xml:space="preserve"> </w:t>
      </w:r>
      <w:r>
        <w:t>con</w:t>
      </w:r>
      <w:r>
        <w:rPr>
          <w:spacing w:val="-8"/>
        </w:rPr>
        <w:t xml:space="preserve"> </w:t>
      </w:r>
      <w:r>
        <w:t>la</w:t>
      </w:r>
      <w:r>
        <w:rPr>
          <w:spacing w:val="-9"/>
        </w:rPr>
        <w:t xml:space="preserve"> </w:t>
      </w:r>
      <w:r>
        <w:t>función</w:t>
      </w:r>
      <w:r>
        <w:rPr>
          <w:spacing w:val="-8"/>
        </w:rPr>
        <w:t xml:space="preserve"> </w:t>
      </w:r>
      <w:r>
        <w:t>de</w:t>
      </w:r>
      <w:r>
        <w:rPr>
          <w:spacing w:val="-9"/>
        </w:rPr>
        <w:t xml:space="preserve"> </w:t>
      </w:r>
      <w:r>
        <w:t>generar</w:t>
      </w:r>
      <w:r>
        <w:rPr>
          <w:spacing w:val="-13"/>
        </w:rPr>
        <w:t xml:space="preserve"> </w:t>
      </w:r>
      <w:r>
        <w:t>ingresos,</w:t>
      </w:r>
      <w:r>
        <w:rPr>
          <w:spacing w:val="18"/>
        </w:rPr>
        <w:t xml:space="preserve"> </w:t>
      </w:r>
      <w:r>
        <w:t>sino</w:t>
      </w:r>
      <w:r>
        <w:rPr>
          <w:spacing w:val="-8"/>
        </w:rPr>
        <w:t xml:space="preserve"> </w:t>
      </w:r>
      <w:r>
        <w:t>que</w:t>
      </w:r>
      <w:r>
        <w:rPr>
          <w:spacing w:val="-9"/>
        </w:rPr>
        <w:t xml:space="preserve"> </w:t>
      </w:r>
      <w:r>
        <w:t>se convierten</w:t>
      </w:r>
      <w:r>
        <w:rPr>
          <w:spacing w:val="-8"/>
        </w:rPr>
        <w:t xml:space="preserve"> </w:t>
      </w:r>
      <w:r>
        <w:t>en la fuente principal de información para la toma de decisiones estratégicas.</w:t>
      </w:r>
    </w:p>
    <w:p w14:paraId="14C8DA33" w14:textId="77777777" w:rsidR="007D5DB5" w:rsidRDefault="0088738A">
      <w:pPr>
        <w:pStyle w:val="Textoindependiente"/>
        <w:spacing w:before="3" w:line="477" w:lineRule="auto"/>
        <w:ind w:left="361" w:right="373" w:firstLine="720"/>
      </w:pPr>
      <w:r>
        <w:t>El</w:t>
      </w:r>
      <w:r>
        <w:rPr>
          <w:spacing w:val="-13"/>
        </w:rPr>
        <w:t xml:space="preserve"> </w:t>
      </w:r>
      <w:r>
        <w:t>proceso de</w:t>
      </w:r>
      <w:r>
        <w:rPr>
          <w:spacing w:val="-8"/>
        </w:rPr>
        <w:t xml:space="preserve"> </w:t>
      </w:r>
      <w:r>
        <w:t>abastecimiento</w:t>
      </w:r>
      <w:r>
        <w:rPr>
          <w:spacing w:val="-7"/>
        </w:rPr>
        <w:t xml:space="preserve"> </w:t>
      </w:r>
      <w:r>
        <w:t>constituye</w:t>
      </w:r>
      <w:r>
        <w:rPr>
          <w:spacing w:val="-8"/>
        </w:rPr>
        <w:t xml:space="preserve"> </w:t>
      </w:r>
      <w:r>
        <w:t>otro</w:t>
      </w:r>
      <w:r>
        <w:rPr>
          <w:spacing w:val="-7"/>
        </w:rPr>
        <w:t xml:space="preserve"> </w:t>
      </w:r>
      <w:r>
        <w:t>eje</w:t>
      </w:r>
      <w:r>
        <w:rPr>
          <w:spacing w:val="-8"/>
        </w:rPr>
        <w:t xml:space="preserve"> </w:t>
      </w:r>
      <w:r>
        <w:t>central en</w:t>
      </w:r>
      <w:r>
        <w:rPr>
          <w:spacing w:val="-7"/>
        </w:rPr>
        <w:t xml:space="preserve"> </w:t>
      </w:r>
      <w:r>
        <w:t>las operaciones de</w:t>
      </w:r>
      <w:r>
        <w:rPr>
          <w:spacing w:val="-8"/>
        </w:rPr>
        <w:t xml:space="preserve"> </w:t>
      </w:r>
      <w:r>
        <w:t>la</w:t>
      </w:r>
      <w:r>
        <w:rPr>
          <w:spacing w:val="-8"/>
        </w:rPr>
        <w:t xml:space="preserve"> </w:t>
      </w:r>
      <w:r>
        <w:t>empresa, ya</w:t>
      </w:r>
      <w:r>
        <w:rPr>
          <w:spacing w:val="-4"/>
        </w:rPr>
        <w:t xml:space="preserve"> </w:t>
      </w:r>
      <w:r>
        <w:t>que</w:t>
      </w:r>
      <w:r>
        <w:rPr>
          <w:spacing w:val="-4"/>
        </w:rPr>
        <w:t xml:space="preserve"> </w:t>
      </w:r>
      <w:r>
        <w:t>involucra</w:t>
      </w:r>
      <w:r>
        <w:rPr>
          <w:spacing w:val="26"/>
        </w:rPr>
        <w:t xml:space="preserve"> </w:t>
      </w:r>
      <w:r>
        <w:t>la</w:t>
      </w:r>
      <w:r>
        <w:rPr>
          <w:spacing w:val="-4"/>
        </w:rPr>
        <w:t xml:space="preserve"> </w:t>
      </w:r>
      <w:r>
        <w:t>gestión</w:t>
      </w:r>
      <w:r>
        <w:rPr>
          <w:spacing w:val="-2"/>
        </w:rPr>
        <w:t xml:space="preserve"> </w:t>
      </w:r>
      <w:r>
        <w:t>de</w:t>
      </w:r>
      <w:r>
        <w:rPr>
          <w:spacing w:val="-4"/>
        </w:rPr>
        <w:t xml:space="preserve"> </w:t>
      </w:r>
      <w:r>
        <w:t>proveedores</w:t>
      </w:r>
      <w:r>
        <w:rPr>
          <w:spacing w:val="-6"/>
        </w:rPr>
        <w:t xml:space="preserve"> </w:t>
      </w:r>
      <w:r>
        <w:t>y</w:t>
      </w:r>
      <w:r>
        <w:rPr>
          <w:spacing w:val="-2"/>
        </w:rPr>
        <w:t xml:space="preserve"> </w:t>
      </w:r>
      <w:r>
        <w:t>la</w:t>
      </w:r>
      <w:r>
        <w:rPr>
          <w:spacing w:val="-4"/>
        </w:rPr>
        <w:t xml:space="preserve"> </w:t>
      </w:r>
      <w:r>
        <w:t>generación</w:t>
      </w:r>
      <w:r>
        <w:rPr>
          <w:spacing w:val="27"/>
        </w:rPr>
        <w:t xml:space="preserve"> </w:t>
      </w:r>
      <w:r>
        <w:t>de</w:t>
      </w:r>
      <w:r>
        <w:rPr>
          <w:spacing w:val="-4"/>
        </w:rPr>
        <w:t xml:space="preserve"> </w:t>
      </w:r>
      <w:r>
        <w:t>órdenes</w:t>
      </w:r>
      <w:r>
        <w:rPr>
          <w:spacing w:val="-6"/>
        </w:rPr>
        <w:t xml:space="preserve"> </w:t>
      </w:r>
      <w:r>
        <w:t>de</w:t>
      </w:r>
      <w:r>
        <w:rPr>
          <w:spacing w:val="-4"/>
        </w:rPr>
        <w:t xml:space="preserve"> </w:t>
      </w:r>
      <w:r>
        <w:t>compra.</w:t>
      </w:r>
      <w:r>
        <w:rPr>
          <w:spacing w:val="-2"/>
        </w:rPr>
        <w:t xml:space="preserve"> </w:t>
      </w:r>
      <w:r>
        <w:t>Una</w:t>
      </w:r>
      <w:r>
        <w:rPr>
          <w:spacing w:val="-4"/>
        </w:rPr>
        <w:t xml:space="preserve"> </w:t>
      </w:r>
      <w:r>
        <w:t>adecuada coordinación en este ámbito es</w:t>
      </w:r>
      <w:r>
        <w:rPr>
          <w:spacing w:val="-2"/>
        </w:rPr>
        <w:t xml:space="preserve"> </w:t>
      </w:r>
      <w:r>
        <w:t>indispensable</w:t>
      </w:r>
      <w:r>
        <w:rPr>
          <w:spacing w:val="31"/>
        </w:rPr>
        <w:t xml:space="preserve"> </w:t>
      </w:r>
      <w:r>
        <w:t>para reponer el</w:t>
      </w:r>
      <w:r>
        <w:rPr>
          <w:spacing w:val="-5"/>
        </w:rPr>
        <w:t xml:space="preserve"> </w:t>
      </w:r>
      <w:r>
        <w:t>inventario</w:t>
      </w:r>
      <w:r>
        <w:rPr>
          <w:spacing w:val="29"/>
        </w:rPr>
        <w:t xml:space="preserve"> </w:t>
      </w:r>
      <w:r>
        <w:t>en el</w:t>
      </w:r>
      <w:r>
        <w:rPr>
          <w:spacing w:val="-5"/>
        </w:rPr>
        <w:t xml:space="preserve"> </w:t>
      </w:r>
      <w:r>
        <w:t>momento preciso, evitando retrasos o sobrecostos.</w:t>
      </w:r>
    </w:p>
    <w:p w14:paraId="78679431" w14:textId="77777777" w:rsidR="007D5DB5" w:rsidRDefault="0088738A">
      <w:pPr>
        <w:pStyle w:val="Textoindependiente"/>
        <w:spacing w:before="10" w:line="482" w:lineRule="auto"/>
        <w:ind w:left="361" w:right="526" w:firstLine="720"/>
      </w:pPr>
      <w:r>
        <w:t>Finalmente, se</w:t>
      </w:r>
      <w:r>
        <w:rPr>
          <w:spacing w:val="-8"/>
        </w:rPr>
        <w:t xml:space="preserve"> </w:t>
      </w:r>
      <w:r>
        <w:t>encuentra el</w:t>
      </w:r>
      <w:r>
        <w:rPr>
          <w:spacing w:val="-13"/>
        </w:rPr>
        <w:t xml:space="preserve"> </w:t>
      </w:r>
      <w:r>
        <w:t>proceso de</w:t>
      </w:r>
      <w:r>
        <w:rPr>
          <w:spacing w:val="-8"/>
        </w:rPr>
        <w:t xml:space="preserve"> </w:t>
      </w:r>
      <w:r>
        <w:t>análisis de</w:t>
      </w:r>
      <w:r>
        <w:rPr>
          <w:spacing w:val="-8"/>
        </w:rPr>
        <w:t xml:space="preserve"> </w:t>
      </w:r>
      <w:r>
        <w:t>datos,</w:t>
      </w:r>
      <w:r>
        <w:rPr>
          <w:spacing w:val="-7"/>
        </w:rPr>
        <w:t xml:space="preserve"> </w:t>
      </w:r>
      <w:r>
        <w:t>que</w:t>
      </w:r>
      <w:r>
        <w:rPr>
          <w:spacing w:val="-8"/>
        </w:rPr>
        <w:t xml:space="preserve"> </w:t>
      </w:r>
      <w:r>
        <w:t>permitirá</w:t>
      </w:r>
      <w:r>
        <w:rPr>
          <w:spacing w:val="-8"/>
        </w:rPr>
        <w:t xml:space="preserve"> </w:t>
      </w:r>
      <w:r>
        <w:t>evaluar patrones de venta y aplicar modelos de predicción para anticipar la demanda futura. Este proceso,</w:t>
      </w:r>
    </w:p>
    <w:p w14:paraId="38AD0873"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6129E5F0" w14:textId="77777777" w:rsidR="007D5DB5" w:rsidRDefault="0088738A">
      <w:pPr>
        <w:pStyle w:val="Textoindependiente"/>
        <w:spacing w:before="80" w:line="482" w:lineRule="auto"/>
        <w:ind w:left="361" w:right="395"/>
      </w:pPr>
      <w:r>
        <w:lastRenderedPageBreak/>
        <w:t>potenciado</w:t>
      </w:r>
      <w:r>
        <w:rPr>
          <w:spacing w:val="-10"/>
        </w:rPr>
        <w:t xml:space="preserve"> </w:t>
      </w:r>
      <w:r>
        <w:t>con</w:t>
      </w:r>
      <w:r>
        <w:rPr>
          <w:spacing w:val="-10"/>
        </w:rPr>
        <w:t xml:space="preserve"> </w:t>
      </w:r>
      <w:r>
        <w:t>la</w:t>
      </w:r>
      <w:r>
        <w:rPr>
          <w:spacing w:val="-12"/>
        </w:rPr>
        <w:t xml:space="preserve"> </w:t>
      </w:r>
      <w:r>
        <w:t>implementación</w:t>
      </w:r>
      <w:r>
        <w:rPr>
          <w:spacing w:val="15"/>
        </w:rPr>
        <w:t xml:space="preserve"> </w:t>
      </w:r>
      <w:r>
        <w:t>del</w:t>
      </w:r>
      <w:r>
        <w:rPr>
          <w:spacing w:val="-15"/>
        </w:rPr>
        <w:t xml:space="preserve"> </w:t>
      </w:r>
      <w:r>
        <w:t>sistema propuesto,</w:t>
      </w:r>
      <w:r>
        <w:rPr>
          <w:spacing w:val="-10"/>
        </w:rPr>
        <w:t xml:space="preserve"> </w:t>
      </w:r>
      <w:r>
        <w:t>contribuirá a</w:t>
      </w:r>
      <w:r>
        <w:rPr>
          <w:spacing w:val="-12"/>
        </w:rPr>
        <w:t xml:space="preserve"> </w:t>
      </w:r>
      <w:r>
        <w:t>fortalecer</w:t>
      </w:r>
      <w:r>
        <w:rPr>
          <w:spacing w:val="-15"/>
        </w:rPr>
        <w:t xml:space="preserve"> </w:t>
      </w:r>
      <w:r>
        <w:t>la planificación y optimización</w:t>
      </w:r>
      <w:r>
        <w:rPr>
          <w:spacing w:val="40"/>
        </w:rPr>
        <w:t xml:space="preserve"> </w:t>
      </w:r>
      <w:r>
        <w:t>de recursos en la organización.</w:t>
      </w:r>
    </w:p>
    <w:p w14:paraId="1F6710F1" w14:textId="77777777" w:rsidR="007D5DB5" w:rsidRDefault="007D5DB5">
      <w:pPr>
        <w:pStyle w:val="Textoindependiente"/>
        <w:spacing w:before="265"/>
      </w:pPr>
    </w:p>
    <w:p w14:paraId="50019E7A" w14:textId="77777777" w:rsidR="007D5DB5" w:rsidRDefault="0088738A">
      <w:pPr>
        <w:pStyle w:val="Ttulo2"/>
        <w:spacing w:before="1"/>
        <w:ind w:left="126" w:right="111"/>
        <w:jc w:val="center"/>
      </w:pPr>
      <w:bookmarkStart w:id="42" w:name="_bookmark41"/>
      <w:bookmarkEnd w:id="42"/>
      <w:r>
        <w:t>Capítulo</w:t>
      </w:r>
      <w:r>
        <w:rPr>
          <w:spacing w:val="1"/>
        </w:rPr>
        <w:t xml:space="preserve"> </w:t>
      </w:r>
      <w:r>
        <w:rPr>
          <w:spacing w:val="-10"/>
        </w:rPr>
        <w:t>3</w:t>
      </w:r>
    </w:p>
    <w:p w14:paraId="69299F9C" w14:textId="77777777" w:rsidR="007D5DB5" w:rsidRDefault="007D5DB5">
      <w:pPr>
        <w:pStyle w:val="Textoindependiente"/>
        <w:spacing w:before="3"/>
        <w:rPr>
          <w:b/>
        </w:rPr>
      </w:pPr>
    </w:p>
    <w:p w14:paraId="7CDD1616" w14:textId="77777777" w:rsidR="007D5DB5" w:rsidRDefault="0088738A">
      <w:pPr>
        <w:pStyle w:val="Textoindependiente"/>
        <w:spacing w:line="482" w:lineRule="auto"/>
        <w:ind w:left="361" w:right="389" w:firstLine="705"/>
        <w:jc w:val="both"/>
      </w:pPr>
      <w:r>
        <w:t>En este</w:t>
      </w:r>
      <w:r>
        <w:rPr>
          <w:spacing w:val="-2"/>
        </w:rPr>
        <w:t xml:space="preserve"> </w:t>
      </w:r>
      <w:r>
        <w:t>capítulo se definen los</w:t>
      </w:r>
      <w:r>
        <w:rPr>
          <w:spacing w:val="-4"/>
        </w:rPr>
        <w:t xml:space="preserve"> </w:t>
      </w:r>
      <w:r>
        <w:t>requerimientos funcionales y no funcionales del</w:t>
      </w:r>
      <w:r>
        <w:rPr>
          <w:spacing w:val="-7"/>
        </w:rPr>
        <w:t xml:space="preserve"> </w:t>
      </w:r>
      <w:r>
        <w:t>proyecto, continua</w:t>
      </w:r>
      <w:r>
        <w:rPr>
          <w:spacing w:val="-10"/>
        </w:rPr>
        <w:t xml:space="preserve"> </w:t>
      </w:r>
      <w:r>
        <w:t>con</w:t>
      </w:r>
      <w:r>
        <w:rPr>
          <w:spacing w:val="-8"/>
        </w:rPr>
        <w:t xml:space="preserve"> </w:t>
      </w:r>
      <w:r>
        <w:t>la presentación de</w:t>
      </w:r>
      <w:r>
        <w:rPr>
          <w:spacing w:val="-10"/>
        </w:rPr>
        <w:t xml:space="preserve"> </w:t>
      </w:r>
      <w:r>
        <w:t>las</w:t>
      </w:r>
      <w:r>
        <w:rPr>
          <w:spacing w:val="-12"/>
        </w:rPr>
        <w:t xml:space="preserve"> </w:t>
      </w:r>
      <w:r>
        <w:t>soluciones propuestas a</w:t>
      </w:r>
      <w:r>
        <w:rPr>
          <w:spacing w:val="-10"/>
        </w:rPr>
        <w:t xml:space="preserve"> </w:t>
      </w:r>
      <w:r>
        <w:t>las problemáticas de</w:t>
      </w:r>
      <w:r>
        <w:rPr>
          <w:spacing w:val="-10"/>
        </w:rPr>
        <w:t xml:space="preserve"> </w:t>
      </w:r>
      <w:r>
        <w:t>la</w:t>
      </w:r>
      <w:r>
        <w:rPr>
          <w:spacing w:val="-10"/>
        </w:rPr>
        <w:t xml:space="preserve"> </w:t>
      </w:r>
      <w:r>
        <w:t>empresa. Para después presentar los prototipos que se han</w:t>
      </w:r>
      <w:r>
        <w:rPr>
          <w:spacing w:val="36"/>
        </w:rPr>
        <w:t xml:space="preserve"> </w:t>
      </w:r>
      <w:r>
        <w:t>planteado para cada solución propuesta.</w:t>
      </w:r>
    </w:p>
    <w:p w14:paraId="48A531D8" w14:textId="77777777" w:rsidR="007D5DB5" w:rsidRDefault="0088738A">
      <w:pPr>
        <w:pStyle w:val="Ttulo2"/>
        <w:numPr>
          <w:ilvl w:val="1"/>
          <w:numId w:val="2"/>
        </w:numPr>
        <w:tabs>
          <w:tab w:val="left" w:pos="721"/>
        </w:tabs>
        <w:spacing w:before="2"/>
        <w:ind w:left="721"/>
      </w:pPr>
      <w:bookmarkStart w:id="43" w:name="_bookmark42"/>
      <w:bookmarkEnd w:id="43"/>
      <w:r>
        <w:rPr>
          <w:spacing w:val="-2"/>
        </w:rPr>
        <w:t>Requerimientos</w:t>
      </w:r>
      <w:r>
        <w:rPr>
          <w:spacing w:val="14"/>
        </w:rPr>
        <w:t xml:space="preserve"> </w:t>
      </w:r>
      <w:r>
        <w:rPr>
          <w:spacing w:val="-2"/>
        </w:rPr>
        <w:t>Funcionales.</w:t>
      </w:r>
    </w:p>
    <w:p w14:paraId="0475FC05" w14:textId="77777777" w:rsidR="007D5DB5" w:rsidRDefault="0088738A">
      <w:pPr>
        <w:spacing w:before="265"/>
        <w:ind w:left="361"/>
        <w:rPr>
          <w:b/>
          <w:sz w:val="24"/>
        </w:rPr>
      </w:pPr>
      <w:r>
        <w:rPr>
          <w:b/>
          <w:sz w:val="24"/>
        </w:rPr>
        <w:t>Tabla</w:t>
      </w:r>
      <w:r>
        <w:rPr>
          <w:b/>
          <w:spacing w:val="-5"/>
          <w:sz w:val="24"/>
        </w:rPr>
        <w:t xml:space="preserve"> </w:t>
      </w:r>
      <w:r>
        <w:rPr>
          <w:b/>
          <w:spacing w:val="-10"/>
          <w:sz w:val="24"/>
        </w:rPr>
        <w:t>2</w:t>
      </w:r>
    </w:p>
    <w:p w14:paraId="3D520968" w14:textId="77777777" w:rsidR="007D5DB5" w:rsidRDefault="007D5DB5">
      <w:pPr>
        <w:pStyle w:val="Textoindependiente"/>
        <w:spacing w:before="3"/>
        <w:rPr>
          <w:b/>
        </w:rPr>
      </w:pPr>
    </w:p>
    <w:p w14:paraId="0F3FC076" w14:textId="77777777" w:rsidR="007D5DB5" w:rsidRDefault="0088738A">
      <w:pPr>
        <w:ind w:left="361"/>
        <w:rPr>
          <w:i/>
          <w:sz w:val="24"/>
        </w:rPr>
      </w:pPr>
      <w:r>
        <w:rPr>
          <w:i/>
          <w:noProof/>
          <w:sz w:val="24"/>
        </w:rPr>
        <mc:AlternateContent>
          <mc:Choice Requires="wps">
            <w:drawing>
              <wp:anchor distT="0" distB="0" distL="0" distR="0" simplePos="0" relativeHeight="15730688" behindDoc="0" locked="0" layoutInCell="1" allowOverlap="1" wp14:anchorId="3C5FDE69" wp14:editId="44E444FA">
                <wp:simplePos x="0" y="0"/>
                <wp:positionH relativeFrom="page">
                  <wp:posOffset>915670</wp:posOffset>
                </wp:positionH>
                <wp:positionV relativeFrom="paragraph">
                  <wp:posOffset>638710</wp:posOffset>
                </wp:positionV>
                <wp:extent cx="549338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3385" cy="9525"/>
                        </a:xfrm>
                        <a:custGeom>
                          <a:avLst/>
                          <a:gdLst/>
                          <a:ahLst/>
                          <a:cxnLst/>
                          <a:rect l="l" t="t" r="r" b="b"/>
                          <a:pathLst>
                            <a:path w="5493385" h="9525">
                              <a:moveTo>
                                <a:pt x="762952" y="0"/>
                              </a:moveTo>
                              <a:lnTo>
                                <a:pt x="0" y="0"/>
                              </a:lnTo>
                              <a:lnTo>
                                <a:pt x="0" y="9525"/>
                              </a:lnTo>
                              <a:lnTo>
                                <a:pt x="762952" y="9525"/>
                              </a:lnTo>
                              <a:lnTo>
                                <a:pt x="762952" y="0"/>
                              </a:lnTo>
                              <a:close/>
                            </a:path>
                            <a:path w="5493385" h="9525">
                              <a:moveTo>
                                <a:pt x="5493067" y="0"/>
                              </a:moveTo>
                              <a:lnTo>
                                <a:pt x="5493067" y="0"/>
                              </a:lnTo>
                              <a:lnTo>
                                <a:pt x="763016" y="0"/>
                              </a:lnTo>
                              <a:lnTo>
                                <a:pt x="763016" y="9525"/>
                              </a:lnTo>
                              <a:lnTo>
                                <a:pt x="5493067" y="9525"/>
                              </a:lnTo>
                              <a:lnTo>
                                <a:pt x="54930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53B51D" id="Graphic 7" o:spid="_x0000_s1026" style="position:absolute;margin-left:72.1pt;margin-top:50.3pt;width:432.55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54933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" path="m762952,l,,,9525r762952,l762952,xem5493067,r,l763016,r,9525l5493067,9525r,-9525xe" fillcolor="black" stroked="f">
                <v:path arrowok="t"/>
                <w10:wrap anchorx="page"/>
              </v:shape>
            </w:pict>
          </mc:Fallback>
        </mc:AlternateContent>
      </w:r>
      <w:r>
        <w:rPr>
          <w:i/>
          <w:sz w:val="24"/>
        </w:rPr>
        <w:t>Lista</w:t>
      </w:r>
      <w:r>
        <w:rPr>
          <w:i/>
          <w:spacing w:val="-2"/>
          <w:sz w:val="24"/>
        </w:rPr>
        <w:t xml:space="preserve"> </w:t>
      </w:r>
      <w:r>
        <w:rPr>
          <w:i/>
          <w:sz w:val="24"/>
        </w:rPr>
        <w:t>de</w:t>
      </w:r>
      <w:r>
        <w:rPr>
          <w:i/>
          <w:spacing w:val="-12"/>
          <w:sz w:val="24"/>
        </w:rPr>
        <w:t xml:space="preserve"> </w:t>
      </w:r>
      <w:r>
        <w:rPr>
          <w:i/>
          <w:sz w:val="24"/>
        </w:rPr>
        <w:t>requerimientos</w:t>
      </w:r>
      <w:r>
        <w:rPr>
          <w:i/>
          <w:spacing w:val="11"/>
          <w:sz w:val="24"/>
        </w:rPr>
        <w:t xml:space="preserve"> </w:t>
      </w:r>
      <w:r>
        <w:rPr>
          <w:i/>
          <w:sz w:val="24"/>
        </w:rPr>
        <w:t>funcionales</w:t>
      </w:r>
      <w:r>
        <w:rPr>
          <w:i/>
          <w:spacing w:val="11"/>
          <w:sz w:val="24"/>
        </w:rPr>
        <w:t xml:space="preserve"> </w:t>
      </w:r>
      <w:r>
        <w:rPr>
          <w:i/>
          <w:sz w:val="24"/>
        </w:rPr>
        <w:t>del</w:t>
      </w:r>
      <w:r>
        <w:rPr>
          <w:i/>
          <w:spacing w:val="-15"/>
          <w:sz w:val="24"/>
        </w:rPr>
        <w:t xml:space="preserve"> </w:t>
      </w:r>
      <w:r>
        <w:rPr>
          <w:i/>
          <w:sz w:val="24"/>
        </w:rPr>
        <w:t>sistema</w:t>
      </w:r>
      <w:r>
        <w:rPr>
          <w:i/>
          <w:spacing w:val="8"/>
          <w:sz w:val="24"/>
        </w:rPr>
        <w:t xml:space="preserve"> </w:t>
      </w:r>
      <w:r>
        <w:rPr>
          <w:i/>
          <w:sz w:val="24"/>
        </w:rPr>
        <w:t>con</w:t>
      </w:r>
      <w:r>
        <w:rPr>
          <w:i/>
          <w:spacing w:val="1"/>
          <w:sz w:val="24"/>
        </w:rPr>
        <w:t xml:space="preserve"> </w:t>
      </w:r>
      <w:r>
        <w:rPr>
          <w:i/>
          <w:sz w:val="24"/>
        </w:rPr>
        <w:t>su</w:t>
      </w:r>
      <w:r>
        <w:rPr>
          <w:i/>
          <w:spacing w:val="-9"/>
          <w:sz w:val="24"/>
        </w:rPr>
        <w:t xml:space="preserve"> </w:t>
      </w:r>
      <w:r>
        <w:rPr>
          <w:i/>
          <w:sz w:val="24"/>
        </w:rPr>
        <w:t>nivel</w:t>
      </w:r>
      <w:r>
        <w:rPr>
          <w:i/>
          <w:spacing w:val="-4"/>
          <w:sz w:val="24"/>
        </w:rPr>
        <w:t xml:space="preserve"> </w:t>
      </w:r>
      <w:r>
        <w:rPr>
          <w:i/>
          <w:sz w:val="24"/>
        </w:rPr>
        <w:t>de</w:t>
      </w:r>
      <w:r>
        <w:rPr>
          <w:i/>
          <w:spacing w:val="-11"/>
          <w:sz w:val="24"/>
        </w:rPr>
        <w:t xml:space="preserve"> </w:t>
      </w:r>
      <w:r>
        <w:rPr>
          <w:i/>
          <w:sz w:val="24"/>
        </w:rPr>
        <w:t>prioridad</w:t>
      </w:r>
      <w:r>
        <w:rPr>
          <w:i/>
          <w:spacing w:val="2"/>
          <w:sz w:val="24"/>
        </w:rPr>
        <w:t xml:space="preserve"> </w:t>
      </w:r>
      <w:r>
        <w:rPr>
          <w:i/>
          <w:spacing w:val="-2"/>
          <w:sz w:val="24"/>
        </w:rPr>
        <w:t>establecida.</w:t>
      </w:r>
    </w:p>
    <w:p w14:paraId="1BC73501" w14:textId="77777777" w:rsidR="007D5DB5" w:rsidRDefault="0088738A">
      <w:pPr>
        <w:pStyle w:val="Textoindependiente"/>
        <w:spacing w:before="10"/>
        <w:rPr>
          <w:i/>
          <w:sz w:val="20"/>
        </w:rPr>
      </w:pPr>
      <w:r>
        <w:rPr>
          <w:i/>
          <w:noProof/>
          <w:sz w:val="20"/>
        </w:rPr>
        <mc:AlternateContent>
          <mc:Choice Requires="wps">
            <w:drawing>
              <wp:anchor distT="0" distB="0" distL="0" distR="0" simplePos="0" relativeHeight="487589376" behindDoc="1" locked="0" layoutInCell="1" allowOverlap="1" wp14:anchorId="0436F4B4" wp14:editId="4B56549D">
                <wp:simplePos x="0" y="0"/>
                <wp:positionH relativeFrom="page">
                  <wp:posOffset>915670</wp:posOffset>
                </wp:positionH>
                <wp:positionV relativeFrom="paragraph">
                  <wp:posOffset>167936</wp:posOffset>
                </wp:positionV>
                <wp:extent cx="549338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3385" cy="9525"/>
                        </a:xfrm>
                        <a:custGeom>
                          <a:avLst/>
                          <a:gdLst/>
                          <a:ahLst/>
                          <a:cxnLst/>
                          <a:rect l="l" t="t" r="r" b="b"/>
                          <a:pathLst>
                            <a:path w="5493385" h="9525">
                              <a:moveTo>
                                <a:pt x="762952" y="0"/>
                              </a:moveTo>
                              <a:lnTo>
                                <a:pt x="0" y="0"/>
                              </a:lnTo>
                              <a:lnTo>
                                <a:pt x="0" y="9525"/>
                              </a:lnTo>
                              <a:lnTo>
                                <a:pt x="762952" y="9525"/>
                              </a:lnTo>
                              <a:lnTo>
                                <a:pt x="762952" y="0"/>
                              </a:lnTo>
                              <a:close/>
                            </a:path>
                            <a:path w="5493385" h="9525">
                              <a:moveTo>
                                <a:pt x="5493067" y="0"/>
                              </a:moveTo>
                              <a:lnTo>
                                <a:pt x="5493067" y="0"/>
                              </a:lnTo>
                              <a:lnTo>
                                <a:pt x="763016" y="0"/>
                              </a:lnTo>
                              <a:lnTo>
                                <a:pt x="763016" y="9525"/>
                              </a:lnTo>
                              <a:lnTo>
                                <a:pt x="5493067" y="9525"/>
                              </a:lnTo>
                              <a:lnTo>
                                <a:pt x="54930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E828D6" id="Graphic 8" o:spid="_x0000_s1026" style="position:absolute;margin-left:72.1pt;margin-top:13.2pt;width:432.5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4933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" path="m762952,l,,,9525r762952,l762952,xem5493067,r,l763016,r,9525l5493067,9525r,-9525xe" fillcolor="black" stroked="f">
                <v:path arrowok="t"/>
                <w10:wrap type="topAndBottom" anchorx="page"/>
              </v:shape>
            </w:pict>
          </mc:Fallback>
        </mc:AlternateContent>
      </w:r>
    </w:p>
    <w:p w14:paraId="44491B70" w14:textId="77777777" w:rsidR="007D5DB5" w:rsidRDefault="0088738A">
      <w:pPr>
        <w:tabs>
          <w:tab w:val="left" w:pos="1668"/>
          <w:tab w:val="left" w:pos="7840"/>
        </w:tabs>
        <w:spacing w:before="91" w:line="338" w:lineRule="auto"/>
        <w:ind w:left="466" w:right="1249"/>
        <w:rPr>
          <w:b/>
          <w:sz w:val="24"/>
        </w:rPr>
      </w:pPr>
      <w:r>
        <w:rPr>
          <w:b/>
          <w:spacing w:val="-2"/>
          <w:sz w:val="24"/>
        </w:rPr>
        <w:t>Código</w:t>
      </w:r>
      <w:r>
        <w:rPr>
          <w:b/>
          <w:sz w:val="24"/>
        </w:rPr>
        <w:tab/>
        <w:t>Requerimiento funcional</w:t>
      </w:r>
      <w:r>
        <w:rPr>
          <w:b/>
          <w:sz w:val="24"/>
        </w:rPr>
        <w:tab/>
      </w:r>
      <w:r>
        <w:rPr>
          <w:b/>
          <w:spacing w:val="-4"/>
          <w:sz w:val="24"/>
        </w:rPr>
        <w:t xml:space="preserve">Prioridad </w:t>
      </w:r>
      <w:r>
        <w:rPr>
          <w:b/>
          <w:spacing w:val="-2"/>
          <w:sz w:val="24"/>
        </w:rPr>
        <w:t>RF001</w:t>
      </w:r>
      <w:r>
        <w:rPr>
          <w:b/>
          <w:sz w:val="24"/>
        </w:rPr>
        <w:tab/>
      </w:r>
      <w:r>
        <w:rPr>
          <w:sz w:val="24"/>
        </w:rPr>
        <w:t>El sistema permite al administrador registrar usuarios.</w:t>
      </w:r>
      <w:r>
        <w:rPr>
          <w:sz w:val="24"/>
        </w:rPr>
        <w:tab/>
      </w:r>
      <w:r>
        <w:rPr>
          <w:b/>
          <w:spacing w:val="-2"/>
          <w:sz w:val="24"/>
        </w:rPr>
        <w:t>Media</w:t>
      </w:r>
    </w:p>
    <w:p w14:paraId="43AE7ABE" w14:textId="77777777" w:rsidR="007D5DB5" w:rsidRDefault="0088738A">
      <w:pPr>
        <w:pStyle w:val="Textoindependiente"/>
        <w:tabs>
          <w:tab w:val="left" w:pos="1668"/>
          <w:tab w:val="left" w:pos="7840"/>
        </w:tabs>
        <w:spacing w:before="152"/>
        <w:ind w:left="466"/>
        <w:rPr>
          <w:b/>
        </w:rPr>
      </w:pPr>
      <w:r>
        <w:rPr>
          <w:b/>
          <w:spacing w:val="-2"/>
        </w:rPr>
        <w:t>RF002</w:t>
      </w:r>
      <w:r>
        <w:rPr>
          <w:b/>
        </w:rPr>
        <w:tab/>
      </w:r>
      <w:r>
        <w:t>El</w:t>
      </w:r>
      <w:r>
        <w:rPr>
          <w:spacing w:val="-13"/>
        </w:rPr>
        <w:t xml:space="preserve"> </w:t>
      </w:r>
      <w:r>
        <w:t>sistema</w:t>
      </w:r>
      <w:r>
        <w:rPr>
          <w:spacing w:val="8"/>
        </w:rPr>
        <w:t xml:space="preserve"> </w:t>
      </w:r>
      <w:r>
        <w:t>permite</w:t>
      </w:r>
      <w:r>
        <w:rPr>
          <w:spacing w:val="10"/>
        </w:rPr>
        <w:t xml:space="preserve"> </w:t>
      </w:r>
      <w:r>
        <w:t>la</w:t>
      </w:r>
      <w:r>
        <w:rPr>
          <w:spacing w:val="8"/>
        </w:rPr>
        <w:t xml:space="preserve"> </w:t>
      </w:r>
      <w:r>
        <w:t>autenticación</w:t>
      </w:r>
      <w:r>
        <w:rPr>
          <w:spacing w:val="-4"/>
        </w:rPr>
        <w:t xml:space="preserve"> </w:t>
      </w:r>
      <w:r>
        <w:t>de</w:t>
      </w:r>
      <w:r>
        <w:rPr>
          <w:spacing w:val="-6"/>
        </w:rPr>
        <w:t xml:space="preserve"> </w:t>
      </w:r>
      <w:r>
        <w:rPr>
          <w:spacing w:val="-2"/>
        </w:rPr>
        <w:t>usuarios.</w:t>
      </w:r>
      <w:r>
        <w:tab/>
      </w:r>
      <w:r>
        <w:rPr>
          <w:b/>
          <w:spacing w:val="-4"/>
        </w:rPr>
        <w:t>Alta</w:t>
      </w:r>
    </w:p>
    <w:p w14:paraId="17A7A9CF" w14:textId="77777777" w:rsidR="007D5DB5" w:rsidRDefault="007D5DB5">
      <w:pPr>
        <w:pStyle w:val="Textoindependiente"/>
        <w:spacing w:before="6"/>
        <w:rPr>
          <w:b/>
          <w:sz w:val="16"/>
        </w:rPr>
      </w:pPr>
    </w:p>
    <w:p w14:paraId="162A3B6D" w14:textId="77777777" w:rsidR="007D5DB5" w:rsidRDefault="007D5DB5">
      <w:pPr>
        <w:pStyle w:val="Textoindependiente"/>
        <w:rPr>
          <w:b/>
          <w:sz w:val="16"/>
        </w:rPr>
        <w:sectPr w:rsidR="007D5DB5">
          <w:pgSz w:w="12240" w:h="15840"/>
          <w:pgMar w:top="1360" w:right="1080" w:bottom="280" w:left="1080" w:header="732" w:footer="0" w:gutter="0"/>
          <w:cols w:space="720"/>
        </w:sectPr>
      </w:pPr>
    </w:p>
    <w:p w14:paraId="6D36742D" w14:textId="77777777" w:rsidR="007D5DB5" w:rsidRDefault="007D5DB5">
      <w:pPr>
        <w:pStyle w:val="Textoindependiente"/>
        <w:spacing w:before="99"/>
        <w:rPr>
          <w:b/>
        </w:rPr>
      </w:pPr>
    </w:p>
    <w:p w14:paraId="5D13C94C" w14:textId="77777777" w:rsidR="007D5DB5" w:rsidRDefault="0088738A">
      <w:pPr>
        <w:pStyle w:val="Ttulo1"/>
      </w:pPr>
      <w:r>
        <w:rPr>
          <w:spacing w:val="-2"/>
        </w:rPr>
        <w:t>RF003</w:t>
      </w:r>
    </w:p>
    <w:p w14:paraId="5B1E58A0" w14:textId="77777777" w:rsidR="007D5DB5" w:rsidRDefault="0088738A">
      <w:pPr>
        <w:pStyle w:val="Textoindependiente"/>
        <w:spacing w:before="90" w:line="482" w:lineRule="auto"/>
        <w:ind w:left="466" w:right="38"/>
      </w:pPr>
      <w:r>
        <w:br w:type="column"/>
      </w:r>
      <w:r>
        <w:t>El</w:t>
      </w:r>
      <w:r>
        <w:rPr>
          <w:spacing w:val="-13"/>
        </w:rPr>
        <w:t xml:space="preserve"> </w:t>
      </w:r>
      <w:r>
        <w:t>sistema permite el registro e</w:t>
      </w:r>
      <w:r>
        <w:rPr>
          <w:spacing w:val="-8"/>
        </w:rPr>
        <w:t xml:space="preserve"> </w:t>
      </w:r>
      <w:r>
        <w:t>importación de</w:t>
      </w:r>
      <w:r>
        <w:rPr>
          <w:spacing w:val="-8"/>
        </w:rPr>
        <w:t xml:space="preserve"> </w:t>
      </w:r>
      <w:r>
        <w:t>datos externos. (Excel/CSV)</w:t>
      </w:r>
    </w:p>
    <w:p w14:paraId="363AE12B" w14:textId="77777777" w:rsidR="007D5DB5" w:rsidRDefault="0088738A">
      <w:pPr>
        <w:spacing w:before="99"/>
        <w:rPr>
          <w:sz w:val="24"/>
        </w:rPr>
      </w:pPr>
      <w:r>
        <w:br w:type="column"/>
      </w:r>
    </w:p>
    <w:p w14:paraId="0BDD0FCE" w14:textId="77777777" w:rsidR="007D5DB5" w:rsidRDefault="0088738A">
      <w:pPr>
        <w:ind w:left="466"/>
        <w:rPr>
          <w:b/>
          <w:sz w:val="24"/>
        </w:rPr>
      </w:pPr>
      <w:r>
        <w:rPr>
          <w:b/>
          <w:spacing w:val="-4"/>
          <w:sz w:val="24"/>
        </w:rPr>
        <w:t>Alta</w:t>
      </w:r>
    </w:p>
    <w:p w14:paraId="3AB41BDE" w14:textId="77777777" w:rsidR="007D5DB5" w:rsidRDefault="007D5DB5">
      <w:pPr>
        <w:rPr>
          <w:b/>
          <w:sz w:val="24"/>
        </w:rPr>
        <w:sectPr w:rsidR="007D5DB5">
          <w:type w:val="continuous"/>
          <w:pgSz w:w="12240" w:h="15840"/>
          <w:pgMar w:top="1360" w:right="1080" w:bottom="280" w:left="1080" w:header="732" w:footer="0" w:gutter="0"/>
          <w:cols w:num="3" w:space="720" w:equalWidth="0">
            <w:col w:w="1157" w:space="45"/>
            <w:col w:w="5596" w:space="576"/>
            <w:col w:w="2706"/>
          </w:cols>
        </w:sectPr>
      </w:pPr>
    </w:p>
    <w:p w14:paraId="2A9DD8CF" w14:textId="77777777" w:rsidR="007D5DB5" w:rsidRDefault="0088738A">
      <w:pPr>
        <w:pStyle w:val="Ttulo1"/>
        <w:spacing w:before="272"/>
      </w:pPr>
      <w:r>
        <w:rPr>
          <w:spacing w:val="-2"/>
        </w:rPr>
        <w:t>RF004</w:t>
      </w:r>
    </w:p>
    <w:p w14:paraId="049349C8" w14:textId="77777777" w:rsidR="007D5DB5" w:rsidRDefault="0088738A">
      <w:pPr>
        <w:pStyle w:val="Textoindependiente"/>
        <w:spacing w:line="482" w:lineRule="auto"/>
        <w:ind w:left="466" w:right="38"/>
      </w:pPr>
      <w:r>
        <w:br w:type="column"/>
      </w:r>
      <w:r>
        <w:t>El</w:t>
      </w:r>
      <w:r>
        <w:rPr>
          <w:spacing w:val="-12"/>
        </w:rPr>
        <w:t xml:space="preserve"> </w:t>
      </w:r>
      <w:r>
        <w:t>sistema debe</w:t>
      </w:r>
      <w:r>
        <w:rPr>
          <w:spacing w:val="-7"/>
        </w:rPr>
        <w:t xml:space="preserve"> </w:t>
      </w:r>
      <w:r>
        <w:t>mostrar</w:t>
      </w:r>
      <w:r>
        <w:rPr>
          <w:spacing w:val="-11"/>
        </w:rPr>
        <w:t xml:space="preserve"> </w:t>
      </w:r>
      <w:r>
        <w:t>un</w:t>
      </w:r>
      <w:r>
        <w:rPr>
          <w:spacing w:val="-5"/>
        </w:rPr>
        <w:t xml:space="preserve"> </w:t>
      </w:r>
      <w:r>
        <w:t>panel de</w:t>
      </w:r>
      <w:r>
        <w:rPr>
          <w:spacing w:val="-7"/>
        </w:rPr>
        <w:t xml:space="preserve"> </w:t>
      </w:r>
      <w:r>
        <w:t>control</w:t>
      </w:r>
      <w:r>
        <w:rPr>
          <w:spacing w:val="-12"/>
        </w:rPr>
        <w:t xml:space="preserve"> </w:t>
      </w:r>
      <w:r>
        <w:t xml:space="preserve">principal tipo </w:t>
      </w:r>
      <w:proofErr w:type="spellStart"/>
      <w:r>
        <w:rPr>
          <w:spacing w:val="-2"/>
        </w:rPr>
        <w:t>dashboard</w:t>
      </w:r>
      <w:proofErr w:type="spellEnd"/>
      <w:r>
        <w:rPr>
          <w:spacing w:val="-2"/>
        </w:rPr>
        <w:t>.</w:t>
      </w:r>
    </w:p>
    <w:p w14:paraId="21822333" w14:textId="77777777" w:rsidR="007D5DB5" w:rsidRDefault="0088738A">
      <w:pPr>
        <w:spacing w:before="272"/>
        <w:ind w:left="466"/>
        <w:rPr>
          <w:b/>
          <w:sz w:val="24"/>
        </w:rPr>
      </w:pPr>
      <w:r>
        <w:br w:type="column"/>
      </w:r>
      <w:r>
        <w:rPr>
          <w:b/>
          <w:spacing w:val="-4"/>
          <w:sz w:val="24"/>
        </w:rPr>
        <w:t>Alta</w:t>
      </w:r>
    </w:p>
    <w:p w14:paraId="188D0F15" w14:textId="77777777" w:rsidR="007D5DB5" w:rsidRDefault="007D5DB5">
      <w:pPr>
        <w:rPr>
          <w:b/>
          <w:sz w:val="24"/>
        </w:rPr>
        <w:sectPr w:rsidR="007D5DB5">
          <w:type w:val="continuous"/>
          <w:pgSz w:w="12240" w:h="15840"/>
          <w:pgMar w:top="1360" w:right="1080" w:bottom="280" w:left="1080" w:header="732" w:footer="0" w:gutter="0"/>
          <w:cols w:num="3" w:space="720" w:equalWidth="0">
            <w:col w:w="1157" w:space="45"/>
            <w:col w:w="6057" w:space="115"/>
            <w:col w:w="2706"/>
          </w:cols>
        </w:sectPr>
      </w:pPr>
    </w:p>
    <w:p w14:paraId="76884AE7" w14:textId="77777777" w:rsidR="007D5DB5" w:rsidRDefault="0088738A">
      <w:pPr>
        <w:pStyle w:val="Ttulo1"/>
        <w:spacing w:before="274"/>
      </w:pPr>
      <w:r>
        <w:rPr>
          <w:spacing w:val="-2"/>
        </w:rPr>
        <w:t>RF005</w:t>
      </w:r>
    </w:p>
    <w:p w14:paraId="65AE7B8C" w14:textId="77777777" w:rsidR="007D5DB5" w:rsidRDefault="0088738A">
      <w:pPr>
        <w:pStyle w:val="Textoindependiente"/>
        <w:spacing w:line="482" w:lineRule="auto"/>
        <w:ind w:left="466"/>
      </w:pPr>
      <w:r>
        <w:br w:type="column"/>
      </w:r>
      <w:r>
        <w:t>El</w:t>
      </w:r>
      <w:r>
        <w:rPr>
          <w:spacing w:val="-10"/>
        </w:rPr>
        <w:t xml:space="preserve"> </w:t>
      </w:r>
      <w:r>
        <w:t>sistema permite gestionar la</w:t>
      </w:r>
      <w:r>
        <w:rPr>
          <w:spacing w:val="-6"/>
        </w:rPr>
        <w:t xml:space="preserve"> </w:t>
      </w:r>
      <w:r>
        <w:t>variedad de</w:t>
      </w:r>
      <w:r>
        <w:rPr>
          <w:spacing w:val="-6"/>
        </w:rPr>
        <w:t xml:space="preserve"> </w:t>
      </w:r>
      <w:r>
        <w:t>productos</w:t>
      </w:r>
      <w:r>
        <w:rPr>
          <w:spacing w:val="-7"/>
        </w:rPr>
        <w:t xml:space="preserve"> </w:t>
      </w:r>
      <w:r>
        <w:t>de</w:t>
      </w:r>
      <w:r>
        <w:rPr>
          <w:spacing w:val="-6"/>
        </w:rPr>
        <w:t xml:space="preserve"> </w:t>
      </w:r>
      <w:r>
        <w:t xml:space="preserve">la </w:t>
      </w:r>
      <w:r>
        <w:rPr>
          <w:spacing w:val="-2"/>
        </w:rPr>
        <w:t>empresa.</w:t>
      </w:r>
    </w:p>
    <w:p w14:paraId="71C69EF8" w14:textId="77777777" w:rsidR="007D5DB5" w:rsidRDefault="0088738A">
      <w:pPr>
        <w:spacing w:before="274"/>
        <w:ind w:left="431"/>
        <w:rPr>
          <w:b/>
          <w:sz w:val="24"/>
        </w:rPr>
      </w:pPr>
      <w:r>
        <w:br w:type="column"/>
      </w:r>
      <w:r>
        <w:rPr>
          <w:b/>
          <w:spacing w:val="-2"/>
          <w:sz w:val="24"/>
        </w:rPr>
        <w:t>Media</w:t>
      </w:r>
    </w:p>
    <w:p w14:paraId="6BCD8C9F" w14:textId="77777777" w:rsidR="007D5DB5" w:rsidRDefault="007D5DB5">
      <w:pPr>
        <w:rPr>
          <w:b/>
          <w:sz w:val="24"/>
        </w:rPr>
        <w:sectPr w:rsidR="007D5DB5">
          <w:type w:val="continuous"/>
          <w:pgSz w:w="12240" w:h="15840"/>
          <w:pgMar w:top="1360" w:right="1080" w:bottom="280" w:left="1080" w:header="732" w:footer="0" w:gutter="0"/>
          <w:cols w:num="3" w:space="720" w:equalWidth="0">
            <w:col w:w="1157" w:space="45"/>
            <w:col w:w="6169" w:space="39"/>
            <w:col w:w="2670"/>
          </w:cols>
        </w:sectPr>
      </w:pPr>
    </w:p>
    <w:p w14:paraId="4798ABC5" w14:textId="77777777" w:rsidR="007D5DB5" w:rsidRDefault="0088738A">
      <w:pPr>
        <w:pStyle w:val="Ttulo1"/>
        <w:spacing w:before="260"/>
      </w:pPr>
      <w:r>
        <w:rPr>
          <w:spacing w:val="-2"/>
        </w:rPr>
        <w:t>RF006</w:t>
      </w:r>
    </w:p>
    <w:p w14:paraId="47026FB8" w14:textId="77777777" w:rsidR="007D5DB5" w:rsidRDefault="0088738A">
      <w:pPr>
        <w:pStyle w:val="Textoindependiente"/>
        <w:spacing w:line="482" w:lineRule="auto"/>
        <w:ind w:left="466"/>
      </w:pPr>
      <w:r>
        <w:br w:type="column"/>
      </w:r>
      <w:r>
        <w:t>El</w:t>
      </w:r>
      <w:r>
        <w:rPr>
          <w:spacing w:val="-13"/>
        </w:rPr>
        <w:t xml:space="preserve"> </w:t>
      </w:r>
      <w:r>
        <w:t>sistema debe</w:t>
      </w:r>
      <w:r>
        <w:rPr>
          <w:spacing w:val="-9"/>
        </w:rPr>
        <w:t xml:space="preserve"> </w:t>
      </w:r>
      <w:r>
        <w:t>realizar varios</w:t>
      </w:r>
      <w:r>
        <w:rPr>
          <w:spacing w:val="20"/>
        </w:rPr>
        <w:t xml:space="preserve"> </w:t>
      </w:r>
      <w:r>
        <w:t>tipos</w:t>
      </w:r>
      <w:r>
        <w:rPr>
          <w:spacing w:val="-11"/>
        </w:rPr>
        <w:t xml:space="preserve"> </w:t>
      </w:r>
      <w:r>
        <w:t>de</w:t>
      </w:r>
      <w:r>
        <w:rPr>
          <w:spacing w:val="-8"/>
        </w:rPr>
        <w:t xml:space="preserve"> </w:t>
      </w:r>
      <w:r>
        <w:t>análisis predictivos</w:t>
      </w:r>
      <w:r>
        <w:rPr>
          <w:spacing w:val="-11"/>
        </w:rPr>
        <w:t xml:space="preserve"> </w:t>
      </w:r>
      <w:r>
        <w:t>de la demanda.</w:t>
      </w:r>
    </w:p>
    <w:p w14:paraId="4384C6CD" w14:textId="77777777" w:rsidR="007D5DB5" w:rsidRDefault="0088738A">
      <w:pPr>
        <w:spacing w:before="260"/>
        <w:ind w:left="172"/>
        <w:rPr>
          <w:b/>
          <w:sz w:val="24"/>
        </w:rPr>
      </w:pPr>
      <w:r>
        <w:br w:type="column"/>
      </w:r>
      <w:r>
        <w:rPr>
          <w:b/>
          <w:spacing w:val="-4"/>
          <w:sz w:val="24"/>
        </w:rPr>
        <w:t>Alta</w:t>
      </w:r>
    </w:p>
    <w:p w14:paraId="57CB81F5" w14:textId="77777777" w:rsidR="007D5DB5" w:rsidRDefault="007D5DB5">
      <w:pPr>
        <w:rPr>
          <w:b/>
          <w:sz w:val="24"/>
        </w:rPr>
        <w:sectPr w:rsidR="007D5DB5">
          <w:type w:val="continuous"/>
          <w:pgSz w:w="12240" w:h="15840"/>
          <w:pgMar w:top="1360" w:right="1080" w:bottom="280" w:left="1080" w:header="732" w:footer="0" w:gutter="0"/>
          <w:cols w:num="3" w:space="720" w:equalWidth="0">
            <w:col w:w="1157" w:space="45"/>
            <w:col w:w="6427" w:space="39"/>
            <w:col w:w="2412"/>
          </w:cols>
        </w:sectPr>
      </w:pPr>
    </w:p>
    <w:p w14:paraId="35458BE4" w14:textId="77777777" w:rsidR="007D5DB5" w:rsidRDefault="0088738A">
      <w:pPr>
        <w:pStyle w:val="Ttulo1"/>
        <w:spacing w:before="262"/>
      </w:pPr>
      <w:r>
        <w:rPr>
          <w:spacing w:val="-2"/>
        </w:rPr>
        <w:t>RF007</w:t>
      </w:r>
    </w:p>
    <w:p w14:paraId="48147548" w14:textId="77777777" w:rsidR="007D5DB5" w:rsidRDefault="0088738A">
      <w:pPr>
        <w:pStyle w:val="Textoindependiente"/>
        <w:spacing w:line="470" w:lineRule="auto"/>
        <w:ind w:left="466" w:right="38"/>
      </w:pPr>
      <w:r>
        <w:br w:type="column"/>
      </w:r>
      <w:r>
        <w:t>El</w:t>
      </w:r>
      <w:r>
        <w:rPr>
          <w:spacing w:val="-15"/>
        </w:rPr>
        <w:t xml:space="preserve"> </w:t>
      </w:r>
      <w:r>
        <w:t>sistema debe</w:t>
      </w:r>
      <w:r>
        <w:rPr>
          <w:spacing w:val="-12"/>
        </w:rPr>
        <w:t xml:space="preserve"> </w:t>
      </w:r>
      <w:r>
        <w:t>mostrar</w:t>
      </w:r>
      <w:r>
        <w:rPr>
          <w:spacing w:val="-15"/>
        </w:rPr>
        <w:t xml:space="preserve"> </w:t>
      </w:r>
      <w:r>
        <w:t>visualizaciones</w:t>
      </w:r>
      <w:r>
        <w:rPr>
          <w:spacing w:val="24"/>
        </w:rPr>
        <w:t xml:space="preserve"> </w:t>
      </w:r>
      <w:r>
        <w:t>gráficas</w:t>
      </w:r>
      <w:r>
        <w:rPr>
          <w:spacing w:val="-1"/>
        </w:rPr>
        <w:t xml:space="preserve"> </w:t>
      </w:r>
      <w:r>
        <w:t>de</w:t>
      </w:r>
      <w:r>
        <w:rPr>
          <w:spacing w:val="-12"/>
        </w:rPr>
        <w:t xml:space="preserve"> </w:t>
      </w:r>
      <w:r>
        <w:t>los diversos análisis</w:t>
      </w:r>
      <w:r>
        <w:rPr>
          <w:spacing w:val="40"/>
        </w:rPr>
        <w:t xml:space="preserve"> </w:t>
      </w:r>
      <w:r>
        <w:t>de datos efectuados.</w:t>
      </w:r>
    </w:p>
    <w:p w14:paraId="53E4219F" w14:textId="77777777" w:rsidR="007D5DB5" w:rsidRDefault="0088738A">
      <w:pPr>
        <w:spacing w:before="262"/>
        <w:ind w:left="466"/>
        <w:rPr>
          <w:b/>
          <w:sz w:val="24"/>
        </w:rPr>
      </w:pPr>
      <w:r>
        <w:br w:type="column"/>
      </w:r>
      <w:r>
        <w:rPr>
          <w:b/>
          <w:spacing w:val="-4"/>
          <w:sz w:val="24"/>
        </w:rPr>
        <w:t>Alta</w:t>
      </w:r>
    </w:p>
    <w:p w14:paraId="71EAC220" w14:textId="77777777" w:rsidR="007D5DB5" w:rsidRDefault="007D5DB5">
      <w:pPr>
        <w:rPr>
          <w:b/>
          <w:sz w:val="24"/>
        </w:rPr>
        <w:sectPr w:rsidR="007D5DB5">
          <w:type w:val="continuous"/>
          <w:pgSz w:w="12240" w:h="15840"/>
          <w:pgMar w:top="1360" w:right="1080" w:bottom="280" w:left="1080" w:header="732" w:footer="0" w:gutter="0"/>
          <w:cols w:num="3" w:space="720" w:equalWidth="0">
            <w:col w:w="1157" w:space="45"/>
            <w:col w:w="5789" w:space="383"/>
            <w:col w:w="2706"/>
          </w:cols>
        </w:sectPr>
      </w:pPr>
    </w:p>
    <w:p w14:paraId="56263F02" w14:textId="77777777" w:rsidR="007D5DB5" w:rsidRDefault="007D5DB5">
      <w:pPr>
        <w:pStyle w:val="Textoindependiente"/>
        <w:spacing w:before="74"/>
        <w:rPr>
          <w:b/>
        </w:rPr>
      </w:pPr>
    </w:p>
    <w:p w14:paraId="144C1376" w14:textId="77777777" w:rsidR="007D5DB5" w:rsidRDefault="0088738A">
      <w:pPr>
        <w:pStyle w:val="Ttulo1"/>
      </w:pPr>
      <w:r>
        <w:rPr>
          <w:spacing w:val="-2"/>
        </w:rPr>
        <w:t>RF008</w:t>
      </w:r>
    </w:p>
    <w:p w14:paraId="45934047" w14:textId="77777777" w:rsidR="007D5DB5" w:rsidRDefault="0088738A">
      <w:pPr>
        <w:pStyle w:val="Textoindependiente"/>
        <w:spacing w:before="80" w:line="482" w:lineRule="auto"/>
        <w:ind w:left="466"/>
      </w:pPr>
      <w:r>
        <w:br w:type="column"/>
      </w:r>
      <w:r>
        <w:t>El</w:t>
      </w:r>
      <w:r>
        <w:rPr>
          <w:spacing w:val="-12"/>
        </w:rPr>
        <w:t xml:space="preserve"> </w:t>
      </w:r>
      <w:r>
        <w:t>sistema permite actualizar los datos</w:t>
      </w:r>
      <w:r>
        <w:rPr>
          <w:spacing w:val="-9"/>
        </w:rPr>
        <w:t xml:space="preserve"> </w:t>
      </w:r>
      <w:r>
        <w:t>históricos</w:t>
      </w:r>
      <w:r>
        <w:rPr>
          <w:spacing w:val="-9"/>
        </w:rPr>
        <w:t xml:space="preserve"> </w:t>
      </w:r>
      <w:r>
        <w:t>de</w:t>
      </w:r>
      <w:r>
        <w:rPr>
          <w:spacing w:val="-8"/>
        </w:rPr>
        <w:t xml:space="preserve"> </w:t>
      </w:r>
      <w:r>
        <w:t>ventas</w:t>
      </w:r>
      <w:r>
        <w:rPr>
          <w:spacing w:val="-9"/>
        </w:rPr>
        <w:t xml:space="preserve"> </w:t>
      </w:r>
      <w:r>
        <w:t>y demandas de productos.</w:t>
      </w:r>
    </w:p>
    <w:p w14:paraId="3D15B64A" w14:textId="77777777" w:rsidR="007D5DB5" w:rsidRDefault="0088738A">
      <w:pPr>
        <w:spacing w:before="80"/>
        <w:ind w:left="297"/>
        <w:rPr>
          <w:b/>
          <w:sz w:val="24"/>
        </w:rPr>
      </w:pPr>
      <w:r>
        <w:br w:type="column"/>
      </w:r>
      <w:r>
        <w:rPr>
          <w:b/>
          <w:spacing w:val="-2"/>
          <w:sz w:val="24"/>
        </w:rPr>
        <w:t>Media</w:t>
      </w:r>
    </w:p>
    <w:p w14:paraId="04FF0E34" w14:textId="77777777" w:rsidR="007D5DB5" w:rsidRDefault="007D5DB5">
      <w:pPr>
        <w:rPr>
          <w:b/>
          <w:sz w:val="24"/>
        </w:rPr>
        <w:sectPr w:rsidR="007D5DB5">
          <w:pgSz w:w="12240" w:h="15840"/>
          <w:pgMar w:top="1360" w:right="1080" w:bottom="280" w:left="1080" w:header="732" w:footer="0" w:gutter="0"/>
          <w:cols w:num="3" w:space="720" w:equalWidth="0">
            <w:col w:w="1157" w:space="45"/>
            <w:col w:w="6302" w:space="39"/>
            <w:col w:w="2537"/>
          </w:cols>
        </w:sectPr>
      </w:pPr>
    </w:p>
    <w:p w14:paraId="47D081C9" w14:textId="77777777" w:rsidR="007D5DB5" w:rsidRDefault="0088738A">
      <w:pPr>
        <w:pStyle w:val="Ttulo1"/>
        <w:spacing w:before="271"/>
      </w:pPr>
      <w:r>
        <w:rPr>
          <w:spacing w:val="-2"/>
        </w:rPr>
        <w:t>RF009</w:t>
      </w:r>
    </w:p>
    <w:p w14:paraId="250FCBE5" w14:textId="77777777" w:rsidR="007D5DB5" w:rsidRDefault="0088738A">
      <w:pPr>
        <w:pStyle w:val="Textoindependiente"/>
        <w:spacing w:before="1" w:line="470" w:lineRule="auto"/>
        <w:ind w:left="466" w:right="38"/>
      </w:pPr>
      <w:r>
        <w:br w:type="column"/>
      </w:r>
      <w:r>
        <w:t>El</w:t>
      </w:r>
      <w:r>
        <w:rPr>
          <w:spacing w:val="-15"/>
        </w:rPr>
        <w:t xml:space="preserve"> </w:t>
      </w:r>
      <w:r>
        <w:t>sistema permite generar</w:t>
      </w:r>
      <w:r>
        <w:rPr>
          <w:spacing w:val="-3"/>
        </w:rPr>
        <w:t xml:space="preserve"> </w:t>
      </w:r>
      <w:r>
        <w:t>informes</w:t>
      </w:r>
      <w:r>
        <w:rPr>
          <w:spacing w:val="-1"/>
        </w:rPr>
        <w:t xml:space="preserve"> </w:t>
      </w:r>
      <w:r>
        <w:t>en</w:t>
      </w:r>
      <w:r>
        <w:rPr>
          <w:spacing w:val="-10"/>
        </w:rPr>
        <w:t xml:space="preserve"> </w:t>
      </w:r>
      <w:r>
        <w:t>PDF</w:t>
      </w:r>
      <w:r>
        <w:rPr>
          <w:spacing w:val="-9"/>
        </w:rPr>
        <w:t xml:space="preserve"> </w:t>
      </w:r>
      <w:r>
        <w:t>sobre</w:t>
      </w:r>
      <w:r>
        <w:rPr>
          <w:spacing w:val="-12"/>
        </w:rPr>
        <w:t xml:space="preserve"> </w:t>
      </w:r>
      <w:r>
        <w:t>los análisis efectuados.</w:t>
      </w:r>
    </w:p>
    <w:p w14:paraId="6A0DDBCB" w14:textId="77777777" w:rsidR="007D5DB5" w:rsidRDefault="0088738A">
      <w:pPr>
        <w:pStyle w:val="Ttulo2"/>
        <w:spacing w:before="1"/>
        <w:ind w:left="466"/>
      </w:pPr>
      <w:r>
        <w:rPr>
          <w:b w:val="0"/>
        </w:rPr>
        <w:br w:type="column"/>
      </w:r>
      <w:r>
        <w:rPr>
          <w:spacing w:val="-4"/>
        </w:rPr>
        <w:t>Alta</w:t>
      </w:r>
    </w:p>
    <w:p w14:paraId="30B5DF27" w14:textId="77777777" w:rsidR="007D5DB5" w:rsidRDefault="007D5DB5">
      <w:pPr>
        <w:pStyle w:val="Ttulo2"/>
        <w:sectPr w:rsidR="007D5DB5">
          <w:type w:val="continuous"/>
          <w:pgSz w:w="12240" w:h="15840"/>
          <w:pgMar w:top="1360" w:right="1080" w:bottom="280" w:left="1080" w:header="732" w:footer="0" w:gutter="0"/>
          <w:cols w:num="3" w:space="720" w:equalWidth="0">
            <w:col w:w="1157" w:space="45"/>
            <w:col w:w="5686" w:space="486"/>
            <w:col w:w="2706"/>
          </w:cols>
        </w:sectPr>
      </w:pPr>
    </w:p>
    <w:p w14:paraId="4C3E9DEE" w14:textId="77777777" w:rsidR="007D5DB5" w:rsidRDefault="0088738A">
      <w:pPr>
        <w:pStyle w:val="Textoindependiente"/>
        <w:spacing w:line="20" w:lineRule="exact"/>
        <w:ind w:left="347"/>
        <w:rPr>
          <w:sz w:val="2"/>
        </w:rPr>
      </w:pPr>
      <w:r>
        <w:rPr>
          <w:noProof/>
          <w:sz w:val="2"/>
        </w:rPr>
        <mc:AlternateContent>
          <mc:Choice Requires="wpg">
            <w:drawing>
              <wp:inline distT="0" distB="0" distL="0" distR="0" wp14:anchorId="49F8DFDB" wp14:editId="6BB09FB6">
                <wp:extent cx="5502910" cy="952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910" cy="9525"/>
                          <a:chOff x="0" y="0"/>
                          <a:chExt cx="5502910" cy="9525"/>
                        </a:xfrm>
                      </wpg:grpSpPr>
                      <wps:wsp>
                        <wps:cNvPr id="10" name="Graphic 10"/>
                        <wps:cNvSpPr/>
                        <wps:spPr>
                          <a:xfrm>
                            <a:off x="0" y="0"/>
                            <a:ext cx="5502910" cy="9525"/>
                          </a:xfrm>
                          <a:custGeom>
                            <a:avLst/>
                            <a:gdLst/>
                            <a:ahLst/>
                            <a:cxnLst/>
                            <a:rect l="l" t="t" r="r" b="b"/>
                            <a:pathLst>
                              <a:path w="5502910" h="9525">
                                <a:moveTo>
                                  <a:pt x="5502592" y="0"/>
                                </a:moveTo>
                                <a:lnTo>
                                  <a:pt x="5502592" y="0"/>
                                </a:lnTo>
                                <a:lnTo>
                                  <a:pt x="0" y="0"/>
                                </a:lnTo>
                                <a:lnTo>
                                  <a:pt x="0" y="9525"/>
                                </a:lnTo>
                                <a:lnTo>
                                  <a:pt x="5502592" y="9525"/>
                                </a:lnTo>
                                <a:lnTo>
                                  <a:pt x="55025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46D2B8" id="Group 9" o:spid="_x0000_s1026" style="width:433.3pt;height:.75pt;mso-position-horizontal-relative:char;mso-position-vertical-relative:line" coordsize="550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">
                <v:shape id="Graphic 10" o:spid="_x0000_s1027" style="position:absolute;width:55029;height:95;visibility:visible;mso-wrap-style:square;v-text-anchor:top" coordsize="55029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" path="m5502592,r,l,,,9525r5502592,l5502592,xe" fillcolor="black" stroked="f">
                  <v:path arrowok="t"/>
                </v:shape>
                <w10:anchorlock/>
              </v:group>
            </w:pict>
          </mc:Fallback>
        </mc:AlternateContent>
      </w:r>
    </w:p>
    <w:p w14:paraId="193D873C" w14:textId="77777777" w:rsidR="007D5DB5" w:rsidRDefault="007D5DB5">
      <w:pPr>
        <w:pStyle w:val="Textoindependiente"/>
        <w:rPr>
          <w:b/>
        </w:rPr>
      </w:pPr>
    </w:p>
    <w:p w14:paraId="6879BF1E" w14:textId="77777777" w:rsidR="007D5DB5" w:rsidRDefault="007D5DB5">
      <w:pPr>
        <w:pStyle w:val="Textoindependiente"/>
        <w:spacing w:before="13"/>
        <w:rPr>
          <w:b/>
        </w:rPr>
      </w:pPr>
    </w:p>
    <w:p w14:paraId="21A5D630" w14:textId="77777777" w:rsidR="007D5DB5" w:rsidRDefault="0088738A">
      <w:pPr>
        <w:pStyle w:val="Textoindependiente"/>
        <w:spacing w:line="470" w:lineRule="auto"/>
        <w:ind w:left="361" w:right="373"/>
      </w:pPr>
      <w:r>
        <w:rPr>
          <w:b/>
          <w:i/>
        </w:rPr>
        <w:t>Nota.</w:t>
      </w:r>
      <w:r>
        <w:rPr>
          <w:b/>
          <w:i/>
          <w:spacing w:val="-6"/>
        </w:rPr>
        <w:t xml:space="preserve"> </w:t>
      </w:r>
      <w:r>
        <w:t>Se</w:t>
      </w:r>
      <w:r>
        <w:rPr>
          <w:spacing w:val="-7"/>
        </w:rPr>
        <w:t xml:space="preserve"> </w:t>
      </w:r>
      <w:r>
        <w:t>describe</w:t>
      </w:r>
      <w:r>
        <w:rPr>
          <w:spacing w:val="-7"/>
        </w:rPr>
        <w:t xml:space="preserve"> </w:t>
      </w:r>
      <w:r>
        <w:t>los requerimientos</w:t>
      </w:r>
      <w:r>
        <w:rPr>
          <w:spacing w:val="25"/>
        </w:rPr>
        <w:t xml:space="preserve"> </w:t>
      </w:r>
      <w:r>
        <w:t>funcionales que</w:t>
      </w:r>
      <w:r>
        <w:rPr>
          <w:spacing w:val="-7"/>
        </w:rPr>
        <w:t xml:space="preserve"> </w:t>
      </w:r>
      <w:r>
        <w:t>se</w:t>
      </w:r>
      <w:r>
        <w:rPr>
          <w:spacing w:val="-7"/>
        </w:rPr>
        <w:t xml:space="preserve"> </w:t>
      </w:r>
      <w:r>
        <w:t>tendrán</w:t>
      </w:r>
      <w:r>
        <w:rPr>
          <w:spacing w:val="-5"/>
        </w:rPr>
        <w:t xml:space="preserve"> </w:t>
      </w:r>
      <w:r>
        <w:t>en</w:t>
      </w:r>
      <w:r>
        <w:rPr>
          <w:spacing w:val="-5"/>
        </w:rPr>
        <w:t xml:space="preserve"> </w:t>
      </w:r>
      <w:r>
        <w:t>cuenta</w:t>
      </w:r>
      <w:r>
        <w:rPr>
          <w:spacing w:val="-1"/>
        </w:rPr>
        <w:t xml:space="preserve"> </w:t>
      </w:r>
      <w:r>
        <w:t>durante</w:t>
      </w:r>
      <w:r>
        <w:rPr>
          <w:spacing w:val="-6"/>
        </w:rPr>
        <w:t xml:space="preserve"> </w:t>
      </w:r>
      <w:r>
        <w:t>el</w:t>
      </w:r>
      <w:r>
        <w:rPr>
          <w:spacing w:val="-11"/>
        </w:rPr>
        <w:t xml:space="preserve"> </w:t>
      </w:r>
      <w:r>
        <w:t>desarrollo del proyecto. Están con su respectivo nivel de prioridad establecido.</w:t>
      </w:r>
    </w:p>
    <w:p w14:paraId="7216C5AD" w14:textId="77777777" w:rsidR="007D5DB5" w:rsidRDefault="007D5DB5">
      <w:pPr>
        <w:pStyle w:val="Textoindependiente"/>
      </w:pPr>
    </w:p>
    <w:p w14:paraId="6EAA80AC" w14:textId="77777777" w:rsidR="007D5DB5" w:rsidRDefault="007D5DB5">
      <w:pPr>
        <w:pStyle w:val="Textoindependiente"/>
        <w:spacing w:before="17"/>
      </w:pPr>
    </w:p>
    <w:p w14:paraId="1E172605" w14:textId="77777777" w:rsidR="007D5DB5" w:rsidRDefault="0088738A">
      <w:pPr>
        <w:pStyle w:val="Ttulo2"/>
        <w:numPr>
          <w:ilvl w:val="1"/>
          <w:numId w:val="2"/>
        </w:numPr>
        <w:tabs>
          <w:tab w:val="left" w:pos="721"/>
        </w:tabs>
        <w:spacing w:before="1" w:line="482" w:lineRule="auto"/>
        <w:ind w:left="361" w:right="6099" w:firstLine="0"/>
      </w:pPr>
      <w:bookmarkStart w:id="44" w:name="_bookmark43"/>
      <w:bookmarkEnd w:id="44"/>
      <w:r>
        <w:t>Requerimientos</w:t>
      </w:r>
      <w:r>
        <w:rPr>
          <w:spacing w:val="-14"/>
        </w:rPr>
        <w:t xml:space="preserve"> </w:t>
      </w:r>
      <w:r>
        <w:t>No</w:t>
      </w:r>
      <w:r>
        <w:rPr>
          <w:spacing w:val="-15"/>
        </w:rPr>
        <w:t xml:space="preserve"> </w:t>
      </w:r>
      <w:r>
        <w:t>Funcionales Tabla 3</w:t>
      </w:r>
    </w:p>
    <w:p w14:paraId="791A5811" w14:textId="77777777" w:rsidR="007D5DB5" w:rsidRDefault="0088738A">
      <w:pPr>
        <w:spacing w:before="1"/>
        <w:ind w:left="361"/>
        <w:rPr>
          <w:i/>
          <w:sz w:val="24"/>
        </w:rPr>
      </w:pPr>
      <w:r>
        <w:rPr>
          <w:i/>
          <w:sz w:val="24"/>
        </w:rPr>
        <w:t>Lista</w:t>
      </w:r>
      <w:r>
        <w:rPr>
          <w:i/>
          <w:spacing w:val="2"/>
          <w:sz w:val="24"/>
        </w:rPr>
        <w:t xml:space="preserve"> </w:t>
      </w:r>
      <w:r>
        <w:rPr>
          <w:i/>
          <w:sz w:val="24"/>
        </w:rPr>
        <w:t>de</w:t>
      </w:r>
      <w:r>
        <w:rPr>
          <w:i/>
          <w:spacing w:val="-11"/>
          <w:sz w:val="24"/>
        </w:rPr>
        <w:t xml:space="preserve"> </w:t>
      </w:r>
      <w:r>
        <w:rPr>
          <w:i/>
          <w:sz w:val="24"/>
        </w:rPr>
        <w:t>Requerimientos</w:t>
      </w:r>
      <w:r>
        <w:rPr>
          <w:i/>
          <w:spacing w:val="12"/>
          <w:sz w:val="24"/>
        </w:rPr>
        <w:t xml:space="preserve"> </w:t>
      </w:r>
      <w:r>
        <w:rPr>
          <w:i/>
          <w:sz w:val="24"/>
        </w:rPr>
        <w:t>no</w:t>
      </w:r>
      <w:r>
        <w:rPr>
          <w:i/>
          <w:spacing w:val="-10"/>
          <w:sz w:val="24"/>
        </w:rPr>
        <w:t xml:space="preserve"> </w:t>
      </w:r>
      <w:r>
        <w:rPr>
          <w:i/>
          <w:sz w:val="24"/>
        </w:rPr>
        <w:t>funcionales del</w:t>
      </w:r>
      <w:r>
        <w:rPr>
          <w:i/>
          <w:spacing w:val="3"/>
          <w:sz w:val="24"/>
        </w:rPr>
        <w:t xml:space="preserve"> </w:t>
      </w:r>
      <w:r>
        <w:rPr>
          <w:i/>
          <w:spacing w:val="-2"/>
          <w:sz w:val="24"/>
        </w:rPr>
        <w:t>proyecto.</w:t>
      </w:r>
    </w:p>
    <w:p w14:paraId="02B1849B" w14:textId="77777777" w:rsidR="007D5DB5" w:rsidRDefault="0088738A">
      <w:pPr>
        <w:pStyle w:val="Textoindependiente"/>
        <w:spacing w:before="6"/>
        <w:rPr>
          <w:i/>
          <w:sz w:val="19"/>
        </w:rPr>
      </w:pPr>
      <w:r>
        <w:rPr>
          <w:i/>
          <w:noProof/>
          <w:sz w:val="19"/>
        </w:rPr>
        <mc:AlternateContent>
          <mc:Choice Requires="wps">
            <w:drawing>
              <wp:anchor distT="0" distB="0" distL="0" distR="0" simplePos="0" relativeHeight="487590912" behindDoc="1" locked="0" layoutInCell="1" allowOverlap="1" wp14:anchorId="71EBEA12" wp14:editId="027FB68B">
                <wp:simplePos x="0" y="0"/>
                <wp:positionH relativeFrom="page">
                  <wp:posOffset>915670</wp:posOffset>
                </wp:positionH>
                <wp:positionV relativeFrom="paragraph">
                  <wp:posOffset>158036</wp:posOffset>
                </wp:positionV>
                <wp:extent cx="549338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3385" cy="9525"/>
                        </a:xfrm>
                        <a:custGeom>
                          <a:avLst/>
                          <a:gdLst/>
                          <a:ahLst/>
                          <a:cxnLst/>
                          <a:rect l="l" t="t" r="r" b="b"/>
                          <a:pathLst>
                            <a:path w="5493385" h="9525">
                              <a:moveTo>
                                <a:pt x="762952" y="0"/>
                              </a:moveTo>
                              <a:lnTo>
                                <a:pt x="0" y="0"/>
                              </a:lnTo>
                              <a:lnTo>
                                <a:pt x="0" y="9525"/>
                              </a:lnTo>
                              <a:lnTo>
                                <a:pt x="762952" y="9525"/>
                              </a:lnTo>
                              <a:lnTo>
                                <a:pt x="762952" y="0"/>
                              </a:lnTo>
                              <a:close/>
                            </a:path>
                            <a:path w="5493385" h="9525">
                              <a:moveTo>
                                <a:pt x="2803829" y="0"/>
                              </a:moveTo>
                              <a:lnTo>
                                <a:pt x="2794127" y="0"/>
                              </a:lnTo>
                              <a:lnTo>
                                <a:pt x="2794000" y="0"/>
                              </a:lnTo>
                              <a:lnTo>
                                <a:pt x="772541" y="0"/>
                              </a:lnTo>
                              <a:lnTo>
                                <a:pt x="763016" y="0"/>
                              </a:lnTo>
                              <a:lnTo>
                                <a:pt x="763016" y="9525"/>
                              </a:lnTo>
                              <a:lnTo>
                                <a:pt x="772541" y="9525"/>
                              </a:lnTo>
                              <a:lnTo>
                                <a:pt x="2794000" y="9525"/>
                              </a:lnTo>
                              <a:lnTo>
                                <a:pt x="2794127" y="9525"/>
                              </a:lnTo>
                              <a:lnTo>
                                <a:pt x="2803829" y="9525"/>
                              </a:lnTo>
                              <a:lnTo>
                                <a:pt x="2803829" y="0"/>
                              </a:lnTo>
                              <a:close/>
                            </a:path>
                            <a:path w="5493385" h="9525">
                              <a:moveTo>
                                <a:pt x="5493131" y="0"/>
                              </a:moveTo>
                              <a:lnTo>
                                <a:pt x="2803906" y="0"/>
                              </a:lnTo>
                              <a:lnTo>
                                <a:pt x="2803906" y="9525"/>
                              </a:lnTo>
                              <a:lnTo>
                                <a:pt x="5493131" y="9525"/>
                              </a:lnTo>
                              <a:lnTo>
                                <a:pt x="54931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7C1686" id="Graphic 11" o:spid="_x0000_s1026" style="position:absolute;margin-left:72.1pt;margin-top:12.45pt;width:432.5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4933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" path="m762952,l,,,9525r762952,l762952,xem2803829,r-9702,l2794000,,772541,r-9525,l763016,9525r9525,l2794000,9525r127,l2803829,9525r,-9525xem5493131,l2803906,r,9525l5493131,9525r,-9525xe" fillcolor="black" stroked="f">
                <v:path arrowok="t"/>
                <w10:wrap type="topAndBottom" anchorx="page"/>
              </v:shape>
            </w:pict>
          </mc:Fallback>
        </mc:AlternateContent>
      </w:r>
    </w:p>
    <w:p w14:paraId="6F38EEAB" w14:textId="77777777" w:rsidR="007D5DB5" w:rsidRDefault="0088738A">
      <w:pPr>
        <w:pStyle w:val="Ttulo2"/>
        <w:tabs>
          <w:tab w:val="left" w:pos="1668"/>
          <w:tab w:val="left" w:pos="4867"/>
        </w:tabs>
        <w:spacing w:before="91"/>
        <w:ind w:left="466"/>
      </w:pPr>
      <w:r>
        <w:rPr>
          <w:spacing w:val="-2"/>
        </w:rPr>
        <w:t>Código</w:t>
      </w:r>
      <w:r>
        <w:tab/>
        <w:t>Requerimiento</w:t>
      </w:r>
      <w:r>
        <w:rPr>
          <w:spacing w:val="4"/>
        </w:rPr>
        <w:t xml:space="preserve"> </w:t>
      </w:r>
      <w:r>
        <w:t>no</w:t>
      </w:r>
      <w:r>
        <w:rPr>
          <w:spacing w:val="-10"/>
        </w:rPr>
        <w:t xml:space="preserve"> </w:t>
      </w:r>
      <w:r>
        <w:rPr>
          <w:spacing w:val="-2"/>
        </w:rPr>
        <w:t>funcional</w:t>
      </w:r>
      <w:r>
        <w:tab/>
      </w:r>
      <w:r>
        <w:rPr>
          <w:spacing w:val="-2"/>
        </w:rPr>
        <w:t>Descripción</w:t>
      </w:r>
    </w:p>
    <w:p w14:paraId="76291772" w14:textId="77777777" w:rsidR="007D5DB5" w:rsidRDefault="0088738A">
      <w:pPr>
        <w:pStyle w:val="Textoindependiente"/>
        <w:spacing w:before="1"/>
        <w:rPr>
          <w:b/>
          <w:sz w:val="5"/>
        </w:rPr>
      </w:pPr>
      <w:r>
        <w:rPr>
          <w:b/>
          <w:noProof/>
          <w:sz w:val="5"/>
        </w:rPr>
        <mc:AlternateContent>
          <mc:Choice Requires="wps">
            <w:drawing>
              <wp:anchor distT="0" distB="0" distL="0" distR="0" simplePos="0" relativeHeight="487591424" behindDoc="1" locked="0" layoutInCell="1" allowOverlap="1" wp14:anchorId="788AABAA" wp14:editId="7AE8894D">
                <wp:simplePos x="0" y="0"/>
                <wp:positionH relativeFrom="page">
                  <wp:posOffset>915670</wp:posOffset>
                </wp:positionH>
                <wp:positionV relativeFrom="paragraph">
                  <wp:posOffset>52973</wp:posOffset>
                </wp:positionV>
                <wp:extent cx="5493385"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3385" cy="9525"/>
                        </a:xfrm>
                        <a:custGeom>
                          <a:avLst/>
                          <a:gdLst/>
                          <a:ahLst/>
                          <a:cxnLst/>
                          <a:rect l="l" t="t" r="r" b="b"/>
                          <a:pathLst>
                            <a:path w="5493385" h="9525">
                              <a:moveTo>
                                <a:pt x="762952" y="0"/>
                              </a:moveTo>
                              <a:lnTo>
                                <a:pt x="0" y="0"/>
                              </a:lnTo>
                              <a:lnTo>
                                <a:pt x="0" y="9525"/>
                              </a:lnTo>
                              <a:lnTo>
                                <a:pt x="762952" y="9525"/>
                              </a:lnTo>
                              <a:lnTo>
                                <a:pt x="762952" y="0"/>
                              </a:lnTo>
                              <a:close/>
                            </a:path>
                            <a:path w="5493385" h="9525">
                              <a:moveTo>
                                <a:pt x="2803829" y="0"/>
                              </a:moveTo>
                              <a:lnTo>
                                <a:pt x="2794127" y="0"/>
                              </a:lnTo>
                              <a:lnTo>
                                <a:pt x="2794000" y="0"/>
                              </a:lnTo>
                              <a:lnTo>
                                <a:pt x="772541" y="0"/>
                              </a:lnTo>
                              <a:lnTo>
                                <a:pt x="763016" y="0"/>
                              </a:lnTo>
                              <a:lnTo>
                                <a:pt x="763016" y="9525"/>
                              </a:lnTo>
                              <a:lnTo>
                                <a:pt x="772541" y="9525"/>
                              </a:lnTo>
                              <a:lnTo>
                                <a:pt x="2794000" y="9525"/>
                              </a:lnTo>
                              <a:lnTo>
                                <a:pt x="2794127" y="9525"/>
                              </a:lnTo>
                              <a:lnTo>
                                <a:pt x="2803829" y="9525"/>
                              </a:lnTo>
                              <a:lnTo>
                                <a:pt x="2803829" y="0"/>
                              </a:lnTo>
                              <a:close/>
                            </a:path>
                            <a:path w="5493385" h="9525">
                              <a:moveTo>
                                <a:pt x="5493131" y="0"/>
                              </a:moveTo>
                              <a:lnTo>
                                <a:pt x="2803906" y="0"/>
                              </a:lnTo>
                              <a:lnTo>
                                <a:pt x="2803906" y="9525"/>
                              </a:lnTo>
                              <a:lnTo>
                                <a:pt x="5493131" y="9525"/>
                              </a:lnTo>
                              <a:lnTo>
                                <a:pt x="54931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7721BE" id="Graphic 12" o:spid="_x0000_s1026" style="position:absolute;margin-left:72.1pt;margin-top:4.15pt;width:432.5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54933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" path="m762952,l,,,9525r762952,l762952,xem2803829,r-9702,l2794000,,772541,r-9525,l763016,9525r9525,l2794000,9525r127,l2803829,9525r,-9525xem5493131,l2803906,r,9525l5493131,9525r,-9525xe" fillcolor="black" stroked="f">
                <v:path arrowok="t"/>
                <w10:wrap type="topAndBottom" anchorx="page"/>
              </v:shape>
            </w:pict>
          </mc:Fallback>
        </mc:AlternateContent>
      </w:r>
    </w:p>
    <w:p w14:paraId="217574F7" w14:textId="77777777" w:rsidR="007D5DB5" w:rsidRDefault="0088738A">
      <w:pPr>
        <w:pStyle w:val="Textoindependiente"/>
        <w:spacing w:before="16"/>
        <w:ind w:left="4867"/>
      </w:pPr>
      <w:r>
        <w:t>El</w:t>
      </w:r>
      <w:r>
        <w:rPr>
          <w:spacing w:val="-7"/>
        </w:rPr>
        <w:t xml:space="preserve"> </w:t>
      </w:r>
      <w:r>
        <w:t>sistema</w:t>
      </w:r>
      <w:r>
        <w:rPr>
          <w:spacing w:val="13"/>
        </w:rPr>
        <w:t xml:space="preserve"> </w:t>
      </w:r>
      <w:r>
        <w:t>debe</w:t>
      </w:r>
      <w:r>
        <w:rPr>
          <w:spacing w:val="-2"/>
        </w:rPr>
        <w:t xml:space="preserve"> </w:t>
      </w:r>
      <w:r>
        <w:t>ser</w:t>
      </w:r>
      <w:r>
        <w:rPr>
          <w:spacing w:val="-6"/>
        </w:rPr>
        <w:t xml:space="preserve"> </w:t>
      </w:r>
      <w:r>
        <w:t>capaz</w:t>
      </w:r>
      <w:r>
        <w:rPr>
          <w:spacing w:val="13"/>
        </w:rPr>
        <w:t xml:space="preserve"> </w:t>
      </w:r>
      <w:r>
        <w:t>de</w:t>
      </w:r>
      <w:r>
        <w:rPr>
          <w:spacing w:val="-1"/>
        </w:rPr>
        <w:t xml:space="preserve"> </w:t>
      </w:r>
      <w:r>
        <w:rPr>
          <w:spacing w:val="-2"/>
        </w:rPr>
        <w:t>procesar</w:t>
      </w:r>
    </w:p>
    <w:p w14:paraId="3214E7A5" w14:textId="77777777" w:rsidR="007D5DB5" w:rsidRDefault="007D5DB5">
      <w:pPr>
        <w:pStyle w:val="Textoindependiente"/>
        <w:spacing w:before="5"/>
        <w:rPr>
          <w:sz w:val="16"/>
        </w:rPr>
      </w:pPr>
    </w:p>
    <w:p w14:paraId="67077C75" w14:textId="77777777" w:rsidR="007D5DB5" w:rsidRDefault="007D5DB5">
      <w:pPr>
        <w:pStyle w:val="Textoindependiente"/>
        <w:rPr>
          <w:sz w:val="16"/>
        </w:rPr>
        <w:sectPr w:rsidR="007D5DB5">
          <w:type w:val="continuous"/>
          <w:pgSz w:w="12240" w:h="15840"/>
          <w:pgMar w:top="1360" w:right="1080" w:bottom="280" w:left="1080" w:header="732" w:footer="0" w:gutter="0"/>
          <w:cols w:space="720"/>
        </w:sectPr>
      </w:pPr>
    </w:p>
    <w:p w14:paraId="253E7457" w14:textId="77777777" w:rsidR="007D5DB5" w:rsidRDefault="0088738A">
      <w:pPr>
        <w:tabs>
          <w:tab w:val="left" w:pos="1668"/>
        </w:tabs>
        <w:spacing w:before="90"/>
        <w:ind w:left="466"/>
        <w:rPr>
          <w:sz w:val="24"/>
        </w:rPr>
      </w:pPr>
      <w:r>
        <w:rPr>
          <w:b/>
          <w:spacing w:val="-2"/>
          <w:sz w:val="24"/>
        </w:rPr>
        <w:t>RNF01</w:t>
      </w:r>
      <w:r>
        <w:rPr>
          <w:b/>
          <w:sz w:val="24"/>
        </w:rPr>
        <w:tab/>
      </w:r>
      <w:r>
        <w:rPr>
          <w:sz w:val="24"/>
        </w:rPr>
        <w:t>Garantizar</w:t>
      </w:r>
      <w:r>
        <w:rPr>
          <w:spacing w:val="2"/>
          <w:sz w:val="24"/>
        </w:rPr>
        <w:t xml:space="preserve"> </w:t>
      </w:r>
      <w:r>
        <w:rPr>
          <w:spacing w:val="-2"/>
          <w:sz w:val="24"/>
        </w:rPr>
        <w:t>rendimiento.</w:t>
      </w:r>
    </w:p>
    <w:p w14:paraId="6801ED4B" w14:textId="77777777" w:rsidR="007D5DB5" w:rsidRDefault="0088738A">
      <w:pPr>
        <w:pStyle w:val="Textoindependiente"/>
        <w:spacing w:before="87" w:line="482" w:lineRule="auto"/>
        <w:ind w:left="467" w:right="974"/>
      </w:pPr>
      <w:r>
        <w:br w:type="column"/>
      </w:r>
      <w:r>
        <w:t>grandes</w:t>
      </w:r>
      <w:r>
        <w:rPr>
          <w:spacing w:val="-3"/>
        </w:rPr>
        <w:t xml:space="preserve"> </w:t>
      </w:r>
      <w:r>
        <w:t>cantidades</w:t>
      </w:r>
      <w:r>
        <w:rPr>
          <w:spacing w:val="-3"/>
        </w:rPr>
        <w:t xml:space="preserve"> </w:t>
      </w:r>
      <w:r>
        <w:t>de</w:t>
      </w:r>
      <w:r>
        <w:rPr>
          <w:spacing w:val="-1"/>
        </w:rPr>
        <w:t xml:space="preserve"> </w:t>
      </w:r>
      <w:r>
        <w:t>datos</w:t>
      </w:r>
      <w:r>
        <w:rPr>
          <w:spacing w:val="-3"/>
        </w:rPr>
        <w:t xml:space="preserve"> </w:t>
      </w:r>
      <w:r>
        <w:t>y realizar predicciones en un tiempo razonable.</w:t>
      </w:r>
    </w:p>
    <w:p w14:paraId="2CF93F39" w14:textId="77777777" w:rsidR="007D5DB5" w:rsidRDefault="007D5DB5">
      <w:pPr>
        <w:pStyle w:val="Textoindependiente"/>
        <w:spacing w:line="482" w:lineRule="auto"/>
        <w:sectPr w:rsidR="007D5DB5">
          <w:type w:val="continuous"/>
          <w:pgSz w:w="12240" w:h="15840"/>
          <w:pgMar w:top="1360" w:right="1080" w:bottom="280" w:left="1080" w:header="732" w:footer="0" w:gutter="0"/>
          <w:cols w:num="2" w:space="720" w:equalWidth="0">
            <w:col w:w="4002" w:space="398"/>
            <w:col w:w="5680"/>
          </w:cols>
        </w:sectPr>
      </w:pPr>
    </w:p>
    <w:p w14:paraId="70FB338A" w14:textId="77777777" w:rsidR="007D5DB5" w:rsidRDefault="0088738A">
      <w:pPr>
        <w:tabs>
          <w:tab w:val="left" w:pos="1668"/>
        </w:tabs>
        <w:spacing w:before="275"/>
        <w:ind w:left="466"/>
        <w:rPr>
          <w:sz w:val="24"/>
        </w:rPr>
      </w:pPr>
      <w:r>
        <w:rPr>
          <w:b/>
          <w:spacing w:val="-2"/>
          <w:sz w:val="24"/>
        </w:rPr>
        <w:t>RNF02</w:t>
      </w:r>
      <w:r>
        <w:rPr>
          <w:b/>
          <w:sz w:val="24"/>
        </w:rPr>
        <w:tab/>
      </w:r>
      <w:r>
        <w:rPr>
          <w:sz w:val="24"/>
        </w:rPr>
        <w:t>Asegurar</w:t>
      </w:r>
      <w:r>
        <w:rPr>
          <w:spacing w:val="2"/>
          <w:sz w:val="24"/>
        </w:rPr>
        <w:t xml:space="preserve"> </w:t>
      </w:r>
      <w:r>
        <w:rPr>
          <w:spacing w:val="-2"/>
          <w:sz w:val="24"/>
        </w:rPr>
        <w:t>escalabilidad</w:t>
      </w:r>
    </w:p>
    <w:p w14:paraId="6FF51A0F" w14:textId="77777777" w:rsidR="007D5DB5" w:rsidRDefault="0088738A">
      <w:pPr>
        <w:pStyle w:val="Textoindependiente"/>
        <w:spacing w:line="482" w:lineRule="auto"/>
        <w:ind w:left="467" w:right="863"/>
      </w:pPr>
      <w:r>
        <w:br w:type="column"/>
      </w:r>
      <w:r>
        <w:t>El</w:t>
      </w:r>
      <w:r>
        <w:rPr>
          <w:spacing w:val="-3"/>
        </w:rPr>
        <w:t xml:space="preserve"> </w:t>
      </w:r>
      <w:r>
        <w:t>sistema sea escalable para adaptarse a crecientes cantidades</w:t>
      </w:r>
      <w:r>
        <w:rPr>
          <w:spacing w:val="-6"/>
        </w:rPr>
        <w:t xml:space="preserve"> </w:t>
      </w:r>
      <w:r>
        <w:t>de</w:t>
      </w:r>
      <w:r>
        <w:rPr>
          <w:spacing w:val="-4"/>
        </w:rPr>
        <w:t xml:space="preserve"> </w:t>
      </w:r>
      <w:r>
        <w:t>datos</w:t>
      </w:r>
      <w:r>
        <w:rPr>
          <w:spacing w:val="-6"/>
        </w:rPr>
        <w:t xml:space="preserve"> </w:t>
      </w:r>
      <w:r>
        <w:t>y</w:t>
      </w:r>
      <w:r>
        <w:rPr>
          <w:spacing w:val="-2"/>
        </w:rPr>
        <w:t xml:space="preserve"> </w:t>
      </w:r>
      <w:r>
        <w:t>usuarios.</w:t>
      </w:r>
    </w:p>
    <w:p w14:paraId="28F5A511" w14:textId="77777777" w:rsidR="007D5DB5" w:rsidRDefault="007D5DB5">
      <w:pPr>
        <w:pStyle w:val="Textoindependiente"/>
        <w:spacing w:line="482" w:lineRule="auto"/>
        <w:sectPr w:rsidR="007D5DB5">
          <w:type w:val="continuous"/>
          <w:pgSz w:w="12240" w:h="15840"/>
          <w:pgMar w:top="1360" w:right="1080" w:bottom="280" w:left="1080" w:header="732" w:footer="0" w:gutter="0"/>
          <w:cols w:num="2" w:space="720" w:equalWidth="0">
            <w:col w:w="3883" w:space="518"/>
            <w:col w:w="5679"/>
          </w:cols>
        </w:sectPr>
      </w:pPr>
    </w:p>
    <w:p w14:paraId="72CA3B24" w14:textId="77777777" w:rsidR="007D5DB5" w:rsidRDefault="0088738A">
      <w:pPr>
        <w:pStyle w:val="Textoindependiente"/>
        <w:tabs>
          <w:tab w:val="left" w:pos="1668"/>
        </w:tabs>
        <w:spacing w:before="262"/>
        <w:ind w:left="466"/>
      </w:pPr>
      <w:r>
        <w:rPr>
          <w:b/>
          <w:spacing w:val="-2"/>
        </w:rPr>
        <w:t>RNF03</w:t>
      </w:r>
      <w:r>
        <w:rPr>
          <w:b/>
        </w:rPr>
        <w:tab/>
      </w:r>
      <w:r>
        <w:t>Diseñar</w:t>
      </w:r>
      <w:r>
        <w:rPr>
          <w:spacing w:val="4"/>
        </w:rPr>
        <w:t xml:space="preserve"> </w:t>
      </w:r>
      <w:r>
        <w:t>interfaz</w:t>
      </w:r>
      <w:r>
        <w:rPr>
          <w:spacing w:val="-6"/>
        </w:rPr>
        <w:t xml:space="preserve"> </w:t>
      </w:r>
      <w:r>
        <w:rPr>
          <w:spacing w:val="-2"/>
        </w:rPr>
        <w:t>intuitiva</w:t>
      </w:r>
    </w:p>
    <w:p w14:paraId="534BB63C" w14:textId="77777777" w:rsidR="007D5DB5" w:rsidRDefault="0088738A">
      <w:pPr>
        <w:pStyle w:val="Textoindependiente"/>
        <w:spacing w:line="482" w:lineRule="auto"/>
        <w:ind w:left="467" w:right="1239"/>
      </w:pPr>
      <w:r>
        <w:br w:type="column"/>
      </w:r>
      <w:r>
        <w:t>Diseñar una</w:t>
      </w:r>
      <w:r>
        <w:rPr>
          <w:spacing w:val="-8"/>
        </w:rPr>
        <w:t xml:space="preserve"> </w:t>
      </w:r>
      <w:r>
        <w:t>interfaz</w:t>
      </w:r>
      <w:r>
        <w:rPr>
          <w:spacing w:val="-8"/>
        </w:rPr>
        <w:t xml:space="preserve"> </w:t>
      </w:r>
      <w:r>
        <w:t>gráfica</w:t>
      </w:r>
      <w:r>
        <w:rPr>
          <w:spacing w:val="-8"/>
        </w:rPr>
        <w:t xml:space="preserve"> </w:t>
      </w:r>
      <w:r>
        <w:t>fácil de</w:t>
      </w:r>
      <w:r>
        <w:rPr>
          <w:spacing w:val="-8"/>
        </w:rPr>
        <w:t xml:space="preserve"> </w:t>
      </w:r>
      <w:r>
        <w:t>usar y entender para los usuarios</w:t>
      </w:r>
      <w:r>
        <w:rPr>
          <w:spacing w:val="40"/>
        </w:rPr>
        <w:t xml:space="preserve"> </w:t>
      </w:r>
      <w:r>
        <w:t>finales.</w:t>
      </w:r>
    </w:p>
    <w:p w14:paraId="1A9AF3D7" w14:textId="77777777" w:rsidR="007D5DB5" w:rsidRDefault="007D5DB5">
      <w:pPr>
        <w:pStyle w:val="Textoindependiente"/>
        <w:spacing w:line="482" w:lineRule="auto"/>
        <w:sectPr w:rsidR="007D5DB5">
          <w:type w:val="continuous"/>
          <w:pgSz w:w="12240" w:h="15840"/>
          <w:pgMar w:top="1360" w:right="1080" w:bottom="280" w:left="1080" w:header="732" w:footer="0" w:gutter="0"/>
          <w:cols w:num="2" w:space="720" w:equalWidth="0">
            <w:col w:w="4109" w:space="292"/>
            <w:col w:w="5679"/>
          </w:cols>
        </w:sectPr>
      </w:pPr>
    </w:p>
    <w:p w14:paraId="458942FE" w14:textId="77777777" w:rsidR="007D5DB5" w:rsidRDefault="007D5DB5">
      <w:pPr>
        <w:pStyle w:val="Textoindependiente"/>
        <w:spacing w:before="258"/>
      </w:pPr>
    </w:p>
    <w:p w14:paraId="3DDBD37B" w14:textId="77777777" w:rsidR="007D5DB5" w:rsidRDefault="0088738A">
      <w:pPr>
        <w:pStyle w:val="Ttulo1"/>
      </w:pPr>
      <w:r>
        <w:rPr>
          <w:spacing w:val="-2"/>
        </w:rPr>
        <w:t>RNF04</w:t>
      </w:r>
    </w:p>
    <w:p w14:paraId="354CDAEB" w14:textId="77777777" w:rsidR="007D5DB5" w:rsidRDefault="0088738A">
      <w:pPr>
        <w:pStyle w:val="Textoindependiente"/>
        <w:spacing w:before="264" w:line="482" w:lineRule="auto"/>
        <w:ind w:left="411" w:right="38"/>
      </w:pPr>
      <w:r>
        <w:br w:type="column"/>
      </w:r>
      <w:r>
        <w:t>Implementar</w:t>
      </w:r>
      <w:r>
        <w:rPr>
          <w:spacing w:val="-6"/>
        </w:rPr>
        <w:t xml:space="preserve"> </w:t>
      </w:r>
      <w:r>
        <w:t>seguridad</w:t>
      </w:r>
      <w:r>
        <w:rPr>
          <w:spacing w:val="-2"/>
        </w:rPr>
        <w:t xml:space="preserve"> </w:t>
      </w:r>
      <w:r>
        <w:t xml:space="preserve">de </w:t>
      </w:r>
      <w:r>
        <w:rPr>
          <w:spacing w:val="-2"/>
        </w:rPr>
        <w:t>datos</w:t>
      </w:r>
    </w:p>
    <w:p w14:paraId="60773CEA" w14:textId="77777777" w:rsidR="007D5DB5" w:rsidRDefault="0088738A">
      <w:pPr>
        <w:pStyle w:val="Textoindependiente"/>
        <w:spacing w:line="477" w:lineRule="auto"/>
        <w:ind w:left="467" w:right="1372"/>
        <w:jc w:val="both"/>
      </w:pPr>
      <w:r>
        <w:br w:type="column"/>
      </w:r>
      <w:r>
        <w:t>Implementa medidas de seguridad para proteger</w:t>
      </w:r>
      <w:r>
        <w:rPr>
          <w:spacing w:val="-13"/>
        </w:rPr>
        <w:t xml:space="preserve"> </w:t>
      </w:r>
      <w:r>
        <w:t>los datos</w:t>
      </w:r>
      <w:r>
        <w:rPr>
          <w:spacing w:val="-11"/>
        </w:rPr>
        <w:t xml:space="preserve"> </w:t>
      </w:r>
      <w:r>
        <w:t>y</w:t>
      </w:r>
      <w:r>
        <w:rPr>
          <w:spacing w:val="-8"/>
        </w:rPr>
        <w:t xml:space="preserve"> </w:t>
      </w:r>
      <w:r>
        <w:t>prevenir</w:t>
      </w:r>
      <w:r>
        <w:rPr>
          <w:spacing w:val="-13"/>
        </w:rPr>
        <w:t xml:space="preserve"> </w:t>
      </w:r>
      <w:r>
        <w:t xml:space="preserve">accesos no </w:t>
      </w:r>
      <w:r>
        <w:rPr>
          <w:spacing w:val="-2"/>
        </w:rPr>
        <w:t>autorizados.</w:t>
      </w:r>
    </w:p>
    <w:p w14:paraId="5968CB27" w14:textId="77777777" w:rsidR="007D5DB5" w:rsidRDefault="007D5DB5">
      <w:pPr>
        <w:pStyle w:val="Textoindependiente"/>
        <w:spacing w:line="477" w:lineRule="auto"/>
        <w:jc w:val="both"/>
        <w:sectPr w:rsidR="007D5DB5">
          <w:type w:val="continuous"/>
          <w:pgSz w:w="12240" w:h="15840"/>
          <w:pgMar w:top="1360" w:right="1080" w:bottom="280" w:left="1080" w:header="732" w:footer="0" w:gutter="0"/>
          <w:cols w:num="3" w:space="720" w:equalWidth="0">
            <w:col w:w="1218" w:space="40"/>
            <w:col w:w="2987" w:space="156"/>
            <w:col w:w="5679"/>
          </w:cols>
        </w:sectPr>
      </w:pPr>
    </w:p>
    <w:p w14:paraId="24467175" w14:textId="77777777" w:rsidR="007D5DB5" w:rsidRDefault="007D5DB5">
      <w:pPr>
        <w:pStyle w:val="Textoindependiente"/>
        <w:spacing w:before="74"/>
      </w:pPr>
    </w:p>
    <w:p w14:paraId="3D7B6A9F" w14:textId="77777777" w:rsidR="007D5DB5" w:rsidRDefault="0088738A">
      <w:pPr>
        <w:pStyle w:val="Textoindependiente"/>
        <w:tabs>
          <w:tab w:val="left" w:pos="1668"/>
        </w:tabs>
        <w:ind w:left="466"/>
      </w:pPr>
      <w:r>
        <w:rPr>
          <w:b/>
          <w:spacing w:val="-2"/>
        </w:rPr>
        <w:t>RNF05</w:t>
      </w:r>
      <w:r>
        <w:rPr>
          <w:b/>
        </w:rPr>
        <w:tab/>
      </w:r>
      <w:r>
        <w:t>Garantizar</w:t>
      </w:r>
      <w:r>
        <w:rPr>
          <w:spacing w:val="2"/>
        </w:rPr>
        <w:t xml:space="preserve"> </w:t>
      </w:r>
      <w:r>
        <w:rPr>
          <w:spacing w:val="-2"/>
        </w:rPr>
        <w:t>compatibilidad</w:t>
      </w:r>
    </w:p>
    <w:p w14:paraId="42B63CCA" w14:textId="77777777" w:rsidR="007D5DB5" w:rsidRDefault="0088738A">
      <w:pPr>
        <w:pStyle w:val="Textoindependiente"/>
        <w:spacing w:before="80" w:line="482" w:lineRule="auto"/>
        <w:ind w:left="467" w:right="1219"/>
      </w:pPr>
      <w:r>
        <w:br w:type="column"/>
      </w:r>
      <w:r>
        <w:t>El</w:t>
      </w:r>
      <w:r>
        <w:rPr>
          <w:spacing w:val="-15"/>
        </w:rPr>
        <w:t xml:space="preserve"> </w:t>
      </w:r>
      <w:r>
        <w:t>sistema</w:t>
      </w:r>
      <w:r>
        <w:rPr>
          <w:spacing w:val="-1"/>
        </w:rPr>
        <w:t xml:space="preserve"> </w:t>
      </w:r>
      <w:r>
        <w:t>será compatible con</w:t>
      </w:r>
      <w:r>
        <w:rPr>
          <w:spacing w:val="-11"/>
        </w:rPr>
        <w:t xml:space="preserve"> </w:t>
      </w:r>
      <w:r>
        <w:t>diferentes sistemas operativos de escritorio.</w:t>
      </w:r>
    </w:p>
    <w:p w14:paraId="6446E1DB" w14:textId="77777777" w:rsidR="007D5DB5" w:rsidRDefault="007D5DB5">
      <w:pPr>
        <w:pStyle w:val="Textoindependiente"/>
        <w:spacing w:line="482" w:lineRule="auto"/>
        <w:sectPr w:rsidR="007D5DB5">
          <w:pgSz w:w="12240" w:h="15840"/>
          <w:pgMar w:top="1360" w:right="1080" w:bottom="280" w:left="1080" w:header="732" w:footer="0" w:gutter="0"/>
          <w:cols w:num="2" w:space="720" w:equalWidth="0">
            <w:col w:w="4212" w:space="188"/>
            <w:col w:w="5680"/>
          </w:cols>
        </w:sectPr>
      </w:pPr>
    </w:p>
    <w:p w14:paraId="0E536B8C" w14:textId="77777777" w:rsidR="007D5DB5" w:rsidRDefault="0088738A">
      <w:pPr>
        <w:pStyle w:val="Textoindependiente"/>
        <w:spacing w:before="1"/>
        <w:ind w:left="4867"/>
      </w:pPr>
      <w:r>
        <w:t>Implementar</w:t>
      </w:r>
      <w:r>
        <w:rPr>
          <w:spacing w:val="-1"/>
        </w:rPr>
        <w:t xml:space="preserve"> </w:t>
      </w:r>
      <w:r>
        <w:t>buenas</w:t>
      </w:r>
      <w:r>
        <w:rPr>
          <w:spacing w:val="-11"/>
        </w:rPr>
        <w:t xml:space="preserve"> </w:t>
      </w:r>
      <w:r>
        <w:t>prácticas</w:t>
      </w:r>
      <w:r>
        <w:rPr>
          <w:spacing w:val="2"/>
        </w:rPr>
        <w:t xml:space="preserve"> </w:t>
      </w:r>
      <w:r>
        <w:rPr>
          <w:spacing w:val="-5"/>
        </w:rPr>
        <w:t>de</w:t>
      </w:r>
    </w:p>
    <w:p w14:paraId="31519D4C" w14:textId="77777777" w:rsidR="007D5DB5" w:rsidRDefault="007D5DB5">
      <w:pPr>
        <w:pStyle w:val="Textoindependiente"/>
        <w:spacing w:before="2"/>
        <w:rPr>
          <w:sz w:val="15"/>
        </w:rPr>
      </w:pPr>
    </w:p>
    <w:p w14:paraId="230C325F" w14:textId="77777777" w:rsidR="007D5DB5" w:rsidRDefault="007D5DB5">
      <w:pPr>
        <w:pStyle w:val="Textoindependiente"/>
        <w:rPr>
          <w:sz w:val="15"/>
        </w:rPr>
        <w:sectPr w:rsidR="007D5DB5">
          <w:type w:val="continuous"/>
          <w:pgSz w:w="12240" w:h="15840"/>
          <w:pgMar w:top="1360" w:right="1080" w:bottom="280" w:left="1080" w:header="732" w:footer="0" w:gutter="0"/>
          <w:cols w:space="720"/>
        </w:sectPr>
      </w:pPr>
    </w:p>
    <w:p w14:paraId="25F51E1C" w14:textId="77777777" w:rsidR="007D5DB5" w:rsidRDefault="007D5DB5">
      <w:pPr>
        <w:pStyle w:val="Textoindependiente"/>
        <w:spacing w:before="99"/>
      </w:pPr>
    </w:p>
    <w:p w14:paraId="4790E978" w14:textId="77777777" w:rsidR="007D5DB5" w:rsidRDefault="0088738A">
      <w:pPr>
        <w:tabs>
          <w:tab w:val="left" w:pos="1668"/>
        </w:tabs>
        <w:ind w:left="466"/>
        <w:rPr>
          <w:sz w:val="24"/>
        </w:rPr>
      </w:pPr>
      <w:r>
        <w:rPr>
          <w:b/>
          <w:spacing w:val="-2"/>
          <w:sz w:val="24"/>
        </w:rPr>
        <w:t>RNF06</w:t>
      </w:r>
      <w:r>
        <w:rPr>
          <w:b/>
          <w:sz w:val="24"/>
        </w:rPr>
        <w:tab/>
      </w:r>
      <w:r>
        <w:rPr>
          <w:sz w:val="24"/>
        </w:rPr>
        <w:t>Diseño</w:t>
      </w:r>
      <w:r>
        <w:rPr>
          <w:spacing w:val="-4"/>
          <w:sz w:val="24"/>
        </w:rPr>
        <w:t xml:space="preserve"> </w:t>
      </w:r>
      <w:r>
        <w:rPr>
          <w:sz w:val="24"/>
        </w:rPr>
        <w:t>modular</w:t>
      </w:r>
      <w:r>
        <w:rPr>
          <w:spacing w:val="5"/>
          <w:sz w:val="24"/>
        </w:rPr>
        <w:t xml:space="preserve"> </w:t>
      </w:r>
      <w:r>
        <w:rPr>
          <w:sz w:val="24"/>
        </w:rPr>
        <w:t>en</w:t>
      </w:r>
      <w:r>
        <w:rPr>
          <w:spacing w:val="-3"/>
          <w:sz w:val="24"/>
        </w:rPr>
        <w:t xml:space="preserve"> </w:t>
      </w:r>
      <w:r>
        <w:rPr>
          <w:spacing w:val="-4"/>
          <w:sz w:val="24"/>
        </w:rPr>
        <w:t>capas</w:t>
      </w:r>
    </w:p>
    <w:p w14:paraId="1D597D82" w14:textId="77777777" w:rsidR="007D5DB5" w:rsidRDefault="0088738A">
      <w:pPr>
        <w:pStyle w:val="Textoindependiente"/>
        <w:spacing w:before="90" w:line="482" w:lineRule="auto"/>
        <w:ind w:left="467" w:right="974"/>
      </w:pPr>
      <w:r>
        <w:br w:type="column"/>
      </w:r>
      <w:r>
        <w:t>programación</w:t>
      </w:r>
      <w:r>
        <w:rPr>
          <w:spacing w:val="-3"/>
        </w:rPr>
        <w:t xml:space="preserve"> </w:t>
      </w:r>
      <w:r>
        <w:t>orientada</w:t>
      </w:r>
      <w:r>
        <w:rPr>
          <w:spacing w:val="-15"/>
        </w:rPr>
        <w:t xml:space="preserve"> </w:t>
      </w:r>
      <w:r>
        <w:t>a</w:t>
      </w:r>
      <w:r>
        <w:rPr>
          <w:spacing w:val="-15"/>
        </w:rPr>
        <w:t xml:space="preserve"> </w:t>
      </w:r>
      <w:r>
        <w:t>objetos, facilitando la escalabilidad</w:t>
      </w:r>
      <w:r>
        <w:rPr>
          <w:spacing w:val="40"/>
        </w:rPr>
        <w:t xml:space="preserve"> </w:t>
      </w:r>
      <w:r>
        <w:t xml:space="preserve">y </w:t>
      </w:r>
      <w:r>
        <w:rPr>
          <w:spacing w:val="-2"/>
        </w:rPr>
        <w:t>mantenimiento.</w:t>
      </w:r>
    </w:p>
    <w:p w14:paraId="0D30A0B2" w14:textId="77777777" w:rsidR="007D5DB5" w:rsidRDefault="007D5DB5">
      <w:pPr>
        <w:pStyle w:val="Textoindependiente"/>
        <w:spacing w:line="482" w:lineRule="auto"/>
        <w:sectPr w:rsidR="007D5DB5">
          <w:type w:val="continuous"/>
          <w:pgSz w:w="12240" w:h="15840"/>
          <w:pgMar w:top="1360" w:right="1080" w:bottom="280" w:left="1080" w:header="732" w:footer="0" w:gutter="0"/>
          <w:cols w:num="2" w:space="720" w:equalWidth="0">
            <w:col w:w="4126" w:space="274"/>
            <w:col w:w="5680"/>
          </w:cols>
        </w:sectPr>
      </w:pPr>
    </w:p>
    <w:p w14:paraId="1D91968C" w14:textId="77777777" w:rsidR="007D5DB5" w:rsidRDefault="0088738A">
      <w:pPr>
        <w:pStyle w:val="Textoindependiente"/>
        <w:spacing w:before="2"/>
        <w:ind w:left="4867"/>
      </w:pPr>
      <w:r>
        <w:t>Mantener</w:t>
      </w:r>
      <w:r>
        <w:rPr>
          <w:spacing w:val="-3"/>
        </w:rPr>
        <w:t xml:space="preserve"> </w:t>
      </w:r>
      <w:r>
        <w:t>el</w:t>
      </w:r>
      <w:r>
        <w:rPr>
          <w:spacing w:val="13"/>
        </w:rPr>
        <w:t xml:space="preserve"> </w:t>
      </w:r>
      <w:r>
        <w:t>código</w:t>
      </w:r>
      <w:r>
        <w:rPr>
          <w:spacing w:val="4"/>
        </w:rPr>
        <w:t xml:space="preserve"> </w:t>
      </w:r>
      <w:r>
        <w:t>fuente</w:t>
      </w:r>
      <w:r>
        <w:rPr>
          <w:spacing w:val="3"/>
        </w:rPr>
        <w:t xml:space="preserve"> </w:t>
      </w:r>
      <w:r>
        <w:rPr>
          <w:spacing w:val="-4"/>
        </w:rPr>
        <w:t>bien</w:t>
      </w:r>
    </w:p>
    <w:p w14:paraId="75493014" w14:textId="77777777" w:rsidR="007D5DB5" w:rsidRDefault="007D5DB5">
      <w:pPr>
        <w:pStyle w:val="Textoindependiente"/>
        <w:spacing w:before="6"/>
        <w:rPr>
          <w:sz w:val="16"/>
        </w:rPr>
      </w:pPr>
    </w:p>
    <w:p w14:paraId="13C66A73" w14:textId="77777777" w:rsidR="007D5DB5" w:rsidRDefault="007D5DB5">
      <w:pPr>
        <w:pStyle w:val="Textoindependiente"/>
        <w:rPr>
          <w:sz w:val="16"/>
        </w:rPr>
        <w:sectPr w:rsidR="007D5DB5">
          <w:type w:val="continuous"/>
          <w:pgSz w:w="12240" w:h="15840"/>
          <w:pgMar w:top="1360" w:right="1080" w:bottom="280" w:left="1080" w:header="732" w:footer="0" w:gutter="0"/>
          <w:cols w:space="720"/>
        </w:sectPr>
      </w:pPr>
    </w:p>
    <w:p w14:paraId="3DEE88EE" w14:textId="77777777" w:rsidR="007D5DB5" w:rsidRDefault="0088738A">
      <w:pPr>
        <w:tabs>
          <w:tab w:val="left" w:pos="1668"/>
        </w:tabs>
        <w:spacing w:before="90"/>
        <w:ind w:left="466"/>
        <w:rPr>
          <w:sz w:val="24"/>
        </w:rPr>
      </w:pPr>
      <w:r>
        <w:rPr>
          <w:b/>
          <w:spacing w:val="-2"/>
          <w:sz w:val="24"/>
        </w:rPr>
        <w:t>RNF07</w:t>
      </w:r>
      <w:r>
        <w:rPr>
          <w:b/>
          <w:sz w:val="24"/>
        </w:rPr>
        <w:tab/>
      </w:r>
      <w:r>
        <w:rPr>
          <w:sz w:val="24"/>
        </w:rPr>
        <w:t>Documentar</w:t>
      </w:r>
      <w:r>
        <w:rPr>
          <w:spacing w:val="-7"/>
          <w:sz w:val="24"/>
        </w:rPr>
        <w:t xml:space="preserve"> </w:t>
      </w:r>
      <w:r>
        <w:rPr>
          <w:sz w:val="24"/>
        </w:rPr>
        <w:t>el</w:t>
      </w:r>
      <w:r>
        <w:rPr>
          <w:spacing w:val="8"/>
          <w:sz w:val="24"/>
        </w:rPr>
        <w:t xml:space="preserve"> </w:t>
      </w:r>
      <w:r>
        <w:rPr>
          <w:spacing w:val="-2"/>
          <w:sz w:val="24"/>
        </w:rPr>
        <w:t>código</w:t>
      </w:r>
    </w:p>
    <w:p w14:paraId="0307F36C" w14:textId="77777777" w:rsidR="007D5DB5" w:rsidRDefault="0088738A">
      <w:pPr>
        <w:pStyle w:val="Textoindependiente"/>
        <w:spacing w:before="90" w:line="470" w:lineRule="auto"/>
        <w:ind w:left="467" w:right="863"/>
      </w:pPr>
      <w:r>
        <w:br w:type="column"/>
      </w:r>
      <w:r>
        <w:t>documentado</w:t>
      </w:r>
      <w:r>
        <w:rPr>
          <w:spacing w:val="-2"/>
        </w:rPr>
        <w:t xml:space="preserve"> </w:t>
      </w:r>
      <w:r>
        <w:t>y</w:t>
      </w:r>
      <w:r>
        <w:rPr>
          <w:spacing w:val="-2"/>
        </w:rPr>
        <w:t xml:space="preserve"> </w:t>
      </w:r>
      <w:r>
        <w:t>con</w:t>
      </w:r>
      <w:r>
        <w:rPr>
          <w:spacing w:val="-2"/>
        </w:rPr>
        <w:t xml:space="preserve"> </w:t>
      </w:r>
      <w:r>
        <w:t>un</w:t>
      </w:r>
      <w:r>
        <w:rPr>
          <w:spacing w:val="-2"/>
        </w:rPr>
        <w:t xml:space="preserve"> </w:t>
      </w:r>
      <w:r>
        <w:t>estilo</w:t>
      </w:r>
      <w:r>
        <w:rPr>
          <w:spacing w:val="-2"/>
        </w:rPr>
        <w:t xml:space="preserve"> </w:t>
      </w:r>
      <w:r>
        <w:t>de programación consistente.</w:t>
      </w:r>
    </w:p>
    <w:p w14:paraId="63122B5B" w14:textId="77777777" w:rsidR="007D5DB5" w:rsidRDefault="007D5DB5">
      <w:pPr>
        <w:pStyle w:val="Textoindependiente"/>
        <w:spacing w:line="470" w:lineRule="auto"/>
        <w:sectPr w:rsidR="007D5DB5">
          <w:type w:val="continuous"/>
          <w:pgSz w:w="12240" w:h="15840"/>
          <w:pgMar w:top="1360" w:right="1080" w:bottom="280" w:left="1080" w:header="732" w:footer="0" w:gutter="0"/>
          <w:cols w:num="2" w:space="720" w:equalWidth="0">
            <w:col w:w="3853" w:space="548"/>
            <w:col w:w="5679"/>
          </w:cols>
        </w:sectPr>
      </w:pPr>
    </w:p>
    <w:p w14:paraId="4B1639F2" w14:textId="77777777" w:rsidR="007D5DB5" w:rsidRDefault="0088738A">
      <w:pPr>
        <w:pStyle w:val="Textoindependiente"/>
        <w:spacing w:before="14"/>
        <w:ind w:left="4867"/>
      </w:pPr>
      <w:r>
        <w:t>El</w:t>
      </w:r>
      <w:r>
        <w:rPr>
          <w:spacing w:val="-7"/>
        </w:rPr>
        <w:t xml:space="preserve"> </w:t>
      </w:r>
      <w:r>
        <w:t>sistema</w:t>
      </w:r>
      <w:r>
        <w:rPr>
          <w:spacing w:val="13"/>
        </w:rPr>
        <w:t xml:space="preserve"> </w:t>
      </w:r>
      <w:r>
        <w:t>debe</w:t>
      </w:r>
      <w:r>
        <w:rPr>
          <w:spacing w:val="-2"/>
        </w:rPr>
        <w:t xml:space="preserve"> </w:t>
      </w:r>
      <w:r>
        <w:t>ser</w:t>
      </w:r>
      <w:r>
        <w:rPr>
          <w:spacing w:val="-6"/>
        </w:rPr>
        <w:t xml:space="preserve"> </w:t>
      </w:r>
      <w:r>
        <w:t>capaz</w:t>
      </w:r>
      <w:r>
        <w:rPr>
          <w:spacing w:val="13"/>
        </w:rPr>
        <w:t xml:space="preserve"> </w:t>
      </w:r>
      <w:r>
        <w:t>de</w:t>
      </w:r>
      <w:r>
        <w:rPr>
          <w:spacing w:val="-1"/>
        </w:rPr>
        <w:t xml:space="preserve"> </w:t>
      </w:r>
      <w:r>
        <w:rPr>
          <w:spacing w:val="-2"/>
        </w:rPr>
        <w:t>gestionar</w:t>
      </w:r>
    </w:p>
    <w:p w14:paraId="2EB9DB5F" w14:textId="77777777" w:rsidR="007D5DB5" w:rsidRDefault="007D5DB5">
      <w:pPr>
        <w:pStyle w:val="Textoindependiente"/>
        <w:spacing w:before="6"/>
        <w:rPr>
          <w:sz w:val="16"/>
        </w:rPr>
      </w:pPr>
    </w:p>
    <w:p w14:paraId="2B2198EA" w14:textId="77777777" w:rsidR="007D5DB5" w:rsidRDefault="007D5DB5">
      <w:pPr>
        <w:pStyle w:val="Textoindependiente"/>
        <w:rPr>
          <w:sz w:val="16"/>
        </w:rPr>
        <w:sectPr w:rsidR="007D5DB5">
          <w:type w:val="continuous"/>
          <w:pgSz w:w="12240" w:h="15840"/>
          <w:pgMar w:top="1360" w:right="1080" w:bottom="280" w:left="1080" w:header="732" w:footer="0" w:gutter="0"/>
          <w:cols w:space="720"/>
        </w:sectPr>
      </w:pPr>
    </w:p>
    <w:p w14:paraId="42F414D6" w14:textId="77777777" w:rsidR="007D5DB5" w:rsidRDefault="007D5DB5">
      <w:pPr>
        <w:pStyle w:val="Textoindependiente"/>
        <w:spacing w:before="84"/>
      </w:pPr>
    </w:p>
    <w:p w14:paraId="28D028B1" w14:textId="77777777" w:rsidR="007D5DB5" w:rsidRDefault="0088738A">
      <w:pPr>
        <w:pStyle w:val="Textoindependiente"/>
        <w:tabs>
          <w:tab w:val="left" w:pos="1668"/>
        </w:tabs>
        <w:ind w:left="466"/>
      </w:pPr>
      <w:r>
        <w:rPr>
          <w:b/>
          <w:spacing w:val="-2"/>
        </w:rPr>
        <w:t>RNF08</w:t>
      </w:r>
      <w:r>
        <w:rPr>
          <w:b/>
        </w:rPr>
        <w:tab/>
      </w:r>
      <w:r>
        <w:t>Controlar</w:t>
      </w:r>
      <w:r>
        <w:rPr>
          <w:spacing w:val="-10"/>
        </w:rPr>
        <w:t xml:space="preserve"> </w:t>
      </w:r>
      <w:r>
        <w:t>diversos</w:t>
      </w:r>
      <w:r>
        <w:rPr>
          <w:spacing w:val="6"/>
        </w:rPr>
        <w:t xml:space="preserve"> </w:t>
      </w:r>
      <w:r>
        <w:rPr>
          <w:spacing w:val="-2"/>
        </w:rPr>
        <w:t>errores</w:t>
      </w:r>
    </w:p>
    <w:p w14:paraId="54B5C4B3" w14:textId="77777777" w:rsidR="007D5DB5" w:rsidRDefault="0088738A">
      <w:pPr>
        <w:pStyle w:val="Textoindependiente"/>
        <w:spacing w:before="90" w:line="482" w:lineRule="auto"/>
        <w:ind w:left="467" w:right="734"/>
      </w:pPr>
      <w:r>
        <w:br w:type="column"/>
      </w:r>
      <w:r>
        <w:t>errores de entrada de datos y fallas de conexión a</w:t>
      </w:r>
      <w:r>
        <w:rPr>
          <w:spacing w:val="-2"/>
        </w:rPr>
        <w:t xml:space="preserve"> </w:t>
      </w:r>
      <w:r>
        <w:t>la</w:t>
      </w:r>
      <w:r>
        <w:rPr>
          <w:spacing w:val="-2"/>
        </w:rPr>
        <w:t xml:space="preserve"> </w:t>
      </w:r>
      <w:r>
        <w:t>base de</w:t>
      </w:r>
      <w:r>
        <w:rPr>
          <w:spacing w:val="-17"/>
        </w:rPr>
        <w:t xml:space="preserve"> </w:t>
      </w:r>
      <w:r>
        <w:t>datos</w:t>
      </w:r>
      <w:r>
        <w:rPr>
          <w:spacing w:val="-19"/>
        </w:rPr>
        <w:t xml:space="preserve"> </w:t>
      </w:r>
      <w:r>
        <w:t>sin pérdida</w:t>
      </w:r>
      <w:r>
        <w:rPr>
          <w:spacing w:val="-17"/>
        </w:rPr>
        <w:t xml:space="preserve"> </w:t>
      </w:r>
      <w:r>
        <w:t xml:space="preserve">de </w:t>
      </w:r>
      <w:r>
        <w:rPr>
          <w:spacing w:val="-2"/>
        </w:rPr>
        <w:t>información.</w:t>
      </w:r>
    </w:p>
    <w:p w14:paraId="5C47DBEB" w14:textId="77777777" w:rsidR="007D5DB5" w:rsidRDefault="007D5DB5">
      <w:pPr>
        <w:pStyle w:val="Textoindependiente"/>
        <w:spacing w:line="482" w:lineRule="auto"/>
        <w:sectPr w:rsidR="007D5DB5">
          <w:type w:val="continuous"/>
          <w:pgSz w:w="12240" w:h="15840"/>
          <w:pgMar w:top="1360" w:right="1080" w:bottom="280" w:left="1080" w:header="732" w:footer="0" w:gutter="0"/>
          <w:cols w:num="2" w:space="720" w:equalWidth="0">
            <w:col w:w="4201" w:space="200"/>
            <w:col w:w="5679"/>
          </w:cols>
        </w:sectPr>
      </w:pPr>
    </w:p>
    <w:p w14:paraId="4BCCBEDB" w14:textId="77777777" w:rsidR="007D5DB5" w:rsidRDefault="007D5DB5">
      <w:pPr>
        <w:pStyle w:val="Textoindependiente"/>
      </w:pPr>
    </w:p>
    <w:p w14:paraId="08C2B466" w14:textId="77777777" w:rsidR="007D5DB5" w:rsidRDefault="007D5DB5">
      <w:pPr>
        <w:pStyle w:val="Textoindependiente"/>
        <w:spacing w:before="6"/>
      </w:pPr>
    </w:p>
    <w:p w14:paraId="308F628E" w14:textId="77777777" w:rsidR="007D5DB5" w:rsidRDefault="0088738A">
      <w:pPr>
        <w:pStyle w:val="Ttulo2"/>
        <w:numPr>
          <w:ilvl w:val="1"/>
          <w:numId w:val="2"/>
        </w:numPr>
        <w:tabs>
          <w:tab w:val="left" w:pos="721"/>
        </w:tabs>
        <w:ind w:left="721"/>
      </w:pPr>
      <w:r>
        <w:rPr>
          <w:noProof/>
        </w:rPr>
        <mc:AlternateContent>
          <mc:Choice Requires="wps">
            <w:drawing>
              <wp:anchor distT="0" distB="0" distL="0" distR="0" simplePos="0" relativeHeight="15732736" behindDoc="0" locked="0" layoutInCell="1" allowOverlap="1" wp14:anchorId="45E83925" wp14:editId="78E5291D">
                <wp:simplePos x="0" y="0"/>
                <wp:positionH relativeFrom="page">
                  <wp:posOffset>906145</wp:posOffset>
                </wp:positionH>
                <wp:positionV relativeFrom="paragraph">
                  <wp:posOffset>-372491</wp:posOffset>
                </wp:positionV>
                <wp:extent cx="5502910"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9525"/>
                        </a:xfrm>
                        <a:custGeom>
                          <a:avLst/>
                          <a:gdLst/>
                          <a:ahLst/>
                          <a:cxnLst/>
                          <a:rect l="l" t="t" r="r" b="b"/>
                          <a:pathLst>
                            <a:path w="5502910" h="9525">
                              <a:moveTo>
                                <a:pt x="5502529" y="0"/>
                              </a:moveTo>
                              <a:lnTo>
                                <a:pt x="5502529" y="0"/>
                              </a:lnTo>
                              <a:lnTo>
                                <a:pt x="0" y="0"/>
                              </a:lnTo>
                              <a:lnTo>
                                <a:pt x="0" y="9525"/>
                              </a:lnTo>
                              <a:lnTo>
                                <a:pt x="5502529" y="9525"/>
                              </a:lnTo>
                              <a:lnTo>
                                <a:pt x="5502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20564E" id="Graphic 13" o:spid="_x0000_s1026" style="position:absolute;margin-left:71.35pt;margin-top:-29.35pt;width:433.3pt;height:.75pt;z-index:15732736;visibility:visible;mso-wrap-style:square;mso-wrap-distance-left:0;mso-wrap-distance-top:0;mso-wrap-distance-right:0;mso-wrap-distance-bottom:0;mso-position-horizontal:absolute;mso-position-horizontal-relative:page;mso-position-vertical:absolute;mso-position-vertical-relative:text;v-text-anchor:top" coordsize="55029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" path="m5502529,r,l,,,9525r5502529,l5502529,xe" fillcolor="black" stroked="f">
                <v:path arrowok="t"/>
                <w10:wrap anchorx="page"/>
              </v:shape>
            </w:pict>
          </mc:Fallback>
        </mc:AlternateContent>
      </w:r>
      <w:bookmarkStart w:id="45" w:name="_bookmark44"/>
      <w:bookmarkEnd w:id="45"/>
      <w:r>
        <w:t>Desarrollo</w:t>
      </w:r>
      <w:r>
        <w:rPr>
          <w:spacing w:val="4"/>
        </w:rPr>
        <w:t xml:space="preserve"> </w:t>
      </w:r>
      <w:r>
        <w:t>de</w:t>
      </w:r>
      <w:r>
        <w:rPr>
          <w:spacing w:val="-9"/>
        </w:rPr>
        <w:t xml:space="preserve"> </w:t>
      </w:r>
      <w:r>
        <w:t>la</w:t>
      </w:r>
      <w:r>
        <w:rPr>
          <w:spacing w:val="-7"/>
        </w:rPr>
        <w:t xml:space="preserve"> </w:t>
      </w:r>
      <w:r>
        <w:rPr>
          <w:spacing w:val="-2"/>
        </w:rPr>
        <w:t>Solución</w:t>
      </w:r>
    </w:p>
    <w:p w14:paraId="07C4AF97" w14:textId="77777777" w:rsidR="007D5DB5" w:rsidRDefault="007D5DB5">
      <w:pPr>
        <w:pStyle w:val="Textoindependiente"/>
        <w:spacing w:before="3"/>
        <w:rPr>
          <w:b/>
        </w:rPr>
      </w:pPr>
    </w:p>
    <w:p w14:paraId="1F90EAB5" w14:textId="77777777" w:rsidR="007D5DB5" w:rsidRDefault="0088738A">
      <w:pPr>
        <w:pStyle w:val="Ttulo3"/>
        <w:numPr>
          <w:ilvl w:val="2"/>
          <w:numId w:val="2"/>
        </w:numPr>
        <w:tabs>
          <w:tab w:val="left" w:pos="901"/>
        </w:tabs>
        <w:spacing w:before="1"/>
        <w:ind w:left="901"/>
      </w:pPr>
      <w:bookmarkStart w:id="46" w:name="_bookmark45"/>
      <w:bookmarkEnd w:id="46"/>
      <w:r>
        <w:t>Solución</w:t>
      </w:r>
      <w:r>
        <w:rPr>
          <w:spacing w:val="7"/>
        </w:rPr>
        <w:t xml:space="preserve"> </w:t>
      </w:r>
      <w:r>
        <w:t>a</w:t>
      </w:r>
      <w:r>
        <w:rPr>
          <w:spacing w:val="-6"/>
        </w:rPr>
        <w:t xml:space="preserve"> </w:t>
      </w:r>
      <w:r>
        <w:t>Dependencia</w:t>
      </w:r>
      <w:r>
        <w:rPr>
          <w:spacing w:val="-6"/>
        </w:rPr>
        <w:t xml:space="preserve"> </w:t>
      </w:r>
      <w:r>
        <w:t>de</w:t>
      </w:r>
      <w:r>
        <w:rPr>
          <w:spacing w:val="-8"/>
        </w:rPr>
        <w:t xml:space="preserve"> </w:t>
      </w:r>
      <w:r>
        <w:t>Métodos</w:t>
      </w:r>
      <w:r>
        <w:rPr>
          <w:spacing w:val="3"/>
        </w:rPr>
        <w:t xml:space="preserve"> </w:t>
      </w:r>
      <w:r>
        <w:t>Manuales</w:t>
      </w:r>
      <w:r>
        <w:rPr>
          <w:spacing w:val="4"/>
        </w:rPr>
        <w:t xml:space="preserve"> </w:t>
      </w:r>
      <w:r>
        <w:t>y</w:t>
      </w:r>
      <w:r>
        <w:rPr>
          <w:spacing w:val="-8"/>
        </w:rPr>
        <w:t xml:space="preserve"> </w:t>
      </w:r>
      <w:r>
        <w:rPr>
          <w:spacing w:val="-2"/>
        </w:rPr>
        <w:t>Subjetivos</w:t>
      </w:r>
    </w:p>
    <w:p w14:paraId="1588D3BC" w14:textId="77777777" w:rsidR="007D5DB5" w:rsidRDefault="0088738A">
      <w:pPr>
        <w:pStyle w:val="Textoindependiente"/>
        <w:spacing w:before="264" w:line="482" w:lineRule="auto"/>
        <w:ind w:left="361" w:right="373" w:firstLine="720"/>
      </w:pPr>
      <w:r>
        <w:t>Para superar</w:t>
      </w:r>
      <w:r>
        <w:rPr>
          <w:spacing w:val="32"/>
        </w:rPr>
        <w:t xml:space="preserve"> </w:t>
      </w:r>
      <w:r>
        <w:t>esta problemática, se propone el</w:t>
      </w:r>
      <w:r>
        <w:rPr>
          <w:spacing w:val="-2"/>
        </w:rPr>
        <w:t xml:space="preserve"> </w:t>
      </w:r>
      <w:r>
        <w:t>desarrollo de un sistema de escritorio de predicción de demanda para la optimización de recursos, diseñado específicamente para la empresa Global Market S.A.C. Este sistema, a través de modelos predictivos avanzados y técnicas de</w:t>
      </w:r>
      <w:r>
        <w:rPr>
          <w:spacing w:val="-7"/>
        </w:rPr>
        <w:t xml:space="preserve"> </w:t>
      </w:r>
      <w:r>
        <w:t>análisis de</w:t>
      </w:r>
      <w:r>
        <w:rPr>
          <w:spacing w:val="-7"/>
        </w:rPr>
        <w:t xml:space="preserve"> </w:t>
      </w:r>
      <w:r>
        <w:t>datos,</w:t>
      </w:r>
      <w:r>
        <w:rPr>
          <w:spacing w:val="-5"/>
        </w:rPr>
        <w:t xml:space="preserve"> </w:t>
      </w:r>
      <w:r>
        <w:t>permitirá</w:t>
      </w:r>
      <w:r>
        <w:rPr>
          <w:spacing w:val="-7"/>
        </w:rPr>
        <w:t xml:space="preserve"> </w:t>
      </w:r>
      <w:r>
        <w:t>anticipar</w:t>
      </w:r>
      <w:r>
        <w:rPr>
          <w:spacing w:val="-11"/>
        </w:rPr>
        <w:t xml:space="preserve"> </w:t>
      </w:r>
      <w:r>
        <w:t>con</w:t>
      </w:r>
      <w:r>
        <w:rPr>
          <w:spacing w:val="-5"/>
        </w:rPr>
        <w:t xml:space="preserve"> </w:t>
      </w:r>
      <w:r>
        <w:t>precisión</w:t>
      </w:r>
      <w:r>
        <w:rPr>
          <w:spacing w:val="22"/>
        </w:rPr>
        <w:t xml:space="preserve"> </w:t>
      </w:r>
      <w:r>
        <w:t>el comportamiento de</w:t>
      </w:r>
      <w:r>
        <w:rPr>
          <w:spacing w:val="-7"/>
        </w:rPr>
        <w:t xml:space="preserve"> </w:t>
      </w:r>
      <w:r>
        <w:t>la</w:t>
      </w:r>
      <w:r>
        <w:rPr>
          <w:spacing w:val="-7"/>
        </w:rPr>
        <w:t xml:space="preserve"> </w:t>
      </w:r>
      <w:r>
        <w:t>demanda, incluyendo variaciones</w:t>
      </w:r>
      <w:r>
        <w:rPr>
          <w:spacing w:val="40"/>
        </w:rPr>
        <w:t xml:space="preserve"> </w:t>
      </w:r>
      <w:r>
        <w:t>estacionales y eventos especiales.</w:t>
      </w:r>
    </w:p>
    <w:p w14:paraId="3D2F8CB1" w14:textId="77777777" w:rsidR="007D5DB5" w:rsidRDefault="0088738A">
      <w:pPr>
        <w:pStyle w:val="Textoindependiente"/>
        <w:spacing w:line="482" w:lineRule="auto"/>
        <w:ind w:left="361" w:firstLine="720"/>
      </w:pPr>
      <w:r>
        <w:t>La</w:t>
      </w:r>
      <w:r>
        <w:rPr>
          <w:spacing w:val="-12"/>
        </w:rPr>
        <w:t xml:space="preserve"> </w:t>
      </w:r>
      <w:r>
        <w:t>implementación</w:t>
      </w:r>
      <w:r>
        <w:rPr>
          <w:spacing w:val="15"/>
        </w:rPr>
        <w:t xml:space="preserve"> </w:t>
      </w:r>
      <w:r>
        <w:t>de</w:t>
      </w:r>
      <w:r>
        <w:rPr>
          <w:spacing w:val="-12"/>
        </w:rPr>
        <w:t xml:space="preserve"> </w:t>
      </w:r>
      <w:r>
        <w:t>esta</w:t>
      </w:r>
      <w:r>
        <w:rPr>
          <w:spacing w:val="-12"/>
        </w:rPr>
        <w:t xml:space="preserve"> </w:t>
      </w:r>
      <w:r>
        <w:t>herramienta</w:t>
      </w:r>
      <w:r>
        <w:rPr>
          <w:spacing w:val="-12"/>
        </w:rPr>
        <w:t xml:space="preserve"> </w:t>
      </w:r>
      <w:r>
        <w:t>permitirá</w:t>
      </w:r>
      <w:r>
        <w:rPr>
          <w:spacing w:val="14"/>
        </w:rPr>
        <w:t xml:space="preserve"> </w:t>
      </w:r>
      <w:r>
        <w:t>a</w:t>
      </w:r>
      <w:r>
        <w:rPr>
          <w:spacing w:val="-12"/>
        </w:rPr>
        <w:t xml:space="preserve"> </w:t>
      </w:r>
      <w:r>
        <w:t>la empresa abandonar</w:t>
      </w:r>
      <w:r>
        <w:rPr>
          <w:spacing w:val="-15"/>
        </w:rPr>
        <w:t xml:space="preserve"> </w:t>
      </w:r>
      <w:r>
        <w:t>las</w:t>
      </w:r>
      <w:r>
        <w:rPr>
          <w:spacing w:val="-1"/>
        </w:rPr>
        <w:t xml:space="preserve"> </w:t>
      </w:r>
      <w:r>
        <w:t>decisiones basadas en la intuición y fundamentarlas en datos precisos. Con ello, se busca mejorar</w:t>
      </w:r>
      <w:r>
        <w:rPr>
          <w:spacing w:val="31"/>
        </w:rPr>
        <w:t xml:space="preserve"> </w:t>
      </w:r>
      <w:r>
        <w:t>la</w:t>
      </w:r>
    </w:p>
    <w:p w14:paraId="64354162" w14:textId="77777777" w:rsidR="007D5DB5" w:rsidRDefault="007D5DB5">
      <w:pPr>
        <w:pStyle w:val="Textoindependiente"/>
        <w:spacing w:line="482" w:lineRule="auto"/>
        <w:sectPr w:rsidR="007D5DB5">
          <w:type w:val="continuous"/>
          <w:pgSz w:w="12240" w:h="15840"/>
          <w:pgMar w:top="1360" w:right="1080" w:bottom="280" w:left="1080" w:header="732" w:footer="0" w:gutter="0"/>
          <w:cols w:space="720"/>
        </w:sectPr>
      </w:pPr>
    </w:p>
    <w:p w14:paraId="6A1A39B2" w14:textId="77777777" w:rsidR="007D5DB5" w:rsidRDefault="0088738A">
      <w:pPr>
        <w:pStyle w:val="Textoindependiente"/>
        <w:spacing w:before="80" w:line="482" w:lineRule="auto"/>
        <w:ind w:left="361" w:right="373"/>
      </w:pPr>
      <w:r>
        <w:lastRenderedPageBreak/>
        <w:t>planificación</w:t>
      </w:r>
      <w:r>
        <w:rPr>
          <w:spacing w:val="22"/>
        </w:rPr>
        <w:t xml:space="preserve"> </w:t>
      </w:r>
      <w:r>
        <w:t>del</w:t>
      </w:r>
      <w:r>
        <w:rPr>
          <w:spacing w:val="-11"/>
        </w:rPr>
        <w:t xml:space="preserve"> </w:t>
      </w:r>
      <w:r>
        <w:t>inventario,</w:t>
      </w:r>
      <w:r>
        <w:rPr>
          <w:spacing w:val="-5"/>
        </w:rPr>
        <w:t xml:space="preserve"> </w:t>
      </w:r>
      <w:r>
        <w:t>reducir</w:t>
      </w:r>
      <w:r>
        <w:rPr>
          <w:spacing w:val="-10"/>
        </w:rPr>
        <w:t xml:space="preserve"> </w:t>
      </w:r>
      <w:r>
        <w:t>los costos</w:t>
      </w:r>
      <w:r>
        <w:rPr>
          <w:spacing w:val="-8"/>
        </w:rPr>
        <w:t xml:space="preserve"> </w:t>
      </w:r>
      <w:r>
        <w:t>asociados</w:t>
      </w:r>
      <w:r>
        <w:rPr>
          <w:spacing w:val="-8"/>
        </w:rPr>
        <w:t xml:space="preserve"> </w:t>
      </w:r>
      <w:r>
        <w:t>con</w:t>
      </w:r>
      <w:r>
        <w:rPr>
          <w:spacing w:val="-5"/>
        </w:rPr>
        <w:t xml:space="preserve"> </w:t>
      </w:r>
      <w:r>
        <w:t>el exceso o</w:t>
      </w:r>
      <w:r>
        <w:rPr>
          <w:spacing w:val="-5"/>
        </w:rPr>
        <w:t xml:space="preserve"> </w:t>
      </w:r>
      <w:r>
        <w:t>la</w:t>
      </w:r>
      <w:r>
        <w:rPr>
          <w:spacing w:val="-6"/>
        </w:rPr>
        <w:t xml:space="preserve"> </w:t>
      </w:r>
      <w:r>
        <w:t>escasez de</w:t>
      </w:r>
      <w:r>
        <w:rPr>
          <w:spacing w:val="-6"/>
        </w:rPr>
        <w:t xml:space="preserve"> </w:t>
      </w:r>
      <w:r>
        <w:t>productos, y lograr una distribución más eficiente de los recursos financieros y logísticos, fortaleciendo así la posición competitiva de la empresa.</w:t>
      </w:r>
    </w:p>
    <w:p w14:paraId="0B244D7D" w14:textId="77777777" w:rsidR="007D5DB5" w:rsidRDefault="0088738A">
      <w:pPr>
        <w:pStyle w:val="Ttulo3"/>
        <w:numPr>
          <w:ilvl w:val="2"/>
          <w:numId w:val="2"/>
        </w:numPr>
        <w:tabs>
          <w:tab w:val="left" w:pos="901"/>
        </w:tabs>
        <w:spacing w:line="263" w:lineRule="exact"/>
        <w:ind w:left="901"/>
      </w:pPr>
      <w:bookmarkStart w:id="47" w:name="_bookmark46"/>
      <w:bookmarkEnd w:id="47"/>
      <w:r>
        <w:t>Solución</w:t>
      </w:r>
      <w:r>
        <w:rPr>
          <w:spacing w:val="3"/>
        </w:rPr>
        <w:t xml:space="preserve"> </w:t>
      </w:r>
      <w:r>
        <w:t>a</w:t>
      </w:r>
      <w:r>
        <w:rPr>
          <w:spacing w:val="-9"/>
        </w:rPr>
        <w:t xml:space="preserve"> </w:t>
      </w:r>
      <w:r>
        <w:t>Dificultad</w:t>
      </w:r>
      <w:r>
        <w:rPr>
          <w:spacing w:val="1"/>
        </w:rPr>
        <w:t xml:space="preserve"> </w:t>
      </w:r>
      <w:r>
        <w:t>para</w:t>
      </w:r>
      <w:r>
        <w:rPr>
          <w:spacing w:val="2"/>
        </w:rPr>
        <w:t xml:space="preserve"> </w:t>
      </w:r>
      <w:r>
        <w:t>Predecir</w:t>
      </w:r>
      <w:r>
        <w:rPr>
          <w:spacing w:val="-1"/>
        </w:rPr>
        <w:t xml:space="preserve"> </w:t>
      </w:r>
      <w:r>
        <w:t>la</w:t>
      </w:r>
      <w:r>
        <w:rPr>
          <w:spacing w:val="-10"/>
        </w:rPr>
        <w:t xml:space="preserve"> </w:t>
      </w:r>
      <w:r>
        <w:rPr>
          <w:spacing w:val="-2"/>
        </w:rPr>
        <w:t>Demanda</w:t>
      </w:r>
    </w:p>
    <w:p w14:paraId="0ABD7680" w14:textId="77777777" w:rsidR="007D5DB5" w:rsidRDefault="007D5DB5">
      <w:pPr>
        <w:pStyle w:val="Textoindependiente"/>
        <w:spacing w:before="3"/>
        <w:rPr>
          <w:b/>
          <w:i/>
        </w:rPr>
      </w:pPr>
    </w:p>
    <w:p w14:paraId="2177C7EC" w14:textId="77777777" w:rsidR="007D5DB5" w:rsidRDefault="0088738A">
      <w:pPr>
        <w:pStyle w:val="Textoindependiente"/>
        <w:spacing w:line="480" w:lineRule="auto"/>
        <w:ind w:left="361" w:right="402" w:firstLine="720"/>
      </w:pPr>
      <w:r>
        <w:t>Desarrollar</w:t>
      </w:r>
      <w:r>
        <w:rPr>
          <w:spacing w:val="23"/>
        </w:rPr>
        <w:t xml:space="preserve"> </w:t>
      </w:r>
      <w:r>
        <w:t>un</w:t>
      </w:r>
      <w:r>
        <w:rPr>
          <w:spacing w:val="-1"/>
        </w:rPr>
        <w:t xml:space="preserve"> </w:t>
      </w:r>
      <w:r>
        <w:t>modelo</w:t>
      </w:r>
      <w:r>
        <w:rPr>
          <w:spacing w:val="-1"/>
        </w:rPr>
        <w:t xml:space="preserve"> </w:t>
      </w:r>
      <w:r>
        <w:t>de</w:t>
      </w:r>
      <w:r>
        <w:rPr>
          <w:spacing w:val="-3"/>
        </w:rPr>
        <w:t xml:space="preserve"> </w:t>
      </w:r>
      <w:r>
        <w:t>predicción de</w:t>
      </w:r>
      <w:r>
        <w:rPr>
          <w:spacing w:val="-3"/>
        </w:rPr>
        <w:t xml:space="preserve"> </w:t>
      </w:r>
      <w:r>
        <w:t>predicción que</w:t>
      </w:r>
      <w:r>
        <w:rPr>
          <w:spacing w:val="-3"/>
        </w:rPr>
        <w:t xml:space="preserve"> </w:t>
      </w:r>
      <w:r>
        <w:t>pueda</w:t>
      </w:r>
      <w:r>
        <w:rPr>
          <w:spacing w:val="-3"/>
        </w:rPr>
        <w:t xml:space="preserve"> </w:t>
      </w:r>
      <w:r>
        <w:t>predecir</w:t>
      </w:r>
      <w:r>
        <w:rPr>
          <w:spacing w:val="-7"/>
        </w:rPr>
        <w:t xml:space="preserve"> </w:t>
      </w:r>
      <w:r>
        <w:t>la demanda</w:t>
      </w:r>
      <w:r>
        <w:rPr>
          <w:spacing w:val="-2"/>
        </w:rPr>
        <w:t xml:space="preserve"> </w:t>
      </w:r>
      <w:r>
        <w:t>futura de productos con alta precisión, permitiendo a la empresa contar</w:t>
      </w:r>
      <w:r>
        <w:rPr>
          <w:spacing w:val="-1"/>
        </w:rPr>
        <w:t xml:space="preserve"> </w:t>
      </w:r>
      <w:r>
        <w:t>con una visión clara y anticipada</w:t>
      </w:r>
      <w:r>
        <w:rPr>
          <w:spacing w:val="-5"/>
        </w:rPr>
        <w:t xml:space="preserve"> </w:t>
      </w:r>
      <w:r>
        <w:t>de</w:t>
      </w:r>
      <w:r>
        <w:rPr>
          <w:spacing w:val="-5"/>
        </w:rPr>
        <w:t xml:space="preserve"> </w:t>
      </w:r>
      <w:r>
        <w:t>las</w:t>
      </w:r>
      <w:r>
        <w:rPr>
          <w:spacing w:val="-7"/>
        </w:rPr>
        <w:t xml:space="preserve"> </w:t>
      </w:r>
      <w:r>
        <w:t>necesidades</w:t>
      </w:r>
      <w:r>
        <w:rPr>
          <w:spacing w:val="-7"/>
        </w:rPr>
        <w:t xml:space="preserve"> </w:t>
      </w:r>
      <w:r>
        <w:t>operativas,</w:t>
      </w:r>
      <w:r>
        <w:rPr>
          <w:spacing w:val="-3"/>
        </w:rPr>
        <w:t xml:space="preserve"> </w:t>
      </w:r>
      <w:r>
        <w:t>lo</w:t>
      </w:r>
      <w:r>
        <w:rPr>
          <w:spacing w:val="-3"/>
        </w:rPr>
        <w:t xml:space="preserve"> </w:t>
      </w:r>
      <w:r>
        <w:t>que</w:t>
      </w:r>
      <w:r>
        <w:rPr>
          <w:spacing w:val="-5"/>
        </w:rPr>
        <w:t xml:space="preserve"> </w:t>
      </w:r>
      <w:r>
        <w:t>posibilitará</w:t>
      </w:r>
      <w:r>
        <w:rPr>
          <w:spacing w:val="23"/>
        </w:rPr>
        <w:t xml:space="preserve"> </w:t>
      </w:r>
      <w:r>
        <w:t>una mejor planificación</w:t>
      </w:r>
      <w:r>
        <w:rPr>
          <w:spacing w:val="24"/>
        </w:rPr>
        <w:t xml:space="preserve"> </w:t>
      </w:r>
      <w:r>
        <w:t>de</w:t>
      </w:r>
      <w:r>
        <w:rPr>
          <w:spacing w:val="-5"/>
        </w:rPr>
        <w:t xml:space="preserve"> </w:t>
      </w:r>
      <w:r>
        <w:t>compras, personal y logística. Gracias a los modelos</w:t>
      </w:r>
      <w:r>
        <w:rPr>
          <w:spacing w:val="-1"/>
        </w:rPr>
        <w:t xml:space="preserve"> </w:t>
      </w:r>
      <w:r>
        <w:t>predictivos, la organización</w:t>
      </w:r>
      <w:r>
        <w:rPr>
          <w:spacing w:val="34"/>
        </w:rPr>
        <w:t xml:space="preserve"> </w:t>
      </w:r>
      <w:r>
        <w:t>podrá distribuir</w:t>
      </w:r>
      <w:r>
        <w:rPr>
          <w:spacing w:val="-3"/>
        </w:rPr>
        <w:t xml:space="preserve"> </w:t>
      </w:r>
      <w:r>
        <w:t>sus recursos de manera más</w:t>
      </w:r>
      <w:r>
        <w:rPr>
          <w:spacing w:val="-1"/>
        </w:rPr>
        <w:t xml:space="preserve"> </w:t>
      </w:r>
      <w:r>
        <w:t>eficiente, evitar sobrecostos y garantizar una respuesta oportuna ante la variabilidad del</w:t>
      </w:r>
      <w:r>
        <w:rPr>
          <w:spacing w:val="-1"/>
        </w:rPr>
        <w:t xml:space="preserve"> </w:t>
      </w:r>
      <w:r>
        <w:t>mercado. Esto transformará la gestión de recursos en un proceso estratégico, pasando de un enfoque reactivo a uno proactivo y basado en datos confiables.</w:t>
      </w:r>
    </w:p>
    <w:p w14:paraId="0B3D5DCA" w14:textId="77777777" w:rsidR="007D5DB5" w:rsidRDefault="0088738A">
      <w:pPr>
        <w:pStyle w:val="Ttulo3"/>
        <w:numPr>
          <w:ilvl w:val="2"/>
          <w:numId w:val="2"/>
        </w:numPr>
        <w:tabs>
          <w:tab w:val="left" w:pos="901"/>
        </w:tabs>
        <w:spacing w:before="10"/>
        <w:ind w:left="901"/>
      </w:pPr>
      <w:bookmarkStart w:id="48" w:name="_bookmark47"/>
      <w:bookmarkEnd w:id="48"/>
      <w:r>
        <w:t>Solución</w:t>
      </w:r>
      <w:r>
        <w:rPr>
          <w:spacing w:val="3"/>
        </w:rPr>
        <w:t xml:space="preserve"> </w:t>
      </w:r>
      <w:r>
        <w:t>a</w:t>
      </w:r>
      <w:r>
        <w:rPr>
          <w:spacing w:val="-9"/>
        </w:rPr>
        <w:t xml:space="preserve"> </w:t>
      </w:r>
      <w:r>
        <w:t>Ineficiencia</w:t>
      </w:r>
      <w:r>
        <w:rPr>
          <w:spacing w:val="15"/>
        </w:rPr>
        <w:t xml:space="preserve"> </w:t>
      </w:r>
      <w:r>
        <w:t>en</w:t>
      </w:r>
      <w:r>
        <w:rPr>
          <w:spacing w:val="-9"/>
        </w:rPr>
        <w:t xml:space="preserve"> </w:t>
      </w:r>
      <w:r>
        <w:t>la</w:t>
      </w:r>
      <w:r>
        <w:rPr>
          <w:spacing w:val="-9"/>
        </w:rPr>
        <w:t xml:space="preserve"> </w:t>
      </w:r>
      <w:r>
        <w:t>Gestión</w:t>
      </w:r>
      <w:r>
        <w:rPr>
          <w:spacing w:val="4"/>
        </w:rPr>
        <w:t xml:space="preserve"> </w:t>
      </w:r>
      <w:r>
        <w:t>de</w:t>
      </w:r>
      <w:r>
        <w:rPr>
          <w:spacing w:val="-11"/>
        </w:rPr>
        <w:t xml:space="preserve"> </w:t>
      </w:r>
      <w:r>
        <w:rPr>
          <w:spacing w:val="-2"/>
        </w:rPr>
        <w:t>Inventarios</w:t>
      </w:r>
    </w:p>
    <w:p w14:paraId="4C43B293" w14:textId="77777777" w:rsidR="007D5DB5" w:rsidRDefault="007D5DB5">
      <w:pPr>
        <w:pStyle w:val="Textoindependiente"/>
        <w:spacing w:before="4"/>
        <w:rPr>
          <w:b/>
          <w:i/>
        </w:rPr>
      </w:pPr>
    </w:p>
    <w:p w14:paraId="5C2680FA" w14:textId="77777777" w:rsidR="007D5DB5" w:rsidRDefault="0088738A">
      <w:pPr>
        <w:pStyle w:val="Textoindependiente"/>
        <w:spacing w:line="470" w:lineRule="auto"/>
        <w:ind w:left="361" w:firstLine="720"/>
      </w:pPr>
      <w:r>
        <w:t>Implementar un</w:t>
      </w:r>
      <w:r>
        <w:rPr>
          <w:spacing w:val="-7"/>
        </w:rPr>
        <w:t xml:space="preserve"> </w:t>
      </w:r>
      <w:r>
        <w:t>sistema de</w:t>
      </w:r>
      <w:r>
        <w:rPr>
          <w:spacing w:val="-8"/>
        </w:rPr>
        <w:t xml:space="preserve"> </w:t>
      </w:r>
      <w:r>
        <w:t>gestión</w:t>
      </w:r>
      <w:r>
        <w:rPr>
          <w:spacing w:val="-7"/>
        </w:rPr>
        <w:t xml:space="preserve"> </w:t>
      </w:r>
      <w:r>
        <w:t>de</w:t>
      </w:r>
      <w:r>
        <w:rPr>
          <w:spacing w:val="-8"/>
        </w:rPr>
        <w:t xml:space="preserve"> </w:t>
      </w:r>
      <w:r>
        <w:t>inventarios</w:t>
      </w:r>
      <w:r>
        <w:rPr>
          <w:spacing w:val="-10"/>
        </w:rPr>
        <w:t xml:space="preserve"> </w:t>
      </w:r>
      <w:r>
        <w:t>que</w:t>
      </w:r>
      <w:r>
        <w:rPr>
          <w:spacing w:val="-8"/>
        </w:rPr>
        <w:t xml:space="preserve"> </w:t>
      </w:r>
      <w:r>
        <w:t>permita</w:t>
      </w:r>
      <w:r>
        <w:rPr>
          <w:spacing w:val="-8"/>
        </w:rPr>
        <w:t xml:space="preserve"> </w:t>
      </w:r>
      <w:r>
        <w:t>a la</w:t>
      </w:r>
      <w:r>
        <w:rPr>
          <w:spacing w:val="-8"/>
        </w:rPr>
        <w:t xml:space="preserve"> </w:t>
      </w:r>
      <w:r>
        <w:t>empresa gestionar sus inventarios de manera eficiente.</w:t>
      </w:r>
    </w:p>
    <w:p w14:paraId="4C2ECCEA" w14:textId="77777777" w:rsidR="007D5DB5" w:rsidRDefault="0088738A">
      <w:pPr>
        <w:pStyle w:val="Ttulo3"/>
        <w:numPr>
          <w:ilvl w:val="2"/>
          <w:numId w:val="2"/>
        </w:numPr>
        <w:tabs>
          <w:tab w:val="left" w:pos="901"/>
        </w:tabs>
        <w:spacing w:before="14"/>
        <w:ind w:left="901"/>
      </w:pPr>
      <w:bookmarkStart w:id="49" w:name="_bookmark48"/>
      <w:bookmarkEnd w:id="49"/>
      <w:r>
        <w:t>Solución</w:t>
      </w:r>
      <w:r>
        <w:rPr>
          <w:spacing w:val="9"/>
        </w:rPr>
        <w:t xml:space="preserve"> </w:t>
      </w:r>
      <w:r>
        <w:t>a</w:t>
      </w:r>
      <w:r>
        <w:rPr>
          <w:spacing w:val="-6"/>
        </w:rPr>
        <w:t xml:space="preserve"> </w:t>
      </w:r>
      <w:r>
        <w:t>Falta</w:t>
      </w:r>
      <w:r>
        <w:rPr>
          <w:spacing w:val="-5"/>
        </w:rPr>
        <w:t xml:space="preserve"> </w:t>
      </w:r>
      <w:r>
        <w:t>de</w:t>
      </w:r>
      <w:r>
        <w:rPr>
          <w:spacing w:val="-8"/>
        </w:rPr>
        <w:t xml:space="preserve"> </w:t>
      </w:r>
      <w:r>
        <w:t>Información</w:t>
      </w:r>
      <w:r>
        <w:rPr>
          <w:spacing w:val="10"/>
        </w:rPr>
        <w:t xml:space="preserve"> </w:t>
      </w:r>
      <w:r>
        <w:t>en</w:t>
      </w:r>
      <w:r>
        <w:rPr>
          <w:spacing w:val="-5"/>
        </w:rPr>
        <w:t xml:space="preserve"> </w:t>
      </w:r>
      <w:r>
        <w:t>Tiempo</w:t>
      </w:r>
      <w:r>
        <w:rPr>
          <w:spacing w:val="-5"/>
        </w:rPr>
        <w:t xml:space="preserve"> </w:t>
      </w:r>
      <w:r>
        <w:rPr>
          <w:spacing w:val="-4"/>
        </w:rPr>
        <w:t>Real</w:t>
      </w:r>
    </w:p>
    <w:p w14:paraId="3A77FB89" w14:textId="77777777" w:rsidR="007D5DB5" w:rsidRDefault="007D5DB5">
      <w:pPr>
        <w:pStyle w:val="Textoindependiente"/>
        <w:spacing w:before="4"/>
        <w:rPr>
          <w:b/>
          <w:i/>
        </w:rPr>
      </w:pPr>
    </w:p>
    <w:p w14:paraId="27F97809" w14:textId="77777777" w:rsidR="007D5DB5" w:rsidRDefault="0088738A">
      <w:pPr>
        <w:pStyle w:val="Textoindependiente"/>
        <w:spacing w:line="482" w:lineRule="auto"/>
        <w:ind w:left="361" w:right="373" w:firstLine="720"/>
      </w:pPr>
      <w:r>
        <w:t>Crear un</w:t>
      </w:r>
      <w:r>
        <w:rPr>
          <w:spacing w:val="-5"/>
        </w:rPr>
        <w:t xml:space="preserve"> </w:t>
      </w:r>
      <w:r>
        <w:t>panel</w:t>
      </w:r>
      <w:r>
        <w:rPr>
          <w:spacing w:val="-12"/>
        </w:rPr>
        <w:t xml:space="preserve"> </w:t>
      </w:r>
      <w:proofErr w:type="spellStart"/>
      <w:r>
        <w:t>dashboard</w:t>
      </w:r>
      <w:proofErr w:type="spellEnd"/>
      <w:r>
        <w:t xml:space="preserve"> que</w:t>
      </w:r>
      <w:r>
        <w:rPr>
          <w:spacing w:val="-7"/>
        </w:rPr>
        <w:t xml:space="preserve"> </w:t>
      </w:r>
      <w:r>
        <w:t>muestre</w:t>
      </w:r>
      <w:r>
        <w:rPr>
          <w:spacing w:val="-7"/>
        </w:rPr>
        <w:t xml:space="preserve"> </w:t>
      </w:r>
      <w:r>
        <w:t>información en</w:t>
      </w:r>
      <w:r>
        <w:rPr>
          <w:spacing w:val="-5"/>
        </w:rPr>
        <w:t xml:space="preserve"> </w:t>
      </w:r>
      <w:r>
        <w:t>tiempo real sobre</w:t>
      </w:r>
      <w:r>
        <w:rPr>
          <w:spacing w:val="-7"/>
        </w:rPr>
        <w:t xml:space="preserve"> </w:t>
      </w:r>
      <w:r>
        <w:t>la demanda</w:t>
      </w:r>
      <w:r>
        <w:rPr>
          <w:spacing w:val="-7"/>
        </w:rPr>
        <w:t xml:space="preserve"> </w:t>
      </w:r>
      <w:r>
        <w:t>y</w:t>
      </w:r>
      <w:r>
        <w:rPr>
          <w:spacing w:val="-5"/>
        </w:rPr>
        <w:t xml:space="preserve"> </w:t>
      </w:r>
      <w:r>
        <w:t>el stock de productos.</w:t>
      </w:r>
    </w:p>
    <w:p w14:paraId="287EACC4" w14:textId="77777777" w:rsidR="007D5DB5" w:rsidRDefault="007D5DB5">
      <w:pPr>
        <w:pStyle w:val="Textoindependiente"/>
        <w:spacing w:before="266"/>
      </w:pPr>
    </w:p>
    <w:p w14:paraId="1EB69739" w14:textId="77777777" w:rsidR="007D5DB5" w:rsidRDefault="0088738A">
      <w:pPr>
        <w:pStyle w:val="Ttulo2"/>
        <w:numPr>
          <w:ilvl w:val="1"/>
          <w:numId w:val="2"/>
        </w:numPr>
        <w:tabs>
          <w:tab w:val="left" w:pos="721"/>
        </w:tabs>
        <w:ind w:left="721"/>
      </w:pPr>
      <w:bookmarkStart w:id="50" w:name="_bookmark49"/>
      <w:bookmarkEnd w:id="50"/>
      <w:r>
        <w:t>Diseño</w:t>
      </w:r>
      <w:r>
        <w:rPr>
          <w:spacing w:val="-3"/>
        </w:rPr>
        <w:t xml:space="preserve"> </w:t>
      </w:r>
      <w:r>
        <w:t>de</w:t>
      </w:r>
      <w:r>
        <w:rPr>
          <w:spacing w:val="-2"/>
        </w:rPr>
        <w:t xml:space="preserve"> Prototipos</w:t>
      </w:r>
    </w:p>
    <w:p w14:paraId="5DD42C23" w14:textId="77777777" w:rsidR="007D5DB5" w:rsidRDefault="007D5DB5">
      <w:pPr>
        <w:pStyle w:val="Textoindependiente"/>
        <w:spacing w:before="3"/>
        <w:rPr>
          <w:b/>
        </w:rPr>
      </w:pPr>
    </w:p>
    <w:p w14:paraId="2FAE3107" w14:textId="77777777" w:rsidR="007D5DB5" w:rsidRDefault="0088738A">
      <w:pPr>
        <w:pStyle w:val="Ttulo3"/>
        <w:numPr>
          <w:ilvl w:val="2"/>
          <w:numId w:val="2"/>
        </w:numPr>
        <w:tabs>
          <w:tab w:val="left" w:pos="901"/>
        </w:tabs>
        <w:ind w:left="901"/>
      </w:pPr>
      <w:bookmarkStart w:id="51" w:name="_bookmark50"/>
      <w:bookmarkEnd w:id="51"/>
      <w:r>
        <w:t>Prototipo</w:t>
      </w:r>
      <w:r>
        <w:rPr>
          <w:spacing w:val="-8"/>
        </w:rPr>
        <w:t xml:space="preserve"> </w:t>
      </w:r>
      <w:r>
        <w:rPr>
          <w:spacing w:val="-10"/>
        </w:rPr>
        <w:t>1</w:t>
      </w:r>
    </w:p>
    <w:p w14:paraId="489BAC1D" w14:textId="77777777" w:rsidR="007D5DB5" w:rsidRDefault="007D5DB5">
      <w:pPr>
        <w:pStyle w:val="Textoindependiente"/>
        <w:spacing w:before="4"/>
        <w:rPr>
          <w:b/>
          <w:i/>
        </w:rPr>
      </w:pPr>
    </w:p>
    <w:p w14:paraId="1726B4D2" w14:textId="77777777" w:rsidR="007D5DB5" w:rsidRDefault="0088738A">
      <w:pPr>
        <w:pStyle w:val="Textoindependiente"/>
        <w:ind w:left="1082"/>
      </w:pPr>
      <w:r>
        <w:t>Se</w:t>
      </w:r>
      <w:r>
        <w:rPr>
          <w:spacing w:val="-10"/>
        </w:rPr>
        <w:t xml:space="preserve"> </w:t>
      </w:r>
      <w:r>
        <w:t>diseña</w:t>
      </w:r>
      <w:r>
        <w:rPr>
          <w:spacing w:val="-8"/>
        </w:rPr>
        <w:t xml:space="preserve"> </w:t>
      </w:r>
      <w:r>
        <w:t>una</w:t>
      </w:r>
      <w:r>
        <w:rPr>
          <w:spacing w:val="-7"/>
        </w:rPr>
        <w:t xml:space="preserve"> </w:t>
      </w:r>
      <w:r>
        <w:t>interfaz</w:t>
      </w:r>
      <w:r>
        <w:rPr>
          <w:spacing w:val="-8"/>
        </w:rPr>
        <w:t xml:space="preserve"> </w:t>
      </w:r>
      <w:r>
        <w:t>simple</w:t>
      </w:r>
      <w:r>
        <w:rPr>
          <w:spacing w:val="20"/>
        </w:rPr>
        <w:t xml:space="preserve"> </w:t>
      </w:r>
      <w:r>
        <w:t>para</w:t>
      </w:r>
      <w:r>
        <w:rPr>
          <w:spacing w:val="-7"/>
        </w:rPr>
        <w:t xml:space="preserve"> </w:t>
      </w:r>
      <w:r>
        <w:t>el</w:t>
      </w:r>
      <w:r>
        <w:rPr>
          <w:spacing w:val="1"/>
        </w:rPr>
        <w:t xml:space="preserve"> </w:t>
      </w:r>
      <w:proofErr w:type="spellStart"/>
      <w:r>
        <w:t>login</w:t>
      </w:r>
      <w:proofErr w:type="spellEnd"/>
      <w:r>
        <w:rPr>
          <w:spacing w:val="7"/>
        </w:rPr>
        <w:t xml:space="preserve"> </w:t>
      </w:r>
      <w:r>
        <w:t>de</w:t>
      </w:r>
      <w:r>
        <w:rPr>
          <w:spacing w:val="-7"/>
        </w:rPr>
        <w:t xml:space="preserve"> </w:t>
      </w:r>
      <w:r>
        <w:t>los</w:t>
      </w:r>
      <w:r>
        <w:rPr>
          <w:spacing w:val="-10"/>
        </w:rPr>
        <w:t xml:space="preserve"> </w:t>
      </w:r>
      <w:r>
        <w:t>usuarios</w:t>
      </w:r>
      <w:r>
        <w:rPr>
          <w:spacing w:val="4"/>
        </w:rPr>
        <w:t xml:space="preserve"> </w:t>
      </w:r>
      <w:r>
        <w:t>la</w:t>
      </w:r>
      <w:r>
        <w:rPr>
          <w:spacing w:val="-7"/>
        </w:rPr>
        <w:t xml:space="preserve"> </w:t>
      </w:r>
      <w:proofErr w:type="spellStart"/>
      <w:r>
        <w:t>cuál</w:t>
      </w:r>
      <w:proofErr w:type="spellEnd"/>
      <w:r>
        <w:rPr>
          <w:spacing w:val="11"/>
        </w:rPr>
        <w:t xml:space="preserve"> </w:t>
      </w:r>
      <w:r>
        <w:t>permite</w:t>
      </w:r>
      <w:r>
        <w:rPr>
          <w:spacing w:val="7"/>
        </w:rPr>
        <w:t xml:space="preserve"> </w:t>
      </w:r>
      <w:r>
        <w:rPr>
          <w:spacing w:val="-2"/>
        </w:rPr>
        <w:t>también</w:t>
      </w:r>
    </w:p>
    <w:p w14:paraId="42F39F6D" w14:textId="77777777" w:rsidR="007D5DB5" w:rsidRDefault="007D5DB5">
      <w:pPr>
        <w:pStyle w:val="Textoindependiente"/>
        <w:spacing w:before="3"/>
      </w:pPr>
    </w:p>
    <w:p w14:paraId="1737E8D9" w14:textId="77777777" w:rsidR="007D5DB5" w:rsidRDefault="0088738A">
      <w:pPr>
        <w:pStyle w:val="Textoindependiente"/>
        <w:spacing w:line="482" w:lineRule="auto"/>
        <w:ind w:left="361" w:right="373"/>
      </w:pPr>
      <w:r>
        <w:t>realizar</w:t>
      </w:r>
      <w:r>
        <w:rPr>
          <w:spacing w:val="17"/>
        </w:rPr>
        <w:t xml:space="preserve"> </w:t>
      </w:r>
      <w:r>
        <w:t>el registro</w:t>
      </w:r>
      <w:r>
        <w:rPr>
          <w:spacing w:val="-3"/>
        </w:rPr>
        <w:t xml:space="preserve"> </w:t>
      </w:r>
      <w:r>
        <w:t>de</w:t>
      </w:r>
      <w:r>
        <w:rPr>
          <w:spacing w:val="-5"/>
        </w:rPr>
        <w:t xml:space="preserve"> </w:t>
      </w:r>
      <w:r>
        <w:t>usuarios. De</w:t>
      </w:r>
      <w:r>
        <w:rPr>
          <w:spacing w:val="-5"/>
        </w:rPr>
        <w:t xml:space="preserve"> </w:t>
      </w:r>
      <w:r>
        <w:t>este</w:t>
      </w:r>
      <w:r>
        <w:rPr>
          <w:spacing w:val="-17"/>
        </w:rPr>
        <w:t xml:space="preserve"> </w:t>
      </w:r>
      <w:r>
        <w:t>modo, luego</w:t>
      </w:r>
      <w:r>
        <w:rPr>
          <w:spacing w:val="-3"/>
        </w:rPr>
        <w:t xml:space="preserve"> </w:t>
      </w:r>
      <w:r>
        <w:t>de</w:t>
      </w:r>
      <w:r>
        <w:rPr>
          <w:spacing w:val="-5"/>
        </w:rPr>
        <w:t xml:space="preserve"> </w:t>
      </w:r>
      <w:r>
        <w:t>efectuada</w:t>
      </w:r>
      <w:r>
        <w:rPr>
          <w:spacing w:val="-17"/>
        </w:rPr>
        <w:t xml:space="preserve"> </w:t>
      </w:r>
      <w:r>
        <w:t>la</w:t>
      </w:r>
      <w:r>
        <w:rPr>
          <w:spacing w:val="-5"/>
        </w:rPr>
        <w:t xml:space="preserve"> </w:t>
      </w:r>
      <w:r>
        <w:t>autenticación</w:t>
      </w:r>
      <w:r>
        <w:rPr>
          <w:spacing w:val="-3"/>
        </w:rPr>
        <w:t xml:space="preserve"> </w:t>
      </w:r>
      <w:r>
        <w:t>de</w:t>
      </w:r>
      <w:r>
        <w:rPr>
          <w:spacing w:val="-5"/>
        </w:rPr>
        <w:t xml:space="preserve"> </w:t>
      </w:r>
      <w:r>
        <w:t>credenciales se procede a mostrar la ventana principal del</w:t>
      </w:r>
      <w:r>
        <w:rPr>
          <w:spacing w:val="-2"/>
        </w:rPr>
        <w:t xml:space="preserve"> </w:t>
      </w:r>
      <w:r>
        <w:t>aplicativo siendo que se muestra</w:t>
      </w:r>
      <w:r>
        <w:rPr>
          <w:spacing w:val="33"/>
        </w:rPr>
        <w:t xml:space="preserve"> </w:t>
      </w:r>
      <w:r>
        <w:t>la vista del</w:t>
      </w:r>
      <w:r>
        <w:rPr>
          <w:spacing w:val="-2"/>
        </w:rPr>
        <w:t xml:space="preserve"> </w:t>
      </w:r>
      <w:r>
        <w:t>panel</w:t>
      </w:r>
    </w:p>
    <w:p w14:paraId="56EC94E9"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4D19A4CE" w14:textId="77777777" w:rsidR="007D5DB5" w:rsidRDefault="0088738A">
      <w:pPr>
        <w:pStyle w:val="Textoindependiente"/>
        <w:spacing w:before="80" w:line="480" w:lineRule="auto"/>
        <w:ind w:left="361" w:right="395"/>
      </w:pPr>
      <w:r>
        <w:lastRenderedPageBreak/>
        <w:t>de control principal del sistema, en donde se encuentran los resúmenes del rendimiento de productos de la empresa, gráficos estadísticos de tendencia central</w:t>
      </w:r>
      <w:r>
        <w:rPr>
          <w:spacing w:val="-3"/>
        </w:rPr>
        <w:t xml:space="preserve"> </w:t>
      </w:r>
      <w:r>
        <w:t xml:space="preserve">de la demanda en tiempo real y también se mostrará una tabla con información relevante acerca de </w:t>
      </w:r>
      <w:proofErr w:type="gramStart"/>
      <w:r>
        <w:t>la métricas</w:t>
      </w:r>
      <w:proofErr w:type="gramEnd"/>
      <w:r>
        <w:t xml:space="preserve"> clave. Cabe resaltar, que</w:t>
      </w:r>
      <w:r>
        <w:rPr>
          <w:spacing w:val="-6"/>
        </w:rPr>
        <w:t xml:space="preserve"> </w:t>
      </w:r>
      <w:r>
        <w:t>todos</w:t>
      </w:r>
      <w:r>
        <w:rPr>
          <w:spacing w:val="-7"/>
        </w:rPr>
        <w:t xml:space="preserve"> </w:t>
      </w:r>
      <w:r>
        <w:t>estos</w:t>
      </w:r>
      <w:r>
        <w:rPr>
          <w:spacing w:val="-7"/>
        </w:rPr>
        <w:t xml:space="preserve"> </w:t>
      </w:r>
      <w:r>
        <w:t>datos</w:t>
      </w:r>
      <w:r>
        <w:rPr>
          <w:spacing w:val="-7"/>
        </w:rPr>
        <w:t xml:space="preserve"> </w:t>
      </w:r>
      <w:r>
        <w:t>se</w:t>
      </w:r>
      <w:r>
        <w:rPr>
          <w:spacing w:val="-6"/>
        </w:rPr>
        <w:t xml:space="preserve"> </w:t>
      </w:r>
      <w:r>
        <w:t>obtienen</w:t>
      </w:r>
      <w:r>
        <w:rPr>
          <w:spacing w:val="-4"/>
        </w:rPr>
        <w:t xml:space="preserve"> </w:t>
      </w:r>
      <w:r>
        <w:t>en</w:t>
      </w:r>
      <w:r>
        <w:rPr>
          <w:spacing w:val="-4"/>
        </w:rPr>
        <w:t xml:space="preserve"> </w:t>
      </w:r>
      <w:r>
        <w:t>base</w:t>
      </w:r>
      <w:r>
        <w:rPr>
          <w:spacing w:val="-6"/>
        </w:rPr>
        <w:t xml:space="preserve"> </w:t>
      </w:r>
      <w:r>
        <w:t>a</w:t>
      </w:r>
      <w:r>
        <w:rPr>
          <w:spacing w:val="-6"/>
        </w:rPr>
        <w:t xml:space="preserve"> </w:t>
      </w:r>
      <w:r>
        <w:t>los</w:t>
      </w:r>
      <w:r>
        <w:rPr>
          <w:spacing w:val="-7"/>
        </w:rPr>
        <w:t xml:space="preserve"> </w:t>
      </w:r>
      <w:r>
        <w:t>históricos que el</w:t>
      </w:r>
      <w:r>
        <w:rPr>
          <w:spacing w:val="-10"/>
        </w:rPr>
        <w:t xml:space="preserve"> </w:t>
      </w:r>
      <w:r>
        <w:t>usuario</w:t>
      </w:r>
      <w:r>
        <w:rPr>
          <w:spacing w:val="26"/>
        </w:rPr>
        <w:t xml:space="preserve"> </w:t>
      </w:r>
      <w:r>
        <w:t>debe</w:t>
      </w:r>
      <w:r>
        <w:rPr>
          <w:spacing w:val="-5"/>
        </w:rPr>
        <w:t xml:space="preserve"> </w:t>
      </w:r>
      <w:r>
        <w:t>importar</w:t>
      </w:r>
      <w:r>
        <w:rPr>
          <w:spacing w:val="-7"/>
        </w:rPr>
        <w:t xml:space="preserve"> </w:t>
      </w:r>
      <w:r>
        <w:t>la primera</w:t>
      </w:r>
      <w:r>
        <w:rPr>
          <w:spacing w:val="40"/>
        </w:rPr>
        <w:t xml:space="preserve"> </w:t>
      </w:r>
      <w:r>
        <w:t>vez que ingresa al sistema.</w:t>
      </w:r>
    </w:p>
    <w:p w14:paraId="6BD45DD5" w14:textId="77777777" w:rsidR="007D5DB5" w:rsidRDefault="0088738A">
      <w:pPr>
        <w:pStyle w:val="Ttulo2"/>
        <w:spacing w:before="2"/>
      </w:pPr>
      <w:r>
        <w:t>Figura</w:t>
      </w:r>
      <w:r>
        <w:rPr>
          <w:spacing w:val="-6"/>
        </w:rPr>
        <w:t xml:space="preserve"> </w:t>
      </w:r>
      <w:r>
        <w:rPr>
          <w:spacing w:val="-10"/>
        </w:rPr>
        <w:t>1</w:t>
      </w:r>
    </w:p>
    <w:p w14:paraId="4D209CE7" w14:textId="77777777" w:rsidR="007D5DB5" w:rsidRDefault="007D5DB5">
      <w:pPr>
        <w:pStyle w:val="Textoindependiente"/>
        <w:spacing w:before="3"/>
        <w:rPr>
          <w:b/>
        </w:rPr>
      </w:pPr>
    </w:p>
    <w:p w14:paraId="773032BD" w14:textId="77777777" w:rsidR="007D5DB5" w:rsidRDefault="0088738A">
      <w:pPr>
        <w:spacing w:before="1"/>
        <w:ind w:left="361"/>
        <w:rPr>
          <w:i/>
          <w:sz w:val="24"/>
        </w:rPr>
      </w:pPr>
      <w:r>
        <w:rPr>
          <w:i/>
          <w:sz w:val="24"/>
        </w:rPr>
        <w:t>Pantalla</w:t>
      </w:r>
      <w:r>
        <w:rPr>
          <w:i/>
          <w:spacing w:val="3"/>
          <w:sz w:val="24"/>
        </w:rPr>
        <w:t xml:space="preserve"> </w:t>
      </w:r>
      <w:r>
        <w:rPr>
          <w:i/>
          <w:sz w:val="24"/>
        </w:rPr>
        <w:t>de</w:t>
      </w:r>
      <w:r>
        <w:rPr>
          <w:i/>
          <w:spacing w:val="-9"/>
          <w:sz w:val="24"/>
        </w:rPr>
        <w:t xml:space="preserve"> </w:t>
      </w:r>
      <w:proofErr w:type="spellStart"/>
      <w:r>
        <w:rPr>
          <w:i/>
          <w:sz w:val="24"/>
        </w:rPr>
        <w:t>login</w:t>
      </w:r>
      <w:proofErr w:type="spellEnd"/>
      <w:r>
        <w:rPr>
          <w:i/>
          <w:spacing w:val="5"/>
          <w:sz w:val="24"/>
        </w:rPr>
        <w:t xml:space="preserve"> </w:t>
      </w:r>
      <w:r>
        <w:rPr>
          <w:i/>
          <w:sz w:val="24"/>
        </w:rPr>
        <w:t>del sistema</w:t>
      </w:r>
      <w:r>
        <w:rPr>
          <w:i/>
          <w:spacing w:val="5"/>
          <w:sz w:val="24"/>
        </w:rPr>
        <w:t xml:space="preserve"> </w:t>
      </w:r>
      <w:r>
        <w:rPr>
          <w:i/>
          <w:sz w:val="24"/>
        </w:rPr>
        <w:t>y</w:t>
      </w:r>
      <w:r>
        <w:rPr>
          <w:i/>
          <w:spacing w:val="-9"/>
          <w:sz w:val="24"/>
        </w:rPr>
        <w:t xml:space="preserve"> </w:t>
      </w:r>
      <w:r>
        <w:rPr>
          <w:i/>
          <w:sz w:val="24"/>
        </w:rPr>
        <w:t>vista</w:t>
      </w:r>
      <w:r>
        <w:rPr>
          <w:i/>
          <w:spacing w:val="5"/>
          <w:sz w:val="24"/>
        </w:rPr>
        <w:t xml:space="preserve"> </w:t>
      </w:r>
      <w:r>
        <w:rPr>
          <w:i/>
          <w:sz w:val="24"/>
        </w:rPr>
        <w:t>del panel</w:t>
      </w:r>
      <w:r>
        <w:rPr>
          <w:i/>
          <w:spacing w:val="-14"/>
          <w:sz w:val="24"/>
        </w:rPr>
        <w:t xml:space="preserve"> </w:t>
      </w:r>
      <w:r>
        <w:rPr>
          <w:i/>
          <w:sz w:val="24"/>
        </w:rPr>
        <w:t>de</w:t>
      </w:r>
      <w:r>
        <w:rPr>
          <w:i/>
          <w:spacing w:val="-9"/>
          <w:sz w:val="24"/>
        </w:rPr>
        <w:t xml:space="preserve"> </w:t>
      </w:r>
      <w:r>
        <w:rPr>
          <w:i/>
          <w:sz w:val="24"/>
        </w:rPr>
        <w:t>control</w:t>
      </w:r>
      <w:r>
        <w:rPr>
          <w:i/>
          <w:spacing w:val="14"/>
          <w:sz w:val="24"/>
        </w:rPr>
        <w:t xml:space="preserve"> </w:t>
      </w:r>
      <w:r>
        <w:rPr>
          <w:i/>
          <w:spacing w:val="-2"/>
          <w:sz w:val="24"/>
        </w:rPr>
        <w:t>principal.</w:t>
      </w:r>
    </w:p>
    <w:p w14:paraId="0F178149" w14:textId="77777777" w:rsidR="007D5DB5" w:rsidRDefault="0088738A">
      <w:pPr>
        <w:pStyle w:val="Textoindependiente"/>
        <w:spacing w:before="43"/>
        <w:rPr>
          <w:i/>
          <w:sz w:val="20"/>
        </w:rPr>
      </w:pPr>
      <w:r>
        <w:rPr>
          <w:i/>
          <w:noProof/>
          <w:sz w:val="20"/>
        </w:rPr>
        <w:drawing>
          <wp:anchor distT="0" distB="0" distL="0" distR="0" simplePos="0" relativeHeight="487592448" behindDoc="1" locked="0" layoutInCell="1" allowOverlap="1" wp14:anchorId="0A67343A" wp14:editId="344B3DC2">
            <wp:simplePos x="0" y="0"/>
            <wp:positionH relativeFrom="page">
              <wp:posOffset>939301</wp:posOffset>
            </wp:positionH>
            <wp:positionV relativeFrom="paragraph">
              <wp:posOffset>189057</wp:posOffset>
            </wp:positionV>
            <wp:extent cx="5858130" cy="401688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5858130" cy="4016883"/>
                    </a:xfrm>
                    <a:prstGeom prst="rect">
                      <a:avLst/>
                    </a:prstGeom>
                  </pic:spPr>
                </pic:pic>
              </a:graphicData>
            </a:graphic>
          </wp:anchor>
        </w:drawing>
      </w:r>
    </w:p>
    <w:p w14:paraId="13C7947B" w14:textId="77777777" w:rsidR="007D5DB5" w:rsidRDefault="007D5DB5">
      <w:pPr>
        <w:pStyle w:val="Textoindependiente"/>
        <w:spacing w:before="106"/>
        <w:rPr>
          <w:i/>
        </w:rPr>
      </w:pPr>
    </w:p>
    <w:p w14:paraId="6A97E6AE"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6079A3A9" w14:textId="77777777" w:rsidR="007D5DB5" w:rsidRDefault="007D5DB5">
      <w:pPr>
        <w:pStyle w:val="Textoindependiente"/>
      </w:pPr>
    </w:p>
    <w:p w14:paraId="35886D4D" w14:textId="77777777" w:rsidR="007D5DB5" w:rsidRDefault="007D5DB5">
      <w:pPr>
        <w:pStyle w:val="Textoindependiente"/>
      </w:pPr>
    </w:p>
    <w:p w14:paraId="4DD5F3D2" w14:textId="77777777" w:rsidR="007D5DB5" w:rsidRDefault="007D5DB5">
      <w:pPr>
        <w:pStyle w:val="Textoindependiente"/>
        <w:spacing w:before="7"/>
      </w:pPr>
    </w:p>
    <w:p w14:paraId="23F798C1" w14:textId="77777777" w:rsidR="007D5DB5" w:rsidRDefault="0088738A">
      <w:pPr>
        <w:pStyle w:val="Textoindependiente"/>
        <w:spacing w:line="470" w:lineRule="auto"/>
        <w:ind w:left="361" w:right="373" w:firstLine="720"/>
      </w:pPr>
      <w:r>
        <w:t>El</w:t>
      </w:r>
      <w:r>
        <w:rPr>
          <w:spacing w:val="-9"/>
        </w:rPr>
        <w:t xml:space="preserve"> </w:t>
      </w:r>
      <w:r>
        <w:t>diseño</w:t>
      </w:r>
      <w:r>
        <w:rPr>
          <w:spacing w:val="-2"/>
        </w:rPr>
        <w:t xml:space="preserve"> </w:t>
      </w:r>
      <w:r>
        <w:t>contempla un</w:t>
      </w:r>
      <w:r>
        <w:rPr>
          <w:spacing w:val="-2"/>
        </w:rPr>
        <w:t xml:space="preserve"> </w:t>
      </w:r>
      <w:r>
        <w:t>esquema por</w:t>
      </w:r>
      <w:r>
        <w:rPr>
          <w:spacing w:val="-7"/>
        </w:rPr>
        <w:t xml:space="preserve"> </w:t>
      </w:r>
      <w:r>
        <w:t>pestañas</w:t>
      </w:r>
      <w:r>
        <w:rPr>
          <w:spacing w:val="-6"/>
        </w:rPr>
        <w:t xml:space="preserve"> </w:t>
      </w:r>
      <w:r>
        <w:t>en</w:t>
      </w:r>
      <w:r>
        <w:rPr>
          <w:spacing w:val="-2"/>
        </w:rPr>
        <w:t xml:space="preserve"> </w:t>
      </w:r>
      <w:r>
        <w:t>donde</w:t>
      </w:r>
      <w:r>
        <w:rPr>
          <w:spacing w:val="-4"/>
        </w:rPr>
        <w:t xml:space="preserve"> </w:t>
      </w:r>
      <w:r>
        <w:t>el</w:t>
      </w:r>
      <w:r>
        <w:rPr>
          <w:spacing w:val="-9"/>
        </w:rPr>
        <w:t xml:space="preserve"> </w:t>
      </w:r>
      <w:r>
        <w:t>usuario</w:t>
      </w:r>
      <w:r>
        <w:rPr>
          <w:spacing w:val="-2"/>
        </w:rPr>
        <w:t xml:space="preserve"> </w:t>
      </w:r>
      <w:r>
        <w:t>puede</w:t>
      </w:r>
      <w:r>
        <w:rPr>
          <w:spacing w:val="-4"/>
        </w:rPr>
        <w:t xml:space="preserve"> </w:t>
      </w:r>
      <w:r>
        <w:t>desplazarse</w:t>
      </w:r>
      <w:r>
        <w:rPr>
          <w:spacing w:val="-4"/>
        </w:rPr>
        <w:t xml:space="preserve"> </w:t>
      </w:r>
      <w:r>
        <w:t>de una sección a otra de forma fácil</w:t>
      </w:r>
      <w:r>
        <w:rPr>
          <w:spacing w:val="-2"/>
        </w:rPr>
        <w:t xml:space="preserve"> </w:t>
      </w:r>
      <w:r>
        <w:t>e intuitiva, en la pestaña de productos se podrá mantener</w:t>
      </w:r>
      <w:r>
        <w:rPr>
          <w:spacing w:val="-1"/>
        </w:rPr>
        <w:t xml:space="preserve"> </w:t>
      </w:r>
      <w:r>
        <w:t>una</w:t>
      </w:r>
    </w:p>
    <w:p w14:paraId="6CABF94E" w14:textId="77777777" w:rsidR="007D5DB5" w:rsidRDefault="007D5DB5">
      <w:pPr>
        <w:pStyle w:val="Textoindependiente"/>
        <w:spacing w:line="470" w:lineRule="auto"/>
        <w:sectPr w:rsidR="007D5DB5">
          <w:pgSz w:w="12240" w:h="15840"/>
          <w:pgMar w:top="1360" w:right="1080" w:bottom="280" w:left="1080" w:header="732" w:footer="0" w:gutter="0"/>
          <w:cols w:space="720"/>
        </w:sectPr>
      </w:pPr>
    </w:p>
    <w:p w14:paraId="1C881355" w14:textId="77777777" w:rsidR="007D5DB5" w:rsidRDefault="0088738A">
      <w:pPr>
        <w:pStyle w:val="Textoindependiente"/>
        <w:spacing w:before="80" w:line="480" w:lineRule="auto"/>
        <w:ind w:left="361" w:right="373"/>
      </w:pPr>
      <w:r>
        <w:lastRenderedPageBreak/>
        <w:t>gestión de</w:t>
      </w:r>
      <w:r>
        <w:rPr>
          <w:spacing w:val="-2"/>
        </w:rPr>
        <w:t xml:space="preserve"> </w:t>
      </w:r>
      <w:r>
        <w:t>estos</w:t>
      </w:r>
      <w:r>
        <w:rPr>
          <w:spacing w:val="-4"/>
        </w:rPr>
        <w:t xml:space="preserve"> </w:t>
      </w:r>
      <w:r>
        <w:t>y llevar a</w:t>
      </w:r>
      <w:r>
        <w:rPr>
          <w:spacing w:val="-2"/>
        </w:rPr>
        <w:t xml:space="preserve"> </w:t>
      </w:r>
      <w:r>
        <w:t>cabo varios tipos</w:t>
      </w:r>
      <w:r>
        <w:rPr>
          <w:spacing w:val="-4"/>
        </w:rPr>
        <w:t xml:space="preserve"> </w:t>
      </w:r>
      <w:r>
        <w:t>de</w:t>
      </w:r>
      <w:r>
        <w:rPr>
          <w:spacing w:val="-2"/>
        </w:rPr>
        <w:t xml:space="preserve"> </w:t>
      </w:r>
      <w:r>
        <w:t>análisis</w:t>
      </w:r>
      <w:r>
        <w:rPr>
          <w:spacing w:val="26"/>
        </w:rPr>
        <w:t xml:space="preserve"> </w:t>
      </w:r>
      <w:r>
        <w:t>en base</w:t>
      </w:r>
      <w:r>
        <w:rPr>
          <w:spacing w:val="-2"/>
        </w:rPr>
        <w:t xml:space="preserve"> </w:t>
      </w:r>
      <w:r>
        <w:t>a</w:t>
      </w:r>
      <w:r>
        <w:rPr>
          <w:spacing w:val="-2"/>
        </w:rPr>
        <w:t xml:space="preserve"> </w:t>
      </w:r>
      <w:r>
        <w:t>los datos</w:t>
      </w:r>
      <w:r>
        <w:rPr>
          <w:spacing w:val="-4"/>
        </w:rPr>
        <w:t xml:space="preserve"> </w:t>
      </w:r>
      <w:r>
        <w:t>proporcionados. Este apartado cuenta además de una vista general del listado de productos junto a sus gráficos estadísticos, una subsección personalizada para cada producto que se quiera llevar a cabo el análisis</w:t>
      </w:r>
      <w:r>
        <w:rPr>
          <w:spacing w:val="20"/>
        </w:rPr>
        <w:t xml:space="preserve"> </w:t>
      </w:r>
      <w:r>
        <w:t>respectivo en</w:t>
      </w:r>
      <w:r>
        <w:rPr>
          <w:spacing w:val="-4"/>
        </w:rPr>
        <w:t xml:space="preserve"> </w:t>
      </w:r>
      <w:r>
        <w:t>donde</w:t>
      </w:r>
      <w:r>
        <w:rPr>
          <w:spacing w:val="-6"/>
        </w:rPr>
        <w:t xml:space="preserve"> </w:t>
      </w:r>
      <w:r>
        <w:t>también</w:t>
      </w:r>
      <w:r>
        <w:rPr>
          <w:spacing w:val="-4"/>
        </w:rPr>
        <w:t xml:space="preserve"> </w:t>
      </w:r>
      <w:r>
        <w:t>se</w:t>
      </w:r>
      <w:r>
        <w:rPr>
          <w:spacing w:val="-6"/>
        </w:rPr>
        <w:t xml:space="preserve"> </w:t>
      </w:r>
      <w:r>
        <w:t>podrá</w:t>
      </w:r>
      <w:r>
        <w:rPr>
          <w:spacing w:val="-6"/>
        </w:rPr>
        <w:t xml:space="preserve"> </w:t>
      </w:r>
      <w:r>
        <w:t>realizar</w:t>
      </w:r>
      <w:r>
        <w:rPr>
          <w:spacing w:val="-10"/>
        </w:rPr>
        <w:t xml:space="preserve"> </w:t>
      </w:r>
      <w:r>
        <w:t>la exportación de</w:t>
      </w:r>
      <w:r>
        <w:rPr>
          <w:spacing w:val="-6"/>
        </w:rPr>
        <w:t xml:space="preserve"> </w:t>
      </w:r>
      <w:r>
        <w:t>este</w:t>
      </w:r>
      <w:r>
        <w:rPr>
          <w:spacing w:val="-5"/>
        </w:rPr>
        <w:t xml:space="preserve"> </w:t>
      </w:r>
      <w:r>
        <w:t>en</w:t>
      </w:r>
      <w:r>
        <w:rPr>
          <w:spacing w:val="-4"/>
        </w:rPr>
        <w:t xml:space="preserve"> </w:t>
      </w:r>
      <w:r>
        <w:t>formato</w:t>
      </w:r>
      <w:r>
        <w:rPr>
          <w:spacing w:val="-4"/>
        </w:rPr>
        <w:t xml:space="preserve"> </w:t>
      </w:r>
      <w:r>
        <w:t>Excel</w:t>
      </w:r>
      <w:r>
        <w:rPr>
          <w:spacing w:val="-11"/>
        </w:rPr>
        <w:t xml:space="preserve"> </w:t>
      </w:r>
      <w:r>
        <w:t xml:space="preserve">o </w:t>
      </w:r>
      <w:r>
        <w:rPr>
          <w:spacing w:val="-4"/>
        </w:rPr>
        <w:t>CSV.</w:t>
      </w:r>
    </w:p>
    <w:p w14:paraId="2B5A703C" w14:textId="77777777" w:rsidR="007D5DB5" w:rsidRDefault="0088738A">
      <w:pPr>
        <w:pStyle w:val="Ttulo2"/>
        <w:spacing w:before="2"/>
      </w:pPr>
      <w:r>
        <w:t>Figura</w:t>
      </w:r>
      <w:r>
        <w:rPr>
          <w:spacing w:val="-6"/>
        </w:rPr>
        <w:t xml:space="preserve"> </w:t>
      </w:r>
      <w:r>
        <w:rPr>
          <w:spacing w:val="-10"/>
        </w:rPr>
        <w:t>2</w:t>
      </w:r>
    </w:p>
    <w:p w14:paraId="479064CB" w14:textId="77777777" w:rsidR="007D5DB5" w:rsidRDefault="007D5DB5">
      <w:pPr>
        <w:pStyle w:val="Textoindependiente"/>
        <w:spacing w:before="3"/>
        <w:rPr>
          <w:b/>
        </w:rPr>
      </w:pPr>
    </w:p>
    <w:p w14:paraId="0977A607" w14:textId="77777777" w:rsidR="007D5DB5" w:rsidRDefault="0088738A">
      <w:pPr>
        <w:spacing w:before="1"/>
        <w:ind w:left="361"/>
        <w:rPr>
          <w:i/>
          <w:sz w:val="24"/>
        </w:rPr>
      </w:pPr>
      <w:r>
        <w:rPr>
          <w:i/>
          <w:sz w:val="24"/>
        </w:rPr>
        <w:t>Pantalla de</w:t>
      </w:r>
      <w:r>
        <w:rPr>
          <w:i/>
          <w:spacing w:val="-11"/>
          <w:sz w:val="24"/>
        </w:rPr>
        <w:t xml:space="preserve"> </w:t>
      </w:r>
      <w:r>
        <w:rPr>
          <w:i/>
          <w:sz w:val="24"/>
        </w:rPr>
        <w:t>la</w:t>
      </w:r>
      <w:r>
        <w:rPr>
          <w:i/>
          <w:spacing w:val="2"/>
          <w:sz w:val="24"/>
        </w:rPr>
        <w:t xml:space="preserve"> </w:t>
      </w:r>
      <w:r>
        <w:rPr>
          <w:i/>
          <w:sz w:val="24"/>
        </w:rPr>
        <w:t>vista</w:t>
      </w:r>
      <w:r>
        <w:rPr>
          <w:i/>
          <w:spacing w:val="2"/>
          <w:sz w:val="24"/>
        </w:rPr>
        <w:t xml:space="preserve"> </w:t>
      </w:r>
      <w:r>
        <w:rPr>
          <w:i/>
          <w:sz w:val="24"/>
        </w:rPr>
        <w:t>productos,</w:t>
      </w:r>
      <w:r>
        <w:rPr>
          <w:i/>
          <w:spacing w:val="3"/>
          <w:sz w:val="24"/>
        </w:rPr>
        <w:t xml:space="preserve"> </w:t>
      </w:r>
      <w:r>
        <w:rPr>
          <w:i/>
          <w:sz w:val="24"/>
        </w:rPr>
        <w:t>detalles</w:t>
      </w:r>
      <w:r>
        <w:rPr>
          <w:i/>
          <w:spacing w:val="12"/>
          <w:sz w:val="24"/>
        </w:rPr>
        <w:t xml:space="preserve"> </w:t>
      </w:r>
      <w:r>
        <w:rPr>
          <w:i/>
          <w:sz w:val="24"/>
        </w:rPr>
        <w:t>y</w:t>
      </w:r>
      <w:r>
        <w:rPr>
          <w:i/>
          <w:spacing w:val="-11"/>
          <w:sz w:val="24"/>
        </w:rPr>
        <w:t xml:space="preserve"> </w:t>
      </w:r>
      <w:r>
        <w:rPr>
          <w:i/>
          <w:sz w:val="24"/>
        </w:rPr>
        <w:t>exportación</w:t>
      </w:r>
      <w:r>
        <w:rPr>
          <w:i/>
          <w:spacing w:val="2"/>
          <w:sz w:val="24"/>
        </w:rPr>
        <w:t xml:space="preserve"> </w:t>
      </w:r>
      <w:r>
        <w:rPr>
          <w:i/>
          <w:sz w:val="24"/>
        </w:rPr>
        <w:t>de</w:t>
      </w:r>
      <w:r>
        <w:rPr>
          <w:i/>
          <w:spacing w:val="-11"/>
          <w:sz w:val="24"/>
        </w:rPr>
        <w:t xml:space="preserve"> </w:t>
      </w:r>
      <w:r>
        <w:rPr>
          <w:i/>
          <w:sz w:val="24"/>
        </w:rPr>
        <w:t>consulta</w:t>
      </w:r>
      <w:r>
        <w:rPr>
          <w:i/>
          <w:spacing w:val="15"/>
          <w:sz w:val="24"/>
        </w:rPr>
        <w:t xml:space="preserve"> </w:t>
      </w:r>
      <w:r>
        <w:rPr>
          <w:i/>
          <w:sz w:val="24"/>
        </w:rPr>
        <w:t>de</w:t>
      </w:r>
      <w:r>
        <w:rPr>
          <w:i/>
          <w:spacing w:val="-11"/>
          <w:sz w:val="24"/>
        </w:rPr>
        <w:t xml:space="preserve"> </w:t>
      </w:r>
      <w:r>
        <w:rPr>
          <w:i/>
          <w:sz w:val="24"/>
        </w:rPr>
        <w:t>datos</w:t>
      </w:r>
      <w:r>
        <w:rPr>
          <w:i/>
          <w:spacing w:val="-7"/>
          <w:sz w:val="24"/>
        </w:rPr>
        <w:t xml:space="preserve"> </w:t>
      </w:r>
      <w:r>
        <w:rPr>
          <w:i/>
          <w:sz w:val="24"/>
        </w:rPr>
        <w:t>del</w:t>
      </w:r>
      <w:r>
        <w:rPr>
          <w:i/>
          <w:spacing w:val="-2"/>
          <w:sz w:val="24"/>
        </w:rPr>
        <w:t xml:space="preserve"> sistema.</w:t>
      </w:r>
    </w:p>
    <w:p w14:paraId="4E290BB2" w14:textId="77777777" w:rsidR="007D5DB5" w:rsidRDefault="0088738A">
      <w:pPr>
        <w:pStyle w:val="Textoindependiente"/>
        <w:spacing w:before="30"/>
        <w:rPr>
          <w:i/>
          <w:sz w:val="20"/>
        </w:rPr>
      </w:pPr>
      <w:r>
        <w:rPr>
          <w:i/>
          <w:noProof/>
          <w:sz w:val="20"/>
        </w:rPr>
        <w:drawing>
          <wp:anchor distT="0" distB="0" distL="0" distR="0" simplePos="0" relativeHeight="487592960" behindDoc="1" locked="0" layoutInCell="1" allowOverlap="1" wp14:anchorId="458D0727" wp14:editId="4E584E8A">
            <wp:simplePos x="0" y="0"/>
            <wp:positionH relativeFrom="page">
              <wp:posOffset>931038</wp:posOffset>
            </wp:positionH>
            <wp:positionV relativeFrom="paragraph">
              <wp:posOffset>180826</wp:posOffset>
            </wp:positionV>
            <wp:extent cx="5952766" cy="38850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952766" cy="3885057"/>
                    </a:xfrm>
                    <a:prstGeom prst="rect">
                      <a:avLst/>
                    </a:prstGeom>
                  </pic:spPr>
                </pic:pic>
              </a:graphicData>
            </a:graphic>
          </wp:anchor>
        </w:drawing>
      </w:r>
    </w:p>
    <w:p w14:paraId="17B28B80" w14:textId="77777777" w:rsidR="007D5DB5" w:rsidRDefault="007D5DB5">
      <w:pPr>
        <w:pStyle w:val="Textoindependiente"/>
        <w:spacing w:before="26"/>
        <w:rPr>
          <w:i/>
        </w:rPr>
      </w:pPr>
    </w:p>
    <w:p w14:paraId="379E6D31"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53CFB369" w14:textId="77777777" w:rsidR="007D5DB5" w:rsidRDefault="007D5DB5">
      <w:pPr>
        <w:pStyle w:val="Textoindependiente"/>
      </w:pPr>
    </w:p>
    <w:p w14:paraId="6222AF57" w14:textId="77777777" w:rsidR="007D5DB5" w:rsidRDefault="007D5DB5">
      <w:pPr>
        <w:pStyle w:val="Textoindependiente"/>
      </w:pPr>
    </w:p>
    <w:p w14:paraId="67AD8188" w14:textId="77777777" w:rsidR="007D5DB5" w:rsidRDefault="007D5DB5">
      <w:pPr>
        <w:pStyle w:val="Textoindependiente"/>
        <w:spacing w:before="7"/>
      </w:pPr>
    </w:p>
    <w:p w14:paraId="064F31F3" w14:textId="77777777" w:rsidR="007D5DB5" w:rsidRDefault="0088738A">
      <w:pPr>
        <w:pStyle w:val="Textoindependiente"/>
        <w:spacing w:line="477" w:lineRule="auto"/>
        <w:ind w:left="361" w:right="402" w:firstLine="720"/>
      </w:pPr>
      <w:r>
        <w:t>Luego se tiene al panel de informes el cual permite crear varios tipos de reportes detallados sobre la demanda de productos, las previsiones y las recomendaciones a tener en cuenta</w:t>
      </w:r>
      <w:r>
        <w:rPr>
          <w:spacing w:val="-3"/>
        </w:rPr>
        <w:t xml:space="preserve"> </w:t>
      </w:r>
      <w:r>
        <w:t>en</w:t>
      </w:r>
      <w:r>
        <w:rPr>
          <w:spacing w:val="-1"/>
        </w:rPr>
        <w:t xml:space="preserve"> </w:t>
      </w:r>
      <w:r>
        <w:t>base</w:t>
      </w:r>
      <w:r>
        <w:rPr>
          <w:spacing w:val="-3"/>
        </w:rPr>
        <w:t xml:space="preserve"> </w:t>
      </w:r>
      <w:r>
        <w:t>al análisis</w:t>
      </w:r>
      <w:r>
        <w:rPr>
          <w:spacing w:val="25"/>
        </w:rPr>
        <w:t xml:space="preserve"> </w:t>
      </w:r>
      <w:r>
        <w:t>efectuado.</w:t>
      </w:r>
      <w:r>
        <w:rPr>
          <w:spacing w:val="-1"/>
        </w:rPr>
        <w:t xml:space="preserve"> </w:t>
      </w:r>
      <w:r>
        <w:t>Todos</w:t>
      </w:r>
      <w:r>
        <w:rPr>
          <w:spacing w:val="-5"/>
        </w:rPr>
        <w:t xml:space="preserve"> </w:t>
      </w:r>
      <w:r>
        <w:t>los</w:t>
      </w:r>
      <w:r>
        <w:rPr>
          <w:spacing w:val="-5"/>
        </w:rPr>
        <w:t xml:space="preserve"> </w:t>
      </w:r>
      <w:r>
        <w:t>aspectos</w:t>
      </w:r>
      <w:r>
        <w:rPr>
          <w:spacing w:val="-5"/>
        </w:rPr>
        <w:t xml:space="preserve"> </w:t>
      </w:r>
      <w:r>
        <w:t>del</w:t>
      </w:r>
      <w:r>
        <w:rPr>
          <w:spacing w:val="-8"/>
        </w:rPr>
        <w:t xml:space="preserve"> </w:t>
      </w:r>
      <w:r>
        <w:t>reporte</w:t>
      </w:r>
      <w:r>
        <w:rPr>
          <w:spacing w:val="-3"/>
        </w:rPr>
        <w:t xml:space="preserve"> </w:t>
      </w:r>
      <w:r>
        <w:t>se</w:t>
      </w:r>
      <w:r>
        <w:rPr>
          <w:spacing w:val="-3"/>
        </w:rPr>
        <w:t xml:space="preserve"> </w:t>
      </w:r>
      <w:r>
        <w:t>podrán</w:t>
      </w:r>
      <w:r>
        <w:rPr>
          <w:spacing w:val="-1"/>
        </w:rPr>
        <w:t xml:space="preserve"> </w:t>
      </w:r>
      <w:r>
        <w:t>configurar</w:t>
      </w:r>
      <w:r>
        <w:rPr>
          <w:spacing w:val="-7"/>
        </w:rPr>
        <w:t xml:space="preserve"> </w:t>
      </w:r>
      <w:r>
        <w:t>desde</w:t>
      </w:r>
    </w:p>
    <w:p w14:paraId="273BEE34" w14:textId="77777777" w:rsidR="007D5DB5" w:rsidRDefault="007D5DB5">
      <w:pPr>
        <w:pStyle w:val="Textoindependiente"/>
        <w:spacing w:line="477" w:lineRule="auto"/>
        <w:sectPr w:rsidR="007D5DB5">
          <w:pgSz w:w="12240" w:h="15840"/>
          <w:pgMar w:top="1360" w:right="1080" w:bottom="280" w:left="1080" w:header="732" w:footer="0" w:gutter="0"/>
          <w:cols w:space="720"/>
        </w:sectPr>
      </w:pPr>
    </w:p>
    <w:p w14:paraId="412DF9D6" w14:textId="77777777" w:rsidR="007D5DB5" w:rsidRDefault="0088738A">
      <w:pPr>
        <w:pStyle w:val="Textoindependiente"/>
        <w:spacing w:before="80" w:line="477" w:lineRule="auto"/>
        <w:ind w:left="361" w:right="402"/>
      </w:pPr>
      <w:r>
        <w:lastRenderedPageBreak/>
        <w:t>aquí,</w:t>
      </w:r>
      <w:r>
        <w:rPr>
          <w:spacing w:val="18"/>
        </w:rPr>
        <w:t xml:space="preserve"> </w:t>
      </w:r>
      <w:r>
        <w:t>siendo desde la asignación del</w:t>
      </w:r>
      <w:r>
        <w:rPr>
          <w:spacing w:val="-5"/>
        </w:rPr>
        <w:t xml:space="preserve"> </w:t>
      </w:r>
      <w:r>
        <w:t>nombre del</w:t>
      </w:r>
      <w:r>
        <w:rPr>
          <w:spacing w:val="-5"/>
        </w:rPr>
        <w:t xml:space="preserve"> </w:t>
      </w:r>
      <w:r>
        <w:t>informe,</w:t>
      </w:r>
      <w:r>
        <w:rPr>
          <w:spacing w:val="18"/>
        </w:rPr>
        <w:t xml:space="preserve"> </w:t>
      </w:r>
      <w:r>
        <w:t>tipo en base a una plantilla</w:t>
      </w:r>
      <w:r>
        <w:rPr>
          <w:spacing w:val="32"/>
        </w:rPr>
        <w:t xml:space="preserve"> </w:t>
      </w:r>
      <w:r>
        <w:t>precargada o crear un formato propio, así también se puede configurar el periodo de tiempo, región y diversas</w:t>
      </w:r>
      <w:r>
        <w:rPr>
          <w:spacing w:val="-5"/>
        </w:rPr>
        <w:t xml:space="preserve"> </w:t>
      </w:r>
      <w:r>
        <w:t>métricas</w:t>
      </w:r>
      <w:r>
        <w:rPr>
          <w:spacing w:val="25"/>
        </w:rPr>
        <w:t xml:space="preserve"> </w:t>
      </w:r>
      <w:r>
        <w:t>a</w:t>
      </w:r>
      <w:r>
        <w:rPr>
          <w:spacing w:val="-3"/>
        </w:rPr>
        <w:t xml:space="preserve"> </w:t>
      </w:r>
      <w:r>
        <w:t>tener</w:t>
      </w:r>
      <w:r>
        <w:rPr>
          <w:spacing w:val="-7"/>
        </w:rPr>
        <w:t xml:space="preserve"> </w:t>
      </w:r>
      <w:r>
        <w:t>en</w:t>
      </w:r>
      <w:r>
        <w:rPr>
          <w:spacing w:val="-1"/>
        </w:rPr>
        <w:t xml:space="preserve"> </w:t>
      </w:r>
      <w:r>
        <w:t>cuenta</w:t>
      </w:r>
      <w:r>
        <w:rPr>
          <w:spacing w:val="-3"/>
        </w:rPr>
        <w:t xml:space="preserve"> </w:t>
      </w:r>
      <w:r>
        <w:t>en</w:t>
      </w:r>
      <w:r>
        <w:rPr>
          <w:spacing w:val="-1"/>
        </w:rPr>
        <w:t xml:space="preserve"> </w:t>
      </w:r>
      <w:r>
        <w:t>el</w:t>
      </w:r>
      <w:r>
        <w:rPr>
          <w:spacing w:val="-8"/>
        </w:rPr>
        <w:t xml:space="preserve"> </w:t>
      </w:r>
      <w:r>
        <w:t>reporte, desde</w:t>
      </w:r>
      <w:r>
        <w:rPr>
          <w:spacing w:val="-3"/>
        </w:rPr>
        <w:t xml:space="preserve"> </w:t>
      </w:r>
      <w:r>
        <w:t>apartado</w:t>
      </w:r>
      <w:r>
        <w:rPr>
          <w:spacing w:val="-1"/>
        </w:rPr>
        <w:t xml:space="preserve"> </w:t>
      </w:r>
      <w:r>
        <w:t>se puede</w:t>
      </w:r>
      <w:r>
        <w:rPr>
          <w:spacing w:val="-3"/>
        </w:rPr>
        <w:t xml:space="preserve"> </w:t>
      </w:r>
      <w:r>
        <w:t>descargar</w:t>
      </w:r>
      <w:r>
        <w:rPr>
          <w:spacing w:val="-7"/>
        </w:rPr>
        <w:t xml:space="preserve"> </w:t>
      </w:r>
      <w:r>
        <w:t>el</w:t>
      </w:r>
      <w:r>
        <w:rPr>
          <w:spacing w:val="-8"/>
        </w:rPr>
        <w:t xml:space="preserve"> </w:t>
      </w:r>
      <w:r>
        <w:t>reporte</w:t>
      </w:r>
      <w:r>
        <w:rPr>
          <w:spacing w:val="-3"/>
        </w:rPr>
        <w:t xml:space="preserve"> </w:t>
      </w:r>
      <w:r>
        <w:t>en formato PDF.</w:t>
      </w:r>
    </w:p>
    <w:p w14:paraId="1BD66262" w14:textId="77777777" w:rsidR="007D5DB5" w:rsidRDefault="0088738A">
      <w:pPr>
        <w:pStyle w:val="Ttulo2"/>
        <w:spacing w:before="10"/>
      </w:pPr>
      <w:r>
        <w:t>Figura</w:t>
      </w:r>
      <w:r>
        <w:rPr>
          <w:spacing w:val="-6"/>
        </w:rPr>
        <w:t xml:space="preserve"> </w:t>
      </w:r>
      <w:r>
        <w:rPr>
          <w:spacing w:val="-10"/>
        </w:rPr>
        <w:t>3</w:t>
      </w:r>
    </w:p>
    <w:p w14:paraId="0A8902B3" w14:textId="77777777" w:rsidR="007D5DB5" w:rsidRDefault="007D5DB5">
      <w:pPr>
        <w:pStyle w:val="Textoindependiente"/>
        <w:spacing w:before="3"/>
        <w:rPr>
          <w:b/>
        </w:rPr>
      </w:pPr>
    </w:p>
    <w:p w14:paraId="4539503D" w14:textId="77777777" w:rsidR="007D5DB5" w:rsidRDefault="0088738A">
      <w:pPr>
        <w:ind w:left="361"/>
        <w:rPr>
          <w:i/>
          <w:sz w:val="24"/>
        </w:rPr>
      </w:pPr>
      <w:r>
        <w:rPr>
          <w:i/>
          <w:sz w:val="24"/>
        </w:rPr>
        <w:t>Pantalla</w:t>
      </w:r>
      <w:r>
        <w:rPr>
          <w:i/>
          <w:spacing w:val="5"/>
          <w:sz w:val="24"/>
        </w:rPr>
        <w:t xml:space="preserve"> </w:t>
      </w:r>
      <w:r>
        <w:rPr>
          <w:i/>
          <w:sz w:val="24"/>
        </w:rPr>
        <w:t>de</w:t>
      </w:r>
      <w:r>
        <w:rPr>
          <w:i/>
          <w:spacing w:val="-8"/>
          <w:sz w:val="24"/>
        </w:rPr>
        <w:t xml:space="preserve"> </w:t>
      </w:r>
      <w:r>
        <w:rPr>
          <w:i/>
          <w:sz w:val="24"/>
        </w:rPr>
        <w:t>la</w:t>
      </w:r>
      <w:r>
        <w:rPr>
          <w:i/>
          <w:spacing w:val="6"/>
          <w:sz w:val="24"/>
        </w:rPr>
        <w:t xml:space="preserve"> </w:t>
      </w:r>
      <w:r>
        <w:rPr>
          <w:i/>
          <w:sz w:val="24"/>
        </w:rPr>
        <w:t>vista</w:t>
      </w:r>
      <w:r>
        <w:rPr>
          <w:i/>
          <w:spacing w:val="6"/>
          <w:sz w:val="24"/>
        </w:rPr>
        <w:t xml:space="preserve"> </w:t>
      </w:r>
      <w:r>
        <w:rPr>
          <w:i/>
          <w:sz w:val="24"/>
        </w:rPr>
        <w:t>del</w:t>
      </w:r>
      <w:r>
        <w:rPr>
          <w:i/>
          <w:spacing w:val="-13"/>
          <w:sz w:val="24"/>
        </w:rPr>
        <w:t xml:space="preserve"> </w:t>
      </w:r>
      <w:r>
        <w:rPr>
          <w:i/>
          <w:sz w:val="24"/>
        </w:rPr>
        <w:t>panel de</w:t>
      </w:r>
      <w:r>
        <w:rPr>
          <w:i/>
          <w:spacing w:val="-8"/>
          <w:sz w:val="24"/>
        </w:rPr>
        <w:t xml:space="preserve"> </w:t>
      </w:r>
      <w:r>
        <w:rPr>
          <w:i/>
          <w:sz w:val="24"/>
        </w:rPr>
        <w:t>informes</w:t>
      </w:r>
      <w:r>
        <w:rPr>
          <w:i/>
          <w:spacing w:val="3"/>
          <w:sz w:val="24"/>
        </w:rPr>
        <w:t xml:space="preserve"> </w:t>
      </w:r>
      <w:r>
        <w:rPr>
          <w:i/>
          <w:sz w:val="24"/>
        </w:rPr>
        <w:t>del</w:t>
      </w:r>
      <w:r>
        <w:rPr>
          <w:i/>
          <w:spacing w:val="1"/>
          <w:sz w:val="24"/>
        </w:rPr>
        <w:t xml:space="preserve"> </w:t>
      </w:r>
      <w:r>
        <w:rPr>
          <w:i/>
          <w:spacing w:val="-2"/>
          <w:sz w:val="24"/>
        </w:rPr>
        <w:t>sistema.</w:t>
      </w:r>
    </w:p>
    <w:p w14:paraId="42C80B60" w14:textId="77777777" w:rsidR="007D5DB5" w:rsidRDefault="0088738A">
      <w:pPr>
        <w:pStyle w:val="Textoindependiente"/>
        <w:spacing w:before="59"/>
        <w:rPr>
          <w:i/>
          <w:sz w:val="20"/>
        </w:rPr>
      </w:pPr>
      <w:r>
        <w:rPr>
          <w:i/>
          <w:noProof/>
          <w:sz w:val="20"/>
        </w:rPr>
        <w:drawing>
          <wp:anchor distT="0" distB="0" distL="0" distR="0" simplePos="0" relativeHeight="487593472" behindDoc="1" locked="0" layoutInCell="1" allowOverlap="1" wp14:anchorId="2CC9E923" wp14:editId="5901B7DC">
            <wp:simplePos x="0" y="0"/>
            <wp:positionH relativeFrom="page">
              <wp:posOffset>948497</wp:posOffset>
            </wp:positionH>
            <wp:positionV relativeFrom="paragraph">
              <wp:posOffset>198916</wp:posOffset>
            </wp:positionV>
            <wp:extent cx="5905548" cy="542467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905548" cy="5424678"/>
                    </a:xfrm>
                    <a:prstGeom prst="rect">
                      <a:avLst/>
                    </a:prstGeom>
                  </pic:spPr>
                </pic:pic>
              </a:graphicData>
            </a:graphic>
          </wp:anchor>
        </w:drawing>
      </w:r>
    </w:p>
    <w:p w14:paraId="0F694C34" w14:textId="77777777" w:rsidR="007D5DB5" w:rsidRDefault="007D5DB5">
      <w:pPr>
        <w:pStyle w:val="Textoindependiente"/>
        <w:spacing w:before="51"/>
        <w:rPr>
          <w:i/>
        </w:rPr>
      </w:pPr>
    </w:p>
    <w:p w14:paraId="559D10B3"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05968A82" w14:textId="77777777" w:rsidR="007D5DB5" w:rsidRDefault="007D5DB5">
      <w:pPr>
        <w:rPr>
          <w:sz w:val="24"/>
        </w:rPr>
        <w:sectPr w:rsidR="007D5DB5">
          <w:pgSz w:w="12240" w:h="15840"/>
          <w:pgMar w:top="1360" w:right="1080" w:bottom="280" w:left="1080" w:header="732" w:footer="0" w:gutter="0"/>
          <w:cols w:space="720"/>
        </w:sectPr>
      </w:pPr>
    </w:p>
    <w:p w14:paraId="7B4C4AC8" w14:textId="77777777" w:rsidR="007D5DB5" w:rsidRDefault="0088738A">
      <w:pPr>
        <w:pStyle w:val="Textoindependiente"/>
        <w:spacing w:before="80" w:line="477" w:lineRule="auto"/>
        <w:ind w:left="361" w:right="431" w:firstLine="720"/>
      </w:pPr>
      <w:r>
        <w:lastRenderedPageBreak/>
        <w:t>En la siguiente pantalla se muestra la configuración del</w:t>
      </w:r>
      <w:r>
        <w:rPr>
          <w:spacing w:val="-1"/>
        </w:rPr>
        <w:t xml:space="preserve"> </w:t>
      </w:r>
      <w:r>
        <w:t>sistema en donde cada usuario podrá configurar sus credenciales de acceso de su cuenta, así también se puede modificar aspectos</w:t>
      </w:r>
      <w:r>
        <w:rPr>
          <w:spacing w:val="-4"/>
        </w:rPr>
        <w:t xml:space="preserve"> </w:t>
      </w:r>
      <w:r>
        <w:t>estéticos</w:t>
      </w:r>
      <w:r>
        <w:rPr>
          <w:spacing w:val="-4"/>
        </w:rPr>
        <w:t xml:space="preserve"> </w:t>
      </w:r>
      <w:r>
        <w:t>funcionales de</w:t>
      </w:r>
      <w:r>
        <w:rPr>
          <w:spacing w:val="-2"/>
        </w:rPr>
        <w:t xml:space="preserve"> </w:t>
      </w:r>
      <w:r>
        <w:t>la</w:t>
      </w:r>
      <w:r>
        <w:rPr>
          <w:spacing w:val="-2"/>
        </w:rPr>
        <w:t xml:space="preserve"> </w:t>
      </w:r>
      <w:r>
        <w:t>interfaz</w:t>
      </w:r>
      <w:r>
        <w:rPr>
          <w:spacing w:val="-2"/>
        </w:rPr>
        <w:t xml:space="preserve"> </w:t>
      </w:r>
      <w:r>
        <w:t>de</w:t>
      </w:r>
      <w:r>
        <w:rPr>
          <w:spacing w:val="-2"/>
        </w:rPr>
        <w:t xml:space="preserve"> </w:t>
      </w:r>
      <w:r>
        <w:t>visualización de</w:t>
      </w:r>
      <w:r>
        <w:rPr>
          <w:spacing w:val="-2"/>
        </w:rPr>
        <w:t xml:space="preserve"> </w:t>
      </w:r>
      <w:r>
        <w:t>datos</w:t>
      </w:r>
      <w:r>
        <w:rPr>
          <w:spacing w:val="-4"/>
        </w:rPr>
        <w:t xml:space="preserve"> </w:t>
      </w:r>
      <w:r>
        <w:t>como el tipo de</w:t>
      </w:r>
      <w:r>
        <w:rPr>
          <w:spacing w:val="-2"/>
        </w:rPr>
        <w:t xml:space="preserve"> </w:t>
      </w:r>
      <w:r>
        <w:t>moneda</w:t>
      </w:r>
      <w:r>
        <w:rPr>
          <w:spacing w:val="-2"/>
        </w:rPr>
        <w:t xml:space="preserve"> </w:t>
      </w:r>
      <w:r>
        <w:t>y el formato de fecha.</w:t>
      </w:r>
    </w:p>
    <w:p w14:paraId="38DDC548" w14:textId="77777777" w:rsidR="007D5DB5" w:rsidRDefault="0088738A">
      <w:pPr>
        <w:pStyle w:val="Ttulo2"/>
        <w:spacing w:before="10"/>
      </w:pPr>
      <w:r>
        <w:t>Figura</w:t>
      </w:r>
      <w:r>
        <w:rPr>
          <w:spacing w:val="-6"/>
        </w:rPr>
        <w:t xml:space="preserve"> </w:t>
      </w:r>
      <w:r>
        <w:rPr>
          <w:spacing w:val="-10"/>
        </w:rPr>
        <w:t>4</w:t>
      </w:r>
    </w:p>
    <w:p w14:paraId="2EE620EA" w14:textId="77777777" w:rsidR="007D5DB5" w:rsidRDefault="007D5DB5">
      <w:pPr>
        <w:pStyle w:val="Textoindependiente"/>
        <w:spacing w:before="3"/>
        <w:rPr>
          <w:b/>
        </w:rPr>
      </w:pPr>
    </w:p>
    <w:p w14:paraId="4D898EF8" w14:textId="77777777" w:rsidR="007D5DB5" w:rsidRDefault="0088738A">
      <w:pPr>
        <w:ind w:left="361"/>
        <w:rPr>
          <w:i/>
          <w:sz w:val="24"/>
        </w:rPr>
      </w:pPr>
      <w:r>
        <w:rPr>
          <w:i/>
          <w:sz w:val="24"/>
        </w:rPr>
        <w:t>Pantalla</w:t>
      </w:r>
      <w:r>
        <w:rPr>
          <w:i/>
          <w:spacing w:val="2"/>
          <w:sz w:val="24"/>
        </w:rPr>
        <w:t xml:space="preserve"> </w:t>
      </w:r>
      <w:r>
        <w:rPr>
          <w:i/>
          <w:sz w:val="24"/>
        </w:rPr>
        <w:t>de</w:t>
      </w:r>
      <w:r>
        <w:rPr>
          <w:i/>
          <w:spacing w:val="-12"/>
          <w:sz w:val="24"/>
        </w:rPr>
        <w:t xml:space="preserve"> </w:t>
      </w:r>
      <w:r>
        <w:rPr>
          <w:i/>
          <w:sz w:val="24"/>
        </w:rPr>
        <w:t>configuración</w:t>
      </w:r>
      <w:r>
        <w:rPr>
          <w:i/>
          <w:spacing w:val="13"/>
          <w:sz w:val="24"/>
        </w:rPr>
        <w:t xml:space="preserve"> </w:t>
      </w:r>
      <w:r>
        <w:rPr>
          <w:i/>
          <w:sz w:val="24"/>
        </w:rPr>
        <w:t>del</w:t>
      </w:r>
      <w:r>
        <w:rPr>
          <w:i/>
          <w:spacing w:val="-3"/>
          <w:sz w:val="24"/>
        </w:rPr>
        <w:t xml:space="preserve"> </w:t>
      </w:r>
      <w:r>
        <w:rPr>
          <w:i/>
          <w:spacing w:val="-2"/>
          <w:sz w:val="24"/>
        </w:rPr>
        <w:t>sistema.</w:t>
      </w:r>
    </w:p>
    <w:p w14:paraId="313E9164" w14:textId="77777777" w:rsidR="007D5DB5" w:rsidRDefault="0088738A">
      <w:pPr>
        <w:pStyle w:val="Textoindependiente"/>
        <w:spacing w:before="65"/>
        <w:rPr>
          <w:i/>
          <w:sz w:val="20"/>
        </w:rPr>
      </w:pPr>
      <w:r>
        <w:rPr>
          <w:i/>
          <w:noProof/>
          <w:sz w:val="20"/>
        </w:rPr>
        <w:drawing>
          <wp:anchor distT="0" distB="0" distL="0" distR="0" simplePos="0" relativeHeight="487593984" behindDoc="1" locked="0" layoutInCell="1" allowOverlap="1" wp14:anchorId="31F74C16" wp14:editId="772EC7AC">
            <wp:simplePos x="0" y="0"/>
            <wp:positionH relativeFrom="page">
              <wp:posOffset>952426</wp:posOffset>
            </wp:positionH>
            <wp:positionV relativeFrom="paragraph">
              <wp:posOffset>202742</wp:posOffset>
            </wp:positionV>
            <wp:extent cx="5810264" cy="565108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810264" cy="5651087"/>
                    </a:xfrm>
                    <a:prstGeom prst="rect">
                      <a:avLst/>
                    </a:prstGeom>
                  </pic:spPr>
                </pic:pic>
              </a:graphicData>
            </a:graphic>
          </wp:anchor>
        </w:drawing>
      </w:r>
    </w:p>
    <w:p w14:paraId="485C863D" w14:textId="77777777" w:rsidR="007D5DB5" w:rsidRDefault="007D5DB5">
      <w:pPr>
        <w:pStyle w:val="Textoindependiente"/>
        <w:rPr>
          <w:i/>
          <w:sz w:val="20"/>
        </w:rPr>
        <w:sectPr w:rsidR="007D5DB5">
          <w:pgSz w:w="12240" w:h="15840"/>
          <w:pgMar w:top="1360" w:right="1080" w:bottom="280" w:left="1080" w:header="732" w:footer="0" w:gutter="0"/>
          <w:cols w:space="720"/>
        </w:sectPr>
      </w:pPr>
    </w:p>
    <w:p w14:paraId="2096B4FE" w14:textId="77777777" w:rsidR="007D5DB5" w:rsidRDefault="0088738A">
      <w:pPr>
        <w:spacing w:before="80"/>
        <w:ind w:left="361"/>
        <w:rPr>
          <w:sz w:val="24"/>
        </w:rPr>
      </w:pPr>
      <w:r>
        <w:rPr>
          <w:b/>
          <w:sz w:val="24"/>
        </w:rPr>
        <w:lastRenderedPageBreak/>
        <w:t>Fuente:</w:t>
      </w:r>
      <w:r>
        <w:rPr>
          <w:b/>
          <w:spacing w:val="-15"/>
          <w:sz w:val="24"/>
        </w:rPr>
        <w:t xml:space="preserve"> </w:t>
      </w:r>
      <w:r>
        <w:rPr>
          <w:sz w:val="24"/>
        </w:rPr>
        <w:t>Elaboración</w:t>
      </w:r>
      <w:r>
        <w:rPr>
          <w:spacing w:val="13"/>
          <w:sz w:val="24"/>
        </w:rPr>
        <w:t xml:space="preserve"> </w:t>
      </w:r>
      <w:r>
        <w:rPr>
          <w:spacing w:val="-2"/>
          <w:sz w:val="24"/>
        </w:rPr>
        <w:t>propia.</w:t>
      </w:r>
    </w:p>
    <w:p w14:paraId="50AA3E27" w14:textId="77777777" w:rsidR="007D5DB5" w:rsidRDefault="007D5DB5">
      <w:pPr>
        <w:pStyle w:val="Textoindependiente"/>
        <w:spacing w:before="3"/>
      </w:pPr>
    </w:p>
    <w:p w14:paraId="2E1F3BC1" w14:textId="77777777" w:rsidR="007D5DB5" w:rsidRDefault="0088738A">
      <w:pPr>
        <w:pStyle w:val="Ttulo3"/>
        <w:numPr>
          <w:ilvl w:val="2"/>
          <w:numId w:val="2"/>
        </w:numPr>
        <w:tabs>
          <w:tab w:val="left" w:pos="901"/>
        </w:tabs>
        <w:ind w:left="901"/>
      </w:pPr>
      <w:bookmarkStart w:id="52" w:name="_bookmark51"/>
      <w:bookmarkEnd w:id="52"/>
      <w:r>
        <w:t>Prototipo</w:t>
      </w:r>
      <w:r>
        <w:rPr>
          <w:spacing w:val="-8"/>
        </w:rPr>
        <w:t xml:space="preserve"> </w:t>
      </w:r>
      <w:r>
        <w:rPr>
          <w:spacing w:val="-10"/>
        </w:rPr>
        <w:t>2</w:t>
      </w:r>
    </w:p>
    <w:p w14:paraId="7F442FEE" w14:textId="77777777" w:rsidR="007D5DB5" w:rsidRDefault="007D5DB5">
      <w:pPr>
        <w:pStyle w:val="Textoindependiente"/>
        <w:spacing w:before="3"/>
        <w:rPr>
          <w:b/>
          <w:i/>
        </w:rPr>
      </w:pPr>
    </w:p>
    <w:p w14:paraId="75EFAEF9" w14:textId="77777777" w:rsidR="007D5DB5" w:rsidRDefault="0088738A">
      <w:pPr>
        <w:pStyle w:val="Textoindependiente"/>
        <w:spacing w:line="470" w:lineRule="auto"/>
        <w:ind w:left="361" w:firstLine="720"/>
      </w:pPr>
      <w:r>
        <w:t>Para</w:t>
      </w:r>
      <w:r>
        <w:rPr>
          <w:spacing w:val="-4"/>
        </w:rPr>
        <w:t xml:space="preserve"> </w:t>
      </w:r>
      <w:r>
        <w:t>el segundo</w:t>
      </w:r>
      <w:r>
        <w:rPr>
          <w:spacing w:val="-2"/>
        </w:rPr>
        <w:t xml:space="preserve"> </w:t>
      </w:r>
      <w:r>
        <w:t>prototipo se</w:t>
      </w:r>
      <w:r>
        <w:rPr>
          <w:spacing w:val="-4"/>
        </w:rPr>
        <w:t xml:space="preserve"> </w:t>
      </w:r>
      <w:r>
        <w:t>enfatizó</w:t>
      </w:r>
      <w:r>
        <w:rPr>
          <w:spacing w:val="-2"/>
        </w:rPr>
        <w:t xml:space="preserve"> </w:t>
      </w:r>
      <w:r>
        <w:t>la</w:t>
      </w:r>
      <w:r>
        <w:rPr>
          <w:spacing w:val="-4"/>
        </w:rPr>
        <w:t xml:space="preserve"> </w:t>
      </w:r>
      <w:r>
        <w:t>accesibilidad a</w:t>
      </w:r>
      <w:r>
        <w:rPr>
          <w:spacing w:val="-4"/>
        </w:rPr>
        <w:t xml:space="preserve"> </w:t>
      </w:r>
      <w:r>
        <w:t>cada</w:t>
      </w:r>
      <w:r>
        <w:rPr>
          <w:spacing w:val="-4"/>
        </w:rPr>
        <w:t xml:space="preserve"> </w:t>
      </w:r>
      <w:r>
        <w:t>sección</w:t>
      </w:r>
      <w:r>
        <w:rPr>
          <w:spacing w:val="-2"/>
        </w:rPr>
        <w:t xml:space="preserve"> </w:t>
      </w:r>
      <w:r>
        <w:t>ante</w:t>
      </w:r>
      <w:r>
        <w:rPr>
          <w:spacing w:val="-4"/>
        </w:rPr>
        <w:t xml:space="preserve"> </w:t>
      </w:r>
      <w:r>
        <w:t>todo</w:t>
      </w:r>
      <w:r>
        <w:rPr>
          <w:spacing w:val="-2"/>
        </w:rPr>
        <w:t xml:space="preserve"> </w:t>
      </w:r>
      <w:r>
        <w:t>siendo</w:t>
      </w:r>
      <w:r>
        <w:rPr>
          <w:spacing w:val="-2"/>
        </w:rPr>
        <w:t xml:space="preserve"> </w:t>
      </w:r>
      <w:r>
        <w:t>que existe una barra superior</w:t>
      </w:r>
      <w:r>
        <w:rPr>
          <w:spacing w:val="31"/>
        </w:rPr>
        <w:t xml:space="preserve"> </w:t>
      </w:r>
      <w:r>
        <w:t>que permite al</w:t>
      </w:r>
      <w:r>
        <w:rPr>
          <w:spacing w:val="-3"/>
        </w:rPr>
        <w:t xml:space="preserve"> </w:t>
      </w:r>
      <w:r>
        <w:t>usuario moverse</w:t>
      </w:r>
      <w:r>
        <w:rPr>
          <w:spacing w:val="36"/>
        </w:rPr>
        <w:t xml:space="preserve"> </w:t>
      </w:r>
      <w:r>
        <w:t>de un panel</w:t>
      </w:r>
      <w:r>
        <w:rPr>
          <w:spacing w:val="-3"/>
        </w:rPr>
        <w:t xml:space="preserve"> </w:t>
      </w:r>
      <w:r>
        <w:t>a otro.</w:t>
      </w:r>
    </w:p>
    <w:p w14:paraId="07188DDB" w14:textId="77777777" w:rsidR="007D5DB5" w:rsidRDefault="0088738A">
      <w:pPr>
        <w:pStyle w:val="Ttulo2"/>
        <w:spacing w:before="15"/>
      </w:pPr>
      <w:r>
        <w:t>Figura</w:t>
      </w:r>
      <w:r>
        <w:rPr>
          <w:spacing w:val="-6"/>
        </w:rPr>
        <w:t xml:space="preserve"> </w:t>
      </w:r>
      <w:r>
        <w:rPr>
          <w:spacing w:val="-10"/>
        </w:rPr>
        <w:t>5</w:t>
      </w:r>
    </w:p>
    <w:p w14:paraId="5406C6BA" w14:textId="77777777" w:rsidR="007D5DB5" w:rsidRDefault="007D5DB5">
      <w:pPr>
        <w:pStyle w:val="Textoindependiente"/>
        <w:spacing w:before="3"/>
        <w:rPr>
          <w:b/>
        </w:rPr>
      </w:pPr>
    </w:p>
    <w:p w14:paraId="2302A1F1" w14:textId="77777777" w:rsidR="007D5DB5" w:rsidRDefault="0088738A">
      <w:pPr>
        <w:ind w:left="361"/>
        <w:rPr>
          <w:i/>
          <w:sz w:val="24"/>
        </w:rPr>
      </w:pPr>
      <w:r>
        <w:rPr>
          <w:i/>
          <w:sz w:val="24"/>
        </w:rPr>
        <w:t>Pantalla</w:t>
      </w:r>
      <w:r>
        <w:rPr>
          <w:i/>
          <w:spacing w:val="3"/>
          <w:sz w:val="24"/>
        </w:rPr>
        <w:t xml:space="preserve"> </w:t>
      </w:r>
      <w:r>
        <w:rPr>
          <w:i/>
          <w:sz w:val="24"/>
        </w:rPr>
        <w:t>de</w:t>
      </w:r>
      <w:r>
        <w:rPr>
          <w:i/>
          <w:spacing w:val="-9"/>
          <w:sz w:val="24"/>
        </w:rPr>
        <w:t xml:space="preserve"> </w:t>
      </w:r>
      <w:r>
        <w:rPr>
          <w:i/>
          <w:sz w:val="24"/>
        </w:rPr>
        <w:t>inicio</w:t>
      </w:r>
      <w:r>
        <w:rPr>
          <w:i/>
          <w:spacing w:val="17"/>
          <w:sz w:val="24"/>
        </w:rPr>
        <w:t xml:space="preserve"> </w:t>
      </w:r>
      <w:r>
        <w:rPr>
          <w:i/>
          <w:sz w:val="24"/>
        </w:rPr>
        <w:t>en</w:t>
      </w:r>
      <w:r>
        <w:rPr>
          <w:i/>
          <w:spacing w:val="-8"/>
          <w:sz w:val="24"/>
        </w:rPr>
        <w:t xml:space="preserve"> </w:t>
      </w:r>
      <w:r>
        <w:rPr>
          <w:i/>
          <w:sz w:val="24"/>
        </w:rPr>
        <w:t>donde</w:t>
      </w:r>
      <w:r>
        <w:rPr>
          <w:i/>
          <w:spacing w:val="-9"/>
          <w:sz w:val="24"/>
        </w:rPr>
        <w:t xml:space="preserve"> </w:t>
      </w:r>
      <w:r>
        <w:rPr>
          <w:i/>
          <w:sz w:val="24"/>
        </w:rPr>
        <w:t>se</w:t>
      </w:r>
      <w:r>
        <w:rPr>
          <w:i/>
          <w:spacing w:val="-10"/>
          <w:sz w:val="24"/>
        </w:rPr>
        <w:t xml:space="preserve"> </w:t>
      </w:r>
      <w:r>
        <w:rPr>
          <w:i/>
          <w:sz w:val="24"/>
        </w:rPr>
        <w:t>muestra</w:t>
      </w:r>
      <w:r>
        <w:rPr>
          <w:i/>
          <w:spacing w:val="4"/>
          <w:sz w:val="24"/>
        </w:rPr>
        <w:t xml:space="preserve"> </w:t>
      </w:r>
      <w:r>
        <w:rPr>
          <w:i/>
          <w:sz w:val="24"/>
        </w:rPr>
        <w:t>el</w:t>
      </w:r>
      <w:r>
        <w:rPr>
          <w:i/>
          <w:spacing w:val="-14"/>
          <w:sz w:val="24"/>
        </w:rPr>
        <w:t xml:space="preserve"> </w:t>
      </w:r>
      <w:proofErr w:type="spellStart"/>
      <w:r>
        <w:rPr>
          <w:i/>
          <w:sz w:val="24"/>
        </w:rPr>
        <w:t>dashboard</w:t>
      </w:r>
      <w:proofErr w:type="spellEnd"/>
      <w:r>
        <w:rPr>
          <w:i/>
          <w:spacing w:val="4"/>
          <w:sz w:val="24"/>
        </w:rPr>
        <w:t xml:space="preserve"> </w:t>
      </w:r>
      <w:r>
        <w:rPr>
          <w:i/>
          <w:sz w:val="24"/>
        </w:rPr>
        <w:t>principal</w:t>
      </w:r>
      <w:r>
        <w:rPr>
          <w:i/>
          <w:spacing w:val="12"/>
          <w:sz w:val="24"/>
        </w:rPr>
        <w:t xml:space="preserve"> </w:t>
      </w:r>
      <w:r>
        <w:rPr>
          <w:i/>
          <w:sz w:val="24"/>
        </w:rPr>
        <w:t>del</w:t>
      </w:r>
      <w:r>
        <w:rPr>
          <w:i/>
          <w:spacing w:val="-13"/>
          <w:sz w:val="24"/>
        </w:rPr>
        <w:t xml:space="preserve"> </w:t>
      </w:r>
      <w:r>
        <w:rPr>
          <w:i/>
          <w:spacing w:val="-2"/>
          <w:sz w:val="24"/>
        </w:rPr>
        <w:t>sistema.</w:t>
      </w:r>
    </w:p>
    <w:p w14:paraId="370B6242" w14:textId="77777777" w:rsidR="007D5DB5" w:rsidRDefault="0088738A">
      <w:pPr>
        <w:pStyle w:val="Textoindependiente"/>
        <w:spacing w:before="40"/>
        <w:rPr>
          <w:i/>
          <w:sz w:val="20"/>
        </w:rPr>
      </w:pPr>
      <w:r>
        <w:rPr>
          <w:i/>
          <w:noProof/>
          <w:sz w:val="20"/>
        </w:rPr>
        <w:drawing>
          <wp:anchor distT="0" distB="0" distL="0" distR="0" simplePos="0" relativeHeight="487594496" behindDoc="1" locked="0" layoutInCell="1" allowOverlap="1" wp14:anchorId="58AF0FF6" wp14:editId="4F044195">
            <wp:simplePos x="0" y="0"/>
            <wp:positionH relativeFrom="page">
              <wp:posOffset>943092</wp:posOffset>
            </wp:positionH>
            <wp:positionV relativeFrom="paragraph">
              <wp:posOffset>187067</wp:posOffset>
            </wp:positionV>
            <wp:extent cx="3948572" cy="532066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3948572" cy="5320664"/>
                    </a:xfrm>
                    <a:prstGeom prst="rect">
                      <a:avLst/>
                    </a:prstGeom>
                  </pic:spPr>
                </pic:pic>
              </a:graphicData>
            </a:graphic>
          </wp:anchor>
        </w:drawing>
      </w:r>
    </w:p>
    <w:p w14:paraId="4AC5514C" w14:textId="77777777" w:rsidR="007D5DB5" w:rsidRDefault="007D5DB5">
      <w:pPr>
        <w:pStyle w:val="Textoindependiente"/>
        <w:spacing w:before="173"/>
        <w:rPr>
          <w:i/>
        </w:rPr>
      </w:pPr>
    </w:p>
    <w:p w14:paraId="0ECCA9DA" w14:textId="77777777" w:rsidR="007D5DB5" w:rsidRDefault="0088738A">
      <w:pPr>
        <w:spacing w:before="1"/>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5C9CD07B" w14:textId="77777777" w:rsidR="007D5DB5" w:rsidRDefault="007D5DB5">
      <w:pPr>
        <w:rPr>
          <w:sz w:val="24"/>
        </w:rPr>
        <w:sectPr w:rsidR="007D5DB5">
          <w:pgSz w:w="12240" w:h="15840"/>
          <w:pgMar w:top="1360" w:right="1080" w:bottom="280" w:left="1080" w:header="732" w:footer="0" w:gutter="0"/>
          <w:cols w:space="720"/>
        </w:sectPr>
      </w:pPr>
    </w:p>
    <w:p w14:paraId="06F6F90C" w14:textId="77777777" w:rsidR="007D5DB5" w:rsidRDefault="0088738A">
      <w:pPr>
        <w:pStyle w:val="Textoindependiente"/>
        <w:spacing w:before="80" w:line="482" w:lineRule="auto"/>
        <w:ind w:left="361" w:right="373" w:firstLine="720"/>
      </w:pPr>
      <w:r>
        <w:lastRenderedPageBreak/>
        <w:t>En</w:t>
      </w:r>
      <w:r>
        <w:rPr>
          <w:spacing w:val="-4"/>
        </w:rPr>
        <w:t xml:space="preserve"> </w:t>
      </w:r>
      <w:r>
        <w:t>esta</w:t>
      </w:r>
      <w:r>
        <w:rPr>
          <w:spacing w:val="-6"/>
        </w:rPr>
        <w:t xml:space="preserve"> </w:t>
      </w:r>
      <w:r>
        <w:t>vista</w:t>
      </w:r>
      <w:r>
        <w:rPr>
          <w:spacing w:val="-6"/>
        </w:rPr>
        <w:t xml:space="preserve"> </w:t>
      </w:r>
      <w:r>
        <w:t>se</w:t>
      </w:r>
      <w:r>
        <w:rPr>
          <w:spacing w:val="-6"/>
        </w:rPr>
        <w:t xml:space="preserve"> </w:t>
      </w:r>
      <w:r>
        <w:t>llevará</w:t>
      </w:r>
      <w:r>
        <w:rPr>
          <w:spacing w:val="23"/>
        </w:rPr>
        <w:t xml:space="preserve"> </w:t>
      </w:r>
      <w:r>
        <w:t>a</w:t>
      </w:r>
      <w:r>
        <w:rPr>
          <w:spacing w:val="-6"/>
        </w:rPr>
        <w:t xml:space="preserve"> </w:t>
      </w:r>
      <w:r>
        <w:t>cabo</w:t>
      </w:r>
      <w:r>
        <w:rPr>
          <w:spacing w:val="-4"/>
        </w:rPr>
        <w:t xml:space="preserve"> </w:t>
      </w:r>
      <w:r>
        <w:t>una</w:t>
      </w:r>
      <w:r>
        <w:rPr>
          <w:spacing w:val="-6"/>
        </w:rPr>
        <w:t xml:space="preserve"> </w:t>
      </w:r>
      <w:r>
        <w:t>gestión</w:t>
      </w:r>
      <w:r>
        <w:rPr>
          <w:spacing w:val="-4"/>
        </w:rPr>
        <w:t xml:space="preserve"> </w:t>
      </w:r>
      <w:r>
        <w:t>de</w:t>
      </w:r>
      <w:r>
        <w:rPr>
          <w:spacing w:val="-6"/>
        </w:rPr>
        <w:t xml:space="preserve"> </w:t>
      </w:r>
      <w:r>
        <w:t>los</w:t>
      </w:r>
      <w:r>
        <w:rPr>
          <w:spacing w:val="-8"/>
        </w:rPr>
        <w:t xml:space="preserve"> </w:t>
      </w:r>
      <w:r>
        <w:t>productos</w:t>
      </w:r>
      <w:r>
        <w:rPr>
          <w:spacing w:val="-8"/>
        </w:rPr>
        <w:t xml:space="preserve"> </w:t>
      </w:r>
      <w:r>
        <w:t>de</w:t>
      </w:r>
      <w:r>
        <w:rPr>
          <w:spacing w:val="-6"/>
        </w:rPr>
        <w:t xml:space="preserve"> </w:t>
      </w:r>
      <w:r>
        <w:t>la</w:t>
      </w:r>
      <w:r>
        <w:rPr>
          <w:spacing w:val="-6"/>
        </w:rPr>
        <w:t xml:space="preserve"> </w:t>
      </w:r>
      <w:r>
        <w:t>empresa</w:t>
      </w:r>
      <w:r>
        <w:rPr>
          <w:spacing w:val="-6"/>
        </w:rPr>
        <w:t xml:space="preserve"> </w:t>
      </w:r>
      <w:r>
        <w:t>y</w:t>
      </w:r>
      <w:r>
        <w:rPr>
          <w:spacing w:val="-4"/>
        </w:rPr>
        <w:t xml:space="preserve"> </w:t>
      </w:r>
      <w:r>
        <w:t>también se podrá efectuar el análisis</w:t>
      </w:r>
      <w:r>
        <w:rPr>
          <w:spacing w:val="40"/>
        </w:rPr>
        <w:t xml:space="preserve"> </w:t>
      </w:r>
      <w:r>
        <w:t>personalizado a cada producto seleccionado.</w:t>
      </w:r>
    </w:p>
    <w:p w14:paraId="4BBCE639" w14:textId="77777777" w:rsidR="007D5DB5" w:rsidRDefault="0088738A">
      <w:pPr>
        <w:pStyle w:val="Ttulo2"/>
        <w:spacing w:before="1"/>
      </w:pPr>
      <w:r>
        <w:t>Figura</w:t>
      </w:r>
      <w:r>
        <w:rPr>
          <w:spacing w:val="-6"/>
        </w:rPr>
        <w:t xml:space="preserve"> </w:t>
      </w:r>
      <w:r>
        <w:rPr>
          <w:spacing w:val="-10"/>
        </w:rPr>
        <w:t>6</w:t>
      </w:r>
    </w:p>
    <w:p w14:paraId="28D900A2" w14:textId="77777777" w:rsidR="007D5DB5" w:rsidRDefault="0088738A">
      <w:pPr>
        <w:spacing w:before="265"/>
        <w:ind w:left="361"/>
        <w:rPr>
          <w:i/>
          <w:sz w:val="24"/>
        </w:rPr>
      </w:pPr>
      <w:r>
        <w:rPr>
          <w:i/>
          <w:sz w:val="24"/>
        </w:rPr>
        <w:t>Pantalla</w:t>
      </w:r>
      <w:r>
        <w:rPr>
          <w:i/>
          <w:spacing w:val="2"/>
          <w:sz w:val="24"/>
        </w:rPr>
        <w:t xml:space="preserve"> </w:t>
      </w:r>
      <w:r>
        <w:rPr>
          <w:i/>
          <w:sz w:val="24"/>
        </w:rPr>
        <w:t>de</w:t>
      </w:r>
      <w:r>
        <w:rPr>
          <w:i/>
          <w:spacing w:val="-11"/>
          <w:sz w:val="24"/>
        </w:rPr>
        <w:t xml:space="preserve"> </w:t>
      </w:r>
      <w:r>
        <w:rPr>
          <w:i/>
          <w:sz w:val="24"/>
        </w:rPr>
        <w:t>análisis</w:t>
      </w:r>
      <w:r>
        <w:rPr>
          <w:i/>
          <w:spacing w:val="12"/>
          <w:sz w:val="24"/>
        </w:rPr>
        <w:t xml:space="preserve"> </w:t>
      </w:r>
      <w:r>
        <w:rPr>
          <w:i/>
          <w:sz w:val="24"/>
        </w:rPr>
        <w:t>de</w:t>
      </w:r>
      <w:r>
        <w:rPr>
          <w:i/>
          <w:spacing w:val="-11"/>
          <w:sz w:val="24"/>
        </w:rPr>
        <w:t xml:space="preserve"> </w:t>
      </w:r>
      <w:r>
        <w:rPr>
          <w:i/>
          <w:sz w:val="24"/>
        </w:rPr>
        <w:t>rendimiento</w:t>
      </w:r>
      <w:r>
        <w:rPr>
          <w:i/>
          <w:spacing w:val="16"/>
          <w:sz w:val="24"/>
        </w:rPr>
        <w:t xml:space="preserve"> </w:t>
      </w:r>
      <w:r>
        <w:rPr>
          <w:i/>
          <w:sz w:val="24"/>
        </w:rPr>
        <w:t>de</w:t>
      </w:r>
      <w:r>
        <w:rPr>
          <w:i/>
          <w:spacing w:val="-11"/>
          <w:sz w:val="24"/>
        </w:rPr>
        <w:t xml:space="preserve"> </w:t>
      </w:r>
      <w:r>
        <w:rPr>
          <w:i/>
          <w:spacing w:val="-2"/>
          <w:sz w:val="24"/>
        </w:rPr>
        <w:t>producto.</w:t>
      </w:r>
    </w:p>
    <w:p w14:paraId="27FA1E38" w14:textId="77777777" w:rsidR="007D5DB5" w:rsidRDefault="0088738A">
      <w:pPr>
        <w:pStyle w:val="Textoindependiente"/>
        <w:spacing w:before="49"/>
        <w:rPr>
          <w:i/>
          <w:sz w:val="20"/>
        </w:rPr>
      </w:pPr>
      <w:r>
        <w:rPr>
          <w:i/>
          <w:noProof/>
          <w:sz w:val="20"/>
        </w:rPr>
        <w:drawing>
          <wp:anchor distT="0" distB="0" distL="0" distR="0" simplePos="0" relativeHeight="487595008" behindDoc="1" locked="0" layoutInCell="1" allowOverlap="1" wp14:anchorId="7154DC93" wp14:editId="5F9EDF5F">
            <wp:simplePos x="0" y="0"/>
            <wp:positionH relativeFrom="page">
              <wp:posOffset>940358</wp:posOffset>
            </wp:positionH>
            <wp:positionV relativeFrom="paragraph">
              <wp:posOffset>192768</wp:posOffset>
            </wp:positionV>
            <wp:extent cx="3776770" cy="5401151"/>
            <wp:effectExtent l="0" t="0" r="0" b="0"/>
            <wp:wrapTopAndBottom/>
            <wp:docPr id="19" name="Image 19" descr="Interfaz de usuario gráfica, Aplicación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Interfaz de usuario gráfica, Aplicación  El contenido generado por IA puede ser incorrecto."/>
                    <pic:cNvPicPr/>
                  </pic:nvPicPr>
                  <pic:blipFill>
                    <a:blip r:embed="rId15" cstate="print"/>
                    <a:stretch>
                      <a:fillRect/>
                    </a:stretch>
                  </pic:blipFill>
                  <pic:spPr>
                    <a:xfrm>
                      <a:off x="0" y="0"/>
                      <a:ext cx="3776770" cy="5401151"/>
                    </a:xfrm>
                    <a:prstGeom prst="rect">
                      <a:avLst/>
                    </a:prstGeom>
                  </pic:spPr>
                </pic:pic>
              </a:graphicData>
            </a:graphic>
          </wp:anchor>
        </w:drawing>
      </w:r>
    </w:p>
    <w:p w14:paraId="41661C3E" w14:textId="77777777" w:rsidR="007D5DB5" w:rsidRDefault="007D5DB5">
      <w:pPr>
        <w:pStyle w:val="Textoindependiente"/>
        <w:spacing w:before="7"/>
        <w:rPr>
          <w:i/>
        </w:rPr>
      </w:pPr>
    </w:p>
    <w:p w14:paraId="05563E75"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58A6D05D" w14:textId="77777777" w:rsidR="007D5DB5" w:rsidRDefault="0088738A">
      <w:pPr>
        <w:pStyle w:val="Textoindependiente"/>
        <w:spacing w:before="265" w:line="482" w:lineRule="auto"/>
        <w:ind w:left="361" w:right="373" w:firstLine="720"/>
      </w:pPr>
      <w:r>
        <w:t>Pantalla de</w:t>
      </w:r>
      <w:r>
        <w:rPr>
          <w:spacing w:val="-4"/>
        </w:rPr>
        <w:t xml:space="preserve"> </w:t>
      </w:r>
      <w:r>
        <w:t>la</w:t>
      </w:r>
      <w:r>
        <w:rPr>
          <w:spacing w:val="-4"/>
        </w:rPr>
        <w:t xml:space="preserve"> </w:t>
      </w:r>
      <w:r>
        <w:t>subsección</w:t>
      </w:r>
      <w:r>
        <w:rPr>
          <w:spacing w:val="-2"/>
        </w:rPr>
        <w:t xml:space="preserve"> </w:t>
      </w:r>
      <w:r>
        <w:t>anterior de</w:t>
      </w:r>
      <w:r>
        <w:rPr>
          <w:spacing w:val="-4"/>
        </w:rPr>
        <w:t xml:space="preserve"> </w:t>
      </w:r>
      <w:r>
        <w:t>análisis de</w:t>
      </w:r>
      <w:r>
        <w:rPr>
          <w:spacing w:val="-4"/>
        </w:rPr>
        <w:t xml:space="preserve"> </w:t>
      </w:r>
      <w:r>
        <w:t>rendimiento</w:t>
      </w:r>
      <w:r>
        <w:rPr>
          <w:spacing w:val="-2"/>
        </w:rPr>
        <w:t xml:space="preserve"> </w:t>
      </w:r>
      <w:r>
        <w:t>de</w:t>
      </w:r>
      <w:r>
        <w:rPr>
          <w:spacing w:val="-4"/>
        </w:rPr>
        <w:t xml:space="preserve"> </w:t>
      </w:r>
      <w:r>
        <w:t>producto,</w:t>
      </w:r>
      <w:r>
        <w:rPr>
          <w:spacing w:val="-2"/>
        </w:rPr>
        <w:t xml:space="preserve"> </w:t>
      </w:r>
      <w:r>
        <w:t>aquí</w:t>
      </w:r>
      <w:r>
        <w:rPr>
          <w:spacing w:val="-9"/>
        </w:rPr>
        <w:t xml:space="preserve"> </w:t>
      </w:r>
      <w:r>
        <w:t>se</w:t>
      </w:r>
      <w:r>
        <w:rPr>
          <w:spacing w:val="-4"/>
        </w:rPr>
        <w:t xml:space="preserve"> </w:t>
      </w:r>
      <w:r>
        <w:t>podrá indicar</w:t>
      </w:r>
      <w:r>
        <w:rPr>
          <w:spacing w:val="-4"/>
        </w:rPr>
        <w:t xml:space="preserve"> </w:t>
      </w:r>
      <w:r>
        <w:t>los parámetros para tener</w:t>
      </w:r>
      <w:r>
        <w:rPr>
          <w:spacing w:val="-4"/>
        </w:rPr>
        <w:t xml:space="preserve"> </w:t>
      </w:r>
      <w:r>
        <w:t>en cuenta en la obtención de una predicción para el</w:t>
      </w:r>
      <w:r>
        <w:rPr>
          <w:spacing w:val="-6"/>
        </w:rPr>
        <w:t xml:space="preserve"> </w:t>
      </w:r>
      <w:r>
        <w:t xml:space="preserve">producto </w:t>
      </w:r>
      <w:r>
        <w:rPr>
          <w:spacing w:val="-2"/>
        </w:rPr>
        <w:t>seleccionado.</w:t>
      </w:r>
    </w:p>
    <w:p w14:paraId="12947307"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640D94F4" w14:textId="77777777" w:rsidR="007D5DB5" w:rsidRDefault="0088738A">
      <w:pPr>
        <w:pStyle w:val="Ttulo2"/>
        <w:spacing w:before="80"/>
      </w:pPr>
      <w:r>
        <w:lastRenderedPageBreak/>
        <w:t>Figura</w:t>
      </w:r>
      <w:r>
        <w:rPr>
          <w:spacing w:val="-6"/>
        </w:rPr>
        <w:t xml:space="preserve"> </w:t>
      </w:r>
      <w:r>
        <w:rPr>
          <w:spacing w:val="-10"/>
        </w:rPr>
        <w:t>7</w:t>
      </w:r>
    </w:p>
    <w:p w14:paraId="7818446E" w14:textId="77777777" w:rsidR="007D5DB5" w:rsidRDefault="007D5DB5">
      <w:pPr>
        <w:pStyle w:val="Textoindependiente"/>
        <w:spacing w:before="3"/>
        <w:rPr>
          <w:b/>
        </w:rPr>
      </w:pPr>
    </w:p>
    <w:p w14:paraId="56063076" w14:textId="77777777" w:rsidR="007D5DB5" w:rsidRDefault="0088738A">
      <w:pPr>
        <w:ind w:left="361"/>
        <w:rPr>
          <w:i/>
          <w:sz w:val="24"/>
        </w:rPr>
      </w:pPr>
      <w:r>
        <w:rPr>
          <w:i/>
          <w:sz w:val="24"/>
        </w:rPr>
        <w:t>Pantalla</w:t>
      </w:r>
      <w:r>
        <w:rPr>
          <w:i/>
          <w:spacing w:val="4"/>
          <w:sz w:val="24"/>
        </w:rPr>
        <w:t xml:space="preserve"> </w:t>
      </w:r>
      <w:r>
        <w:rPr>
          <w:i/>
          <w:sz w:val="24"/>
        </w:rPr>
        <w:t>de</w:t>
      </w:r>
      <w:r>
        <w:rPr>
          <w:i/>
          <w:spacing w:val="-9"/>
          <w:sz w:val="24"/>
        </w:rPr>
        <w:t xml:space="preserve"> </w:t>
      </w:r>
      <w:r>
        <w:rPr>
          <w:i/>
          <w:sz w:val="24"/>
        </w:rPr>
        <w:t>análisis</w:t>
      </w:r>
      <w:r>
        <w:rPr>
          <w:i/>
          <w:spacing w:val="16"/>
          <w:sz w:val="24"/>
        </w:rPr>
        <w:t xml:space="preserve"> </w:t>
      </w:r>
      <w:r>
        <w:rPr>
          <w:i/>
          <w:sz w:val="24"/>
        </w:rPr>
        <w:t>de</w:t>
      </w:r>
      <w:r>
        <w:rPr>
          <w:i/>
          <w:spacing w:val="-9"/>
          <w:sz w:val="24"/>
        </w:rPr>
        <w:t xml:space="preserve"> </w:t>
      </w:r>
      <w:r>
        <w:rPr>
          <w:i/>
          <w:sz w:val="24"/>
        </w:rPr>
        <w:t>predicción</w:t>
      </w:r>
      <w:r>
        <w:rPr>
          <w:i/>
          <w:spacing w:val="18"/>
          <w:sz w:val="24"/>
        </w:rPr>
        <w:t xml:space="preserve"> </w:t>
      </w:r>
      <w:r>
        <w:rPr>
          <w:i/>
          <w:sz w:val="24"/>
        </w:rPr>
        <w:t>de</w:t>
      </w:r>
      <w:r>
        <w:rPr>
          <w:i/>
          <w:spacing w:val="-9"/>
          <w:sz w:val="24"/>
        </w:rPr>
        <w:t xml:space="preserve"> </w:t>
      </w:r>
      <w:r>
        <w:rPr>
          <w:i/>
          <w:sz w:val="24"/>
        </w:rPr>
        <w:t>demanda</w:t>
      </w:r>
      <w:r>
        <w:rPr>
          <w:i/>
          <w:spacing w:val="-8"/>
          <w:sz w:val="24"/>
        </w:rPr>
        <w:t xml:space="preserve"> </w:t>
      </w:r>
      <w:r>
        <w:rPr>
          <w:i/>
          <w:sz w:val="24"/>
        </w:rPr>
        <w:t>por</w:t>
      </w:r>
      <w:r>
        <w:rPr>
          <w:i/>
          <w:spacing w:val="-10"/>
          <w:sz w:val="24"/>
        </w:rPr>
        <w:t xml:space="preserve"> </w:t>
      </w:r>
      <w:r>
        <w:rPr>
          <w:i/>
          <w:spacing w:val="-2"/>
          <w:sz w:val="24"/>
        </w:rPr>
        <w:t>producto.</w:t>
      </w:r>
    </w:p>
    <w:p w14:paraId="467E0C7D" w14:textId="77777777" w:rsidR="007D5DB5" w:rsidRDefault="0088738A">
      <w:pPr>
        <w:pStyle w:val="Textoindependiente"/>
        <w:spacing w:before="48"/>
        <w:rPr>
          <w:i/>
          <w:sz w:val="20"/>
        </w:rPr>
      </w:pPr>
      <w:r>
        <w:rPr>
          <w:i/>
          <w:noProof/>
          <w:sz w:val="20"/>
        </w:rPr>
        <w:drawing>
          <wp:anchor distT="0" distB="0" distL="0" distR="0" simplePos="0" relativeHeight="487595520" behindDoc="1" locked="0" layoutInCell="1" allowOverlap="1" wp14:anchorId="6CEC35F9" wp14:editId="3CDF71F7">
            <wp:simplePos x="0" y="0"/>
            <wp:positionH relativeFrom="page">
              <wp:posOffset>944210</wp:posOffset>
            </wp:positionH>
            <wp:positionV relativeFrom="paragraph">
              <wp:posOffset>191968</wp:posOffset>
            </wp:positionV>
            <wp:extent cx="4563702" cy="426653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4563702" cy="4266533"/>
                    </a:xfrm>
                    <a:prstGeom prst="rect">
                      <a:avLst/>
                    </a:prstGeom>
                  </pic:spPr>
                </pic:pic>
              </a:graphicData>
            </a:graphic>
          </wp:anchor>
        </w:drawing>
      </w:r>
    </w:p>
    <w:p w14:paraId="6CB1E748" w14:textId="77777777" w:rsidR="007D5DB5" w:rsidRDefault="0088738A">
      <w:pPr>
        <w:spacing w:before="45"/>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0002A720" w14:textId="77777777" w:rsidR="007D5DB5" w:rsidRDefault="0088738A">
      <w:pPr>
        <w:pStyle w:val="Textoindependiente"/>
        <w:spacing w:before="264" w:line="482" w:lineRule="auto"/>
        <w:ind w:left="361" w:right="373" w:firstLine="720"/>
      </w:pPr>
      <w:r>
        <w:t>La siguiente</w:t>
      </w:r>
      <w:r>
        <w:rPr>
          <w:spacing w:val="23"/>
        </w:rPr>
        <w:t xml:space="preserve"> </w:t>
      </w:r>
      <w:r>
        <w:t>pantalla pertenece</w:t>
      </w:r>
      <w:r>
        <w:rPr>
          <w:spacing w:val="23"/>
        </w:rPr>
        <w:t xml:space="preserve"> </w:t>
      </w:r>
      <w:r>
        <w:t>a la vista</w:t>
      </w:r>
      <w:r>
        <w:rPr>
          <w:spacing w:val="23"/>
        </w:rPr>
        <w:t xml:space="preserve"> </w:t>
      </w:r>
      <w:r>
        <w:t>reportes, en donde el usuario podrá generar hasta</w:t>
      </w:r>
      <w:r>
        <w:rPr>
          <w:spacing w:val="-4"/>
        </w:rPr>
        <w:t xml:space="preserve"> </w:t>
      </w:r>
      <w:r>
        <w:t>3</w:t>
      </w:r>
      <w:r>
        <w:rPr>
          <w:spacing w:val="-2"/>
        </w:rPr>
        <w:t xml:space="preserve"> </w:t>
      </w:r>
      <w:r>
        <w:t>tipos</w:t>
      </w:r>
      <w:r>
        <w:rPr>
          <w:spacing w:val="-6"/>
        </w:rPr>
        <w:t xml:space="preserve"> </w:t>
      </w:r>
      <w:r>
        <w:t>de</w:t>
      </w:r>
      <w:r>
        <w:rPr>
          <w:spacing w:val="-4"/>
        </w:rPr>
        <w:t xml:space="preserve"> </w:t>
      </w:r>
      <w:r>
        <w:t>reportes</w:t>
      </w:r>
      <w:r>
        <w:rPr>
          <w:spacing w:val="-6"/>
        </w:rPr>
        <w:t xml:space="preserve"> </w:t>
      </w:r>
      <w:r>
        <w:t>generales de</w:t>
      </w:r>
      <w:r>
        <w:rPr>
          <w:spacing w:val="-4"/>
        </w:rPr>
        <w:t xml:space="preserve"> </w:t>
      </w:r>
      <w:r>
        <w:t>los</w:t>
      </w:r>
      <w:r>
        <w:rPr>
          <w:spacing w:val="-6"/>
        </w:rPr>
        <w:t xml:space="preserve"> </w:t>
      </w:r>
      <w:r>
        <w:t>productos</w:t>
      </w:r>
      <w:r>
        <w:rPr>
          <w:spacing w:val="-6"/>
        </w:rPr>
        <w:t xml:space="preserve"> </w:t>
      </w:r>
      <w:r>
        <w:t>que</w:t>
      </w:r>
      <w:r>
        <w:rPr>
          <w:spacing w:val="-4"/>
        </w:rPr>
        <w:t xml:space="preserve"> </w:t>
      </w:r>
      <w:r>
        <w:t>tenga</w:t>
      </w:r>
      <w:r>
        <w:rPr>
          <w:spacing w:val="-4"/>
        </w:rPr>
        <w:t xml:space="preserve"> </w:t>
      </w:r>
      <w:r>
        <w:t>administrados</w:t>
      </w:r>
      <w:r>
        <w:rPr>
          <w:spacing w:val="-6"/>
        </w:rPr>
        <w:t xml:space="preserve"> </w:t>
      </w:r>
      <w:r>
        <w:t>la</w:t>
      </w:r>
      <w:r>
        <w:rPr>
          <w:spacing w:val="-4"/>
        </w:rPr>
        <w:t xml:space="preserve"> </w:t>
      </w:r>
      <w:r>
        <w:t>empresa, se</w:t>
      </w:r>
      <w:r>
        <w:rPr>
          <w:spacing w:val="-4"/>
        </w:rPr>
        <w:t xml:space="preserve"> </w:t>
      </w:r>
      <w:r>
        <w:t xml:space="preserve">puede configurar el tipo y periodo de tiempo del informe, el sistema exporta los informes en formato </w:t>
      </w:r>
      <w:r>
        <w:rPr>
          <w:spacing w:val="-4"/>
        </w:rPr>
        <w:t>PDF.</w:t>
      </w:r>
    </w:p>
    <w:p w14:paraId="00D234BF" w14:textId="77777777" w:rsidR="007D5DB5" w:rsidRDefault="0088738A">
      <w:pPr>
        <w:pStyle w:val="Ttulo2"/>
        <w:spacing w:before="3"/>
      </w:pPr>
      <w:r>
        <w:t>Figura</w:t>
      </w:r>
      <w:r>
        <w:rPr>
          <w:spacing w:val="-6"/>
        </w:rPr>
        <w:t xml:space="preserve"> </w:t>
      </w:r>
      <w:r>
        <w:rPr>
          <w:spacing w:val="-10"/>
        </w:rPr>
        <w:t>8</w:t>
      </w:r>
    </w:p>
    <w:p w14:paraId="1B3E26C2" w14:textId="77777777" w:rsidR="007D5DB5" w:rsidRDefault="0088738A">
      <w:pPr>
        <w:spacing w:before="265"/>
        <w:ind w:left="361"/>
        <w:rPr>
          <w:i/>
          <w:sz w:val="24"/>
        </w:rPr>
      </w:pPr>
      <w:r>
        <w:rPr>
          <w:i/>
          <w:sz w:val="24"/>
        </w:rPr>
        <w:t>Pantalla</w:t>
      </w:r>
      <w:r>
        <w:rPr>
          <w:i/>
          <w:spacing w:val="1"/>
          <w:sz w:val="24"/>
        </w:rPr>
        <w:t xml:space="preserve"> </w:t>
      </w:r>
      <w:r>
        <w:rPr>
          <w:i/>
          <w:sz w:val="24"/>
        </w:rPr>
        <w:t>de</w:t>
      </w:r>
      <w:r>
        <w:rPr>
          <w:i/>
          <w:spacing w:val="-12"/>
          <w:sz w:val="24"/>
        </w:rPr>
        <w:t xml:space="preserve"> </w:t>
      </w:r>
      <w:r>
        <w:rPr>
          <w:i/>
          <w:sz w:val="24"/>
        </w:rPr>
        <w:t>vista</w:t>
      </w:r>
      <w:r>
        <w:rPr>
          <w:i/>
          <w:spacing w:val="1"/>
          <w:sz w:val="24"/>
        </w:rPr>
        <w:t xml:space="preserve"> </w:t>
      </w:r>
      <w:r>
        <w:rPr>
          <w:i/>
          <w:sz w:val="24"/>
        </w:rPr>
        <w:t>reportes</w:t>
      </w:r>
      <w:r>
        <w:rPr>
          <w:i/>
          <w:spacing w:val="11"/>
          <w:sz w:val="24"/>
        </w:rPr>
        <w:t xml:space="preserve"> </w:t>
      </w:r>
      <w:r>
        <w:rPr>
          <w:i/>
          <w:sz w:val="24"/>
        </w:rPr>
        <w:t>del</w:t>
      </w:r>
      <w:r>
        <w:rPr>
          <w:i/>
          <w:spacing w:val="-15"/>
          <w:sz w:val="24"/>
        </w:rPr>
        <w:t xml:space="preserve"> </w:t>
      </w:r>
      <w:r>
        <w:rPr>
          <w:i/>
          <w:spacing w:val="-2"/>
          <w:sz w:val="24"/>
        </w:rPr>
        <w:t>sistema.</w:t>
      </w:r>
    </w:p>
    <w:p w14:paraId="3A619799" w14:textId="77777777" w:rsidR="007D5DB5" w:rsidRDefault="007D5DB5">
      <w:pPr>
        <w:rPr>
          <w:i/>
          <w:sz w:val="24"/>
        </w:rPr>
        <w:sectPr w:rsidR="007D5DB5">
          <w:pgSz w:w="12240" w:h="15840"/>
          <w:pgMar w:top="1360" w:right="1080" w:bottom="280" w:left="1080" w:header="732" w:footer="0" w:gutter="0"/>
          <w:cols w:space="720"/>
        </w:sectPr>
      </w:pPr>
    </w:p>
    <w:p w14:paraId="4D019A84" w14:textId="77777777" w:rsidR="007D5DB5" w:rsidRDefault="007D5DB5">
      <w:pPr>
        <w:pStyle w:val="Textoindependiente"/>
        <w:spacing w:before="5"/>
        <w:rPr>
          <w:i/>
          <w:sz w:val="9"/>
        </w:rPr>
      </w:pPr>
    </w:p>
    <w:p w14:paraId="51919883" w14:textId="77777777" w:rsidR="007D5DB5" w:rsidRDefault="0088738A">
      <w:pPr>
        <w:pStyle w:val="Textoindependiente"/>
        <w:ind w:left="406"/>
        <w:rPr>
          <w:sz w:val="20"/>
        </w:rPr>
      </w:pPr>
      <w:r>
        <w:rPr>
          <w:noProof/>
          <w:sz w:val="20"/>
        </w:rPr>
        <w:drawing>
          <wp:inline distT="0" distB="0" distL="0" distR="0" wp14:anchorId="6323E8C5" wp14:editId="73A5B7D0">
            <wp:extent cx="4259231" cy="43169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4259231" cy="4316920"/>
                    </a:xfrm>
                    <a:prstGeom prst="rect">
                      <a:avLst/>
                    </a:prstGeom>
                  </pic:spPr>
                </pic:pic>
              </a:graphicData>
            </a:graphic>
          </wp:inline>
        </w:drawing>
      </w:r>
    </w:p>
    <w:p w14:paraId="5994BC45" w14:textId="77777777" w:rsidR="007D5DB5" w:rsidRDefault="007D5DB5">
      <w:pPr>
        <w:pStyle w:val="Textoindependiente"/>
        <w:spacing w:before="73"/>
        <w:rPr>
          <w:i/>
        </w:rPr>
      </w:pPr>
    </w:p>
    <w:p w14:paraId="3A07855F"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4D947357" w14:textId="77777777" w:rsidR="007D5DB5" w:rsidRDefault="007D5DB5">
      <w:pPr>
        <w:pStyle w:val="Textoindependiente"/>
      </w:pPr>
    </w:p>
    <w:p w14:paraId="5319A4AD" w14:textId="77777777" w:rsidR="007D5DB5" w:rsidRDefault="007D5DB5">
      <w:pPr>
        <w:pStyle w:val="Textoindependiente"/>
      </w:pPr>
    </w:p>
    <w:p w14:paraId="19CF530C" w14:textId="77777777" w:rsidR="007D5DB5" w:rsidRDefault="007D5DB5">
      <w:pPr>
        <w:pStyle w:val="Textoindependiente"/>
        <w:spacing w:before="7"/>
      </w:pPr>
    </w:p>
    <w:p w14:paraId="41B1B0CD" w14:textId="77777777" w:rsidR="007D5DB5" w:rsidRDefault="0088738A">
      <w:pPr>
        <w:pStyle w:val="Ttulo3"/>
        <w:numPr>
          <w:ilvl w:val="2"/>
          <w:numId w:val="2"/>
        </w:numPr>
        <w:tabs>
          <w:tab w:val="left" w:pos="901"/>
        </w:tabs>
        <w:ind w:left="901"/>
      </w:pPr>
      <w:bookmarkStart w:id="53" w:name="_bookmark52"/>
      <w:bookmarkEnd w:id="53"/>
      <w:r>
        <w:t>Prototipo</w:t>
      </w:r>
      <w:r>
        <w:rPr>
          <w:spacing w:val="-8"/>
        </w:rPr>
        <w:t xml:space="preserve"> </w:t>
      </w:r>
      <w:r>
        <w:rPr>
          <w:spacing w:val="-10"/>
        </w:rPr>
        <w:t>3</w:t>
      </w:r>
    </w:p>
    <w:p w14:paraId="58D88036" w14:textId="77777777" w:rsidR="007D5DB5" w:rsidRDefault="007D5DB5">
      <w:pPr>
        <w:pStyle w:val="Textoindependiente"/>
        <w:spacing w:before="3"/>
        <w:rPr>
          <w:b/>
          <w:i/>
        </w:rPr>
      </w:pPr>
    </w:p>
    <w:p w14:paraId="04BB8C5C" w14:textId="77777777" w:rsidR="007D5DB5" w:rsidRDefault="0088738A">
      <w:pPr>
        <w:pStyle w:val="Textoindependiente"/>
        <w:spacing w:line="482" w:lineRule="auto"/>
        <w:ind w:left="361" w:right="402" w:firstLine="720"/>
      </w:pPr>
      <w:r>
        <w:t>Para</w:t>
      </w:r>
      <w:r>
        <w:rPr>
          <w:spacing w:val="-9"/>
        </w:rPr>
        <w:t xml:space="preserve"> </w:t>
      </w:r>
      <w:r>
        <w:t>el tercer</w:t>
      </w:r>
      <w:r>
        <w:rPr>
          <w:spacing w:val="-9"/>
        </w:rPr>
        <w:t xml:space="preserve"> </w:t>
      </w:r>
      <w:r>
        <w:t>prototipo</w:t>
      </w:r>
      <w:r>
        <w:rPr>
          <w:spacing w:val="-3"/>
        </w:rPr>
        <w:t xml:space="preserve"> </w:t>
      </w:r>
      <w:r>
        <w:t>se</w:t>
      </w:r>
      <w:r>
        <w:rPr>
          <w:spacing w:val="-5"/>
        </w:rPr>
        <w:t xml:space="preserve"> </w:t>
      </w:r>
      <w:proofErr w:type="spellStart"/>
      <w:r>
        <w:t>tomo</w:t>
      </w:r>
      <w:proofErr w:type="spellEnd"/>
      <w:r>
        <w:rPr>
          <w:spacing w:val="-3"/>
        </w:rPr>
        <w:t xml:space="preserve"> </w:t>
      </w:r>
      <w:r>
        <w:t>como referencia el</w:t>
      </w:r>
      <w:r>
        <w:rPr>
          <w:spacing w:val="-10"/>
        </w:rPr>
        <w:t xml:space="preserve"> </w:t>
      </w:r>
      <w:r>
        <w:t>estilo de</w:t>
      </w:r>
      <w:r>
        <w:rPr>
          <w:spacing w:val="-17"/>
        </w:rPr>
        <w:t xml:space="preserve"> </w:t>
      </w:r>
      <w:r>
        <w:t>un</w:t>
      </w:r>
      <w:r>
        <w:rPr>
          <w:spacing w:val="-3"/>
        </w:rPr>
        <w:t xml:space="preserve"> </w:t>
      </w:r>
      <w:r>
        <w:t>sistema web,</w:t>
      </w:r>
      <w:r>
        <w:rPr>
          <w:spacing w:val="-3"/>
        </w:rPr>
        <w:t xml:space="preserve"> </w:t>
      </w:r>
      <w:r>
        <w:t>de</w:t>
      </w:r>
      <w:r>
        <w:rPr>
          <w:spacing w:val="-17"/>
        </w:rPr>
        <w:t xml:space="preserve"> </w:t>
      </w:r>
      <w:r>
        <w:t>modo</w:t>
      </w:r>
      <w:r>
        <w:rPr>
          <w:spacing w:val="-3"/>
        </w:rPr>
        <w:t xml:space="preserve"> </w:t>
      </w:r>
      <w:r>
        <w:t>que sea más compacto el diseño teniendo una barra de navegación lateral estática que permanece</w:t>
      </w:r>
    </w:p>
    <w:p w14:paraId="2A0458C0" w14:textId="77777777" w:rsidR="007D5DB5" w:rsidRDefault="0088738A">
      <w:pPr>
        <w:pStyle w:val="Textoindependiente"/>
        <w:spacing w:line="263" w:lineRule="exact"/>
        <w:ind w:left="361"/>
      </w:pPr>
      <w:r>
        <w:t>para</w:t>
      </w:r>
      <w:r>
        <w:rPr>
          <w:spacing w:val="12"/>
        </w:rPr>
        <w:t xml:space="preserve"> </w:t>
      </w:r>
      <w:r>
        <w:t>todas</w:t>
      </w:r>
      <w:r>
        <w:rPr>
          <w:spacing w:val="-5"/>
        </w:rPr>
        <w:t xml:space="preserve"> </w:t>
      </w:r>
      <w:r>
        <w:t>las</w:t>
      </w:r>
      <w:r>
        <w:rPr>
          <w:spacing w:val="-5"/>
        </w:rPr>
        <w:t xml:space="preserve"> </w:t>
      </w:r>
      <w:r>
        <w:t>secciones</w:t>
      </w:r>
      <w:r>
        <w:rPr>
          <w:spacing w:val="-5"/>
        </w:rPr>
        <w:t xml:space="preserve"> </w:t>
      </w:r>
      <w:r>
        <w:t>del</w:t>
      </w:r>
      <w:r>
        <w:rPr>
          <w:spacing w:val="-7"/>
        </w:rPr>
        <w:t xml:space="preserve"> </w:t>
      </w:r>
      <w:r>
        <w:rPr>
          <w:spacing w:val="-2"/>
        </w:rPr>
        <w:t>aplicativo.</w:t>
      </w:r>
    </w:p>
    <w:p w14:paraId="03CD817D" w14:textId="77777777" w:rsidR="007D5DB5" w:rsidRDefault="007D5DB5">
      <w:pPr>
        <w:pStyle w:val="Textoindependiente"/>
      </w:pPr>
    </w:p>
    <w:p w14:paraId="7DED53AD" w14:textId="77777777" w:rsidR="007D5DB5" w:rsidRDefault="007D5DB5">
      <w:pPr>
        <w:pStyle w:val="Textoindependiente"/>
      </w:pPr>
    </w:p>
    <w:p w14:paraId="14B007B1" w14:textId="77777777" w:rsidR="007D5DB5" w:rsidRDefault="007D5DB5">
      <w:pPr>
        <w:pStyle w:val="Textoindependiente"/>
        <w:spacing w:before="7"/>
      </w:pPr>
    </w:p>
    <w:p w14:paraId="4023BDE2" w14:textId="77777777" w:rsidR="007D5DB5" w:rsidRDefault="0088738A">
      <w:pPr>
        <w:pStyle w:val="Ttulo2"/>
      </w:pPr>
      <w:r>
        <w:t>Figura</w:t>
      </w:r>
      <w:r>
        <w:rPr>
          <w:spacing w:val="-6"/>
        </w:rPr>
        <w:t xml:space="preserve"> </w:t>
      </w:r>
      <w:r>
        <w:rPr>
          <w:spacing w:val="-10"/>
        </w:rPr>
        <w:t>9</w:t>
      </w:r>
    </w:p>
    <w:p w14:paraId="363863DD" w14:textId="77777777" w:rsidR="007D5DB5" w:rsidRDefault="007D5DB5">
      <w:pPr>
        <w:pStyle w:val="Textoindependiente"/>
        <w:spacing w:before="4"/>
        <w:rPr>
          <w:b/>
        </w:rPr>
      </w:pPr>
    </w:p>
    <w:p w14:paraId="2C5BEA2E" w14:textId="77777777" w:rsidR="007D5DB5" w:rsidRDefault="0088738A">
      <w:pPr>
        <w:ind w:left="361"/>
        <w:rPr>
          <w:i/>
          <w:sz w:val="24"/>
        </w:rPr>
      </w:pPr>
      <w:r>
        <w:rPr>
          <w:i/>
          <w:sz w:val="24"/>
        </w:rPr>
        <w:t>Pantalla</w:t>
      </w:r>
      <w:r>
        <w:rPr>
          <w:i/>
          <w:spacing w:val="3"/>
          <w:sz w:val="24"/>
        </w:rPr>
        <w:t xml:space="preserve"> </w:t>
      </w:r>
      <w:r>
        <w:rPr>
          <w:i/>
          <w:sz w:val="24"/>
        </w:rPr>
        <w:t>de</w:t>
      </w:r>
      <w:r>
        <w:rPr>
          <w:i/>
          <w:spacing w:val="-10"/>
          <w:sz w:val="24"/>
        </w:rPr>
        <w:t xml:space="preserve"> </w:t>
      </w:r>
      <w:proofErr w:type="spellStart"/>
      <w:r>
        <w:rPr>
          <w:i/>
          <w:sz w:val="24"/>
        </w:rPr>
        <w:t>login</w:t>
      </w:r>
      <w:proofErr w:type="spellEnd"/>
      <w:r>
        <w:rPr>
          <w:i/>
          <w:spacing w:val="3"/>
          <w:sz w:val="24"/>
        </w:rPr>
        <w:t xml:space="preserve"> </w:t>
      </w:r>
      <w:r>
        <w:rPr>
          <w:i/>
          <w:sz w:val="24"/>
        </w:rPr>
        <w:t>y</w:t>
      </w:r>
      <w:r>
        <w:rPr>
          <w:i/>
          <w:spacing w:val="-10"/>
          <w:sz w:val="24"/>
        </w:rPr>
        <w:t xml:space="preserve"> </w:t>
      </w:r>
      <w:r>
        <w:rPr>
          <w:i/>
          <w:sz w:val="24"/>
        </w:rPr>
        <w:t>vista</w:t>
      </w:r>
      <w:r>
        <w:rPr>
          <w:i/>
          <w:spacing w:val="17"/>
          <w:sz w:val="24"/>
        </w:rPr>
        <w:t xml:space="preserve"> </w:t>
      </w:r>
      <w:r>
        <w:rPr>
          <w:i/>
          <w:sz w:val="24"/>
        </w:rPr>
        <w:t>del</w:t>
      </w:r>
      <w:r>
        <w:rPr>
          <w:i/>
          <w:spacing w:val="-15"/>
          <w:sz w:val="24"/>
        </w:rPr>
        <w:t xml:space="preserve"> </w:t>
      </w:r>
      <w:proofErr w:type="spellStart"/>
      <w:r>
        <w:rPr>
          <w:i/>
          <w:sz w:val="24"/>
        </w:rPr>
        <w:t>dashboard</w:t>
      </w:r>
      <w:proofErr w:type="spellEnd"/>
      <w:r>
        <w:rPr>
          <w:i/>
          <w:spacing w:val="4"/>
          <w:sz w:val="24"/>
        </w:rPr>
        <w:t xml:space="preserve"> </w:t>
      </w:r>
      <w:r>
        <w:rPr>
          <w:i/>
          <w:spacing w:val="-2"/>
          <w:sz w:val="24"/>
        </w:rPr>
        <w:t>principal.</w:t>
      </w:r>
    </w:p>
    <w:p w14:paraId="5D33B8D5" w14:textId="77777777" w:rsidR="007D5DB5" w:rsidRDefault="007D5DB5">
      <w:pPr>
        <w:rPr>
          <w:i/>
          <w:sz w:val="24"/>
        </w:rPr>
        <w:sectPr w:rsidR="007D5DB5">
          <w:pgSz w:w="12240" w:h="15840"/>
          <w:pgMar w:top="1360" w:right="1080" w:bottom="280" w:left="1080" w:header="732" w:footer="0" w:gutter="0"/>
          <w:cols w:space="720"/>
        </w:sectPr>
      </w:pPr>
    </w:p>
    <w:p w14:paraId="2446A038" w14:textId="77777777" w:rsidR="007D5DB5" w:rsidRDefault="007D5DB5">
      <w:pPr>
        <w:pStyle w:val="Textoindependiente"/>
        <w:spacing w:before="4"/>
        <w:rPr>
          <w:i/>
          <w:sz w:val="5"/>
        </w:rPr>
      </w:pPr>
    </w:p>
    <w:p w14:paraId="447D39D8" w14:textId="77777777" w:rsidR="007D5DB5" w:rsidRDefault="0088738A">
      <w:pPr>
        <w:pStyle w:val="Textoindependiente"/>
        <w:ind w:left="428"/>
        <w:rPr>
          <w:sz w:val="20"/>
        </w:rPr>
      </w:pPr>
      <w:r>
        <w:rPr>
          <w:noProof/>
          <w:sz w:val="20"/>
        </w:rPr>
        <w:drawing>
          <wp:inline distT="0" distB="0" distL="0" distR="0" wp14:anchorId="37899622" wp14:editId="34515BA9">
            <wp:extent cx="5776209" cy="416966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776209" cy="4169664"/>
                    </a:xfrm>
                    <a:prstGeom prst="rect">
                      <a:avLst/>
                    </a:prstGeom>
                  </pic:spPr>
                </pic:pic>
              </a:graphicData>
            </a:graphic>
          </wp:inline>
        </w:drawing>
      </w:r>
    </w:p>
    <w:p w14:paraId="1320E179" w14:textId="77777777" w:rsidR="007D5DB5" w:rsidRDefault="007D5DB5">
      <w:pPr>
        <w:pStyle w:val="Textoindependiente"/>
        <w:spacing w:before="66"/>
        <w:rPr>
          <w:i/>
        </w:rPr>
      </w:pPr>
    </w:p>
    <w:p w14:paraId="6F7695CD"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335DD82D" w14:textId="77777777" w:rsidR="007D5DB5" w:rsidRDefault="007D5DB5">
      <w:pPr>
        <w:pStyle w:val="Textoindependiente"/>
      </w:pPr>
    </w:p>
    <w:p w14:paraId="323B162F" w14:textId="77777777" w:rsidR="007D5DB5" w:rsidRDefault="007D5DB5">
      <w:pPr>
        <w:pStyle w:val="Textoindependiente"/>
      </w:pPr>
    </w:p>
    <w:p w14:paraId="1FCEC8C4" w14:textId="77777777" w:rsidR="007D5DB5" w:rsidRDefault="007D5DB5">
      <w:pPr>
        <w:pStyle w:val="Textoindependiente"/>
        <w:spacing w:before="7"/>
      </w:pPr>
    </w:p>
    <w:p w14:paraId="5AF8C9D0" w14:textId="77777777" w:rsidR="007D5DB5" w:rsidRDefault="0088738A">
      <w:pPr>
        <w:pStyle w:val="Textoindependiente"/>
        <w:spacing w:before="1" w:line="480" w:lineRule="auto"/>
        <w:ind w:left="361" w:right="395" w:firstLine="720"/>
      </w:pPr>
      <w:r>
        <w:t>En la siguiente pantalla se llevará</w:t>
      </w:r>
      <w:r>
        <w:rPr>
          <w:spacing w:val="38"/>
        </w:rPr>
        <w:t xml:space="preserve"> </w:t>
      </w:r>
      <w:r>
        <w:t>a cabo la gestión de productos registrados en el sistema, puesto</w:t>
      </w:r>
      <w:r>
        <w:rPr>
          <w:spacing w:val="-2"/>
        </w:rPr>
        <w:t xml:space="preserve"> </w:t>
      </w:r>
      <w:r>
        <w:t>que</w:t>
      </w:r>
      <w:r>
        <w:rPr>
          <w:spacing w:val="-4"/>
        </w:rPr>
        <w:t xml:space="preserve"> </w:t>
      </w:r>
      <w:r>
        <w:t>tiene</w:t>
      </w:r>
      <w:r>
        <w:rPr>
          <w:spacing w:val="-4"/>
        </w:rPr>
        <w:t xml:space="preserve"> </w:t>
      </w:r>
      <w:r>
        <w:t>una</w:t>
      </w:r>
      <w:r>
        <w:rPr>
          <w:spacing w:val="-4"/>
        </w:rPr>
        <w:t xml:space="preserve"> </w:t>
      </w:r>
      <w:r>
        <w:t>barra de</w:t>
      </w:r>
      <w:r>
        <w:rPr>
          <w:spacing w:val="-4"/>
        </w:rPr>
        <w:t xml:space="preserve"> </w:t>
      </w:r>
      <w:r>
        <w:t>búsqueda</w:t>
      </w:r>
      <w:r>
        <w:rPr>
          <w:spacing w:val="-4"/>
        </w:rPr>
        <w:t xml:space="preserve"> </w:t>
      </w:r>
      <w:r>
        <w:t>junto</w:t>
      </w:r>
      <w:r>
        <w:rPr>
          <w:spacing w:val="-2"/>
        </w:rPr>
        <w:t xml:space="preserve"> </w:t>
      </w:r>
      <w:r>
        <w:t>a</w:t>
      </w:r>
      <w:r>
        <w:rPr>
          <w:spacing w:val="-4"/>
        </w:rPr>
        <w:t xml:space="preserve"> </w:t>
      </w:r>
      <w:r>
        <w:t>filtros</w:t>
      </w:r>
      <w:r>
        <w:rPr>
          <w:spacing w:val="-6"/>
        </w:rPr>
        <w:t xml:space="preserve"> </w:t>
      </w:r>
      <w:r>
        <w:t>para</w:t>
      </w:r>
      <w:r>
        <w:rPr>
          <w:spacing w:val="-4"/>
        </w:rPr>
        <w:t xml:space="preserve"> </w:t>
      </w:r>
      <w:r>
        <w:t>mayor</w:t>
      </w:r>
      <w:r>
        <w:rPr>
          <w:spacing w:val="-7"/>
        </w:rPr>
        <w:t xml:space="preserve"> </w:t>
      </w:r>
      <w:r>
        <w:t>disección de</w:t>
      </w:r>
      <w:r>
        <w:rPr>
          <w:spacing w:val="-4"/>
        </w:rPr>
        <w:t xml:space="preserve"> </w:t>
      </w:r>
      <w:r>
        <w:t>datos</w:t>
      </w:r>
      <w:r>
        <w:rPr>
          <w:spacing w:val="-6"/>
        </w:rPr>
        <w:t xml:space="preserve"> </w:t>
      </w:r>
      <w:r>
        <w:t>así como una tabla que muestra los datos encontrados, además esta pantalla acompaña con dos gráficos estadísticos que mostrarán detalles sobre los productos consultados para mayor</w:t>
      </w:r>
      <w:r>
        <w:rPr>
          <w:spacing w:val="-1"/>
        </w:rPr>
        <w:t xml:space="preserve"> </w:t>
      </w:r>
      <w:r>
        <w:t>manejo de decisiones.</w:t>
      </w:r>
    </w:p>
    <w:p w14:paraId="15631CC3" w14:textId="77777777" w:rsidR="007D5DB5" w:rsidRDefault="0088738A">
      <w:pPr>
        <w:pStyle w:val="Ttulo2"/>
        <w:spacing w:before="2"/>
      </w:pPr>
      <w:r>
        <w:t>Figura</w:t>
      </w:r>
      <w:r>
        <w:rPr>
          <w:spacing w:val="-6"/>
        </w:rPr>
        <w:t xml:space="preserve"> </w:t>
      </w:r>
      <w:r>
        <w:rPr>
          <w:spacing w:val="-5"/>
        </w:rPr>
        <w:t>10</w:t>
      </w:r>
    </w:p>
    <w:p w14:paraId="16532368" w14:textId="77777777" w:rsidR="007D5DB5" w:rsidRDefault="007D5DB5">
      <w:pPr>
        <w:pStyle w:val="Textoindependiente"/>
        <w:spacing w:before="4"/>
        <w:rPr>
          <w:b/>
        </w:rPr>
      </w:pPr>
    </w:p>
    <w:p w14:paraId="0E8219F6" w14:textId="77777777" w:rsidR="007D5DB5" w:rsidRDefault="0088738A">
      <w:pPr>
        <w:ind w:left="361"/>
        <w:rPr>
          <w:i/>
          <w:sz w:val="24"/>
        </w:rPr>
      </w:pPr>
      <w:r>
        <w:rPr>
          <w:i/>
          <w:sz w:val="24"/>
        </w:rPr>
        <w:t>Pantalla</w:t>
      </w:r>
      <w:r>
        <w:rPr>
          <w:i/>
          <w:spacing w:val="3"/>
          <w:sz w:val="24"/>
        </w:rPr>
        <w:t xml:space="preserve"> </w:t>
      </w:r>
      <w:r>
        <w:rPr>
          <w:i/>
          <w:sz w:val="24"/>
        </w:rPr>
        <w:t>de</w:t>
      </w:r>
      <w:r>
        <w:rPr>
          <w:i/>
          <w:spacing w:val="-9"/>
          <w:sz w:val="24"/>
        </w:rPr>
        <w:t xml:space="preserve"> </w:t>
      </w:r>
      <w:r>
        <w:rPr>
          <w:i/>
          <w:sz w:val="24"/>
        </w:rPr>
        <w:t>gestión</w:t>
      </w:r>
      <w:r>
        <w:rPr>
          <w:i/>
          <w:spacing w:val="3"/>
          <w:sz w:val="24"/>
        </w:rPr>
        <w:t xml:space="preserve"> </w:t>
      </w:r>
      <w:r>
        <w:rPr>
          <w:i/>
          <w:sz w:val="24"/>
        </w:rPr>
        <w:t>de</w:t>
      </w:r>
      <w:r>
        <w:rPr>
          <w:i/>
          <w:spacing w:val="4"/>
          <w:sz w:val="24"/>
        </w:rPr>
        <w:t xml:space="preserve"> </w:t>
      </w:r>
      <w:r>
        <w:rPr>
          <w:i/>
          <w:spacing w:val="-2"/>
          <w:sz w:val="24"/>
        </w:rPr>
        <w:t>productos.</w:t>
      </w:r>
    </w:p>
    <w:p w14:paraId="302AA94A" w14:textId="77777777" w:rsidR="007D5DB5" w:rsidRDefault="007D5DB5">
      <w:pPr>
        <w:rPr>
          <w:i/>
          <w:sz w:val="24"/>
        </w:rPr>
        <w:sectPr w:rsidR="007D5DB5">
          <w:pgSz w:w="12240" w:h="15840"/>
          <w:pgMar w:top="1360" w:right="1080" w:bottom="280" w:left="1080" w:header="732" w:footer="0" w:gutter="0"/>
          <w:cols w:space="720"/>
        </w:sectPr>
      </w:pPr>
    </w:p>
    <w:p w14:paraId="6FAD5B30" w14:textId="77777777" w:rsidR="007D5DB5" w:rsidRDefault="007D5DB5">
      <w:pPr>
        <w:pStyle w:val="Textoindependiente"/>
        <w:spacing w:before="4"/>
        <w:rPr>
          <w:i/>
          <w:sz w:val="5"/>
        </w:rPr>
      </w:pPr>
    </w:p>
    <w:p w14:paraId="68904270" w14:textId="77777777" w:rsidR="007D5DB5" w:rsidRDefault="0088738A">
      <w:pPr>
        <w:pStyle w:val="Textoindependiente"/>
        <w:ind w:left="439"/>
        <w:rPr>
          <w:sz w:val="20"/>
        </w:rPr>
      </w:pPr>
      <w:r>
        <w:rPr>
          <w:noProof/>
          <w:sz w:val="20"/>
        </w:rPr>
        <w:drawing>
          <wp:inline distT="0" distB="0" distL="0" distR="0" wp14:anchorId="30363CE9" wp14:editId="2BCB7A4E">
            <wp:extent cx="5489825" cy="512978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5489825" cy="5129784"/>
                    </a:xfrm>
                    <a:prstGeom prst="rect">
                      <a:avLst/>
                    </a:prstGeom>
                  </pic:spPr>
                </pic:pic>
              </a:graphicData>
            </a:graphic>
          </wp:inline>
        </w:drawing>
      </w:r>
    </w:p>
    <w:p w14:paraId="0151A23A" w14:textId="77777777" w:rsidR="007D5DB5" w:rsidRDefault="007D5DB5">
      <w:pPr>
        <w:pStyle w:val="Textoindependiente"/>
        <w:spacing w:before="116"/>
        <w:rPr>
          <w:i/>
        </w:rPr>
      </w:pPr>
    </w:p>
    <w:p w14:paraId="33C92EE3"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48188D90" w14:textId="77777777" w:rsidR="007D5DB5" w:rsidRDefault="007D5DB5">
      <w:pPr>
        <w:pStyle w:val="Textoindependiente"/>
      </w:pPr>
    </w:p>
    <w:p w14:paraId="70FB9D25" w14:textId="77777777" w:rsidR="007D5DB5" w:rsidRDefault="007D5DB5">
      <w:pPr>
        <w:pStyle w:val="Textoindependiente"/>
        <w:spacing w:before="268"/>
      </w:pPr>
    </w:p>
    <w:p w14:paraId="7FC89610" w14:textId="77777777" w:rsidR="007D5DB5" w:rsidRDefault="0088738A">
      <w:pPr>
        <w:pStyle w:val="Textoindependiente"/>
        <w:spacing w:line="482" w:lineRule="auto"/>
        <w:ind w:left="361" w:right="440" w:firstLine="720"/>
      </w:pPr>
      <w:r>
        <w:t>Luego se tiene a la pantalla de la vista reportes, la cual</w:t>
      </w:r>
      <w:r>
        <w:rPr>
          <w:spacing w:val="-3"/>
        </w:rPr>
        <w:t xml:space="preserve"> </w:t>
      </w:r>
      <w:r>
        <w:t>permite generar varios tipos de informes de</w:t>
      </w:r>
      <w:r>
        <w:rPr>
          <w:spacing w:val="-2"/>
        </w:rPr>
        <w:t xml:space="preserve"> </w:t>
      </w:r>
      <w:r>
        <w:t>análisis de</w:t>
      </w:r>
      <w:r>
        <w:rPr>
          <w:spacing w:val="-2"/>
        </w:rPr>
        <w:t xml:space="preserve"> </w:t>
      </w:r>
      <w:r>
        <w:t>rendimiento de</w:t>
      </w:r>
      <w:r>
        <w:rPr>
          <w:spacing w:val="-2"/>
        </w:rPr>
        <w:t xml:space="preserve"> </w:t>
      </w:r>
      <w:r>
        <w:t>productos</w:t>
      </w:r>
      <w:r>
        <w:rPr>
          <w:spacing w:val="-4"/>
        </w:rPr>
        <w:t xml:space="preserve"> </w:t>
      </w:r>
      <w:r>
        <w:t>y de</w:t>
      </w:r>
      <w:r>
        <w:rPr>
          <w:spacing w:val="-2"/>
        </w:rPr>
        <w:t xml:space="preserve"> </w:t>
      </w:r>
      <w:r>
        <w:t>la</w:t>
      </w:r>
      <w:r>
        <w:rPr>
          <w:spacing w:val="-2"/>
        </w:rPr>
        <w:t xml:space="preserve"> </w:t>
      </w:r>
      <w:r>
        <w:t>demanda</w:t>
      </w:r>
      <w:r>
        <w:rPr>
          <w:spacing w:val="-2"/>
        </w:rPr>
        <w:t xml:space="preserve"> </w:t>
      </w:r>
      <w:r>
        <w:t>de</w:t>
      </w:r>
      <w:r>
        <w:rPr>
          <w:spacing w:val="-2"/>
        </w:rPr>
        <w:t xml:space="preserve"> </w:t>
      </w:r>
      <w:r>
        <w:t>estos, así</w:t>
      </w:r>
      <w:r>
        <w:rPr>
          <w:spacing w:val="-7"/>
        </w:rPr>
        <w:t xml:space="preserve"> </w:t>
      </w:r>
      <w:r>
        <w:t>también permite la selección de un informe personalizado con datos seleccionados por el usuario. Todos los informes se generan en formato PDF.</w:t>
      </w:r>
    </w:p>
    <w:p w14:paraId="4D31ED4E" w14:textId="77777777" w:rsidR="007D5DB5" w:rsidRDefault="0088738A">
      <w:pPr>
        <w:pStyle w:val="Ttulo2"/>
        <w:spacing w:line="264" w:lineRule="exact"/>
      </w:pPr>
      <w:r>
        <w:t>Figura</w:t>
      </w:r>
      <w:r>
        <w:rPr>
          <w:spacing w:val="-6"/>
        </w:rPr>
        <w:t xml:space="preserve"> </w:t>
      </w:r>
      <w:r>
        <w:rPr>
          <w:spacing w:val="-5"/>
        </w:rPr>
        <w:t>11</w:t>
      </w:r>
    </w:p>
    <w:p w14:paraId="0F69AF2B" w14:textId="77777777" w:rsidR="007D5DB5" w:rsidRDefault="007D5DB5">
      <w:pPr>
        <w:pStyle w:val="Textoindependiente"/>
        <w:spacing w:before="3"/>
        <w:rPr>
          <w:b/>
        </w:rPr>
      </w:pPr>
    </w:p>
    <w:p w14:paraId="6471B253" w14:textId="77777777" w:rsidR="007D5DB5" w:rsidRDefault="0088738A">
      <w:pPr>
        <w:spacing w:before="1"/>
        <w:ind w:left="361"/>
        <w:rPr>
          <w:i/>
          <w:sz w:val="24"/>
        </w:rPr>
      </w:pPr>
      <w:r>
        <w:rPr>
          <w:i/>
          <w:sz w:val="24"/>
        </w:rPr>
        <w:t>Pantalla</w:t>
      </w:r>
      <w:r>
        <w:rPr>
          <w:i/>
          <w:spacing w:val="3"/>
          <w:sz w:val="24"/>
        </w:rPr>
        <w:t xml:space="preserve"> </w:t>
      </w:r>
      <w:r>
        <w:rPr>
          <w:i/>
          <w:sz w:val="24"/>
        </w:rPr>
        <w:t>de</w:t>
      </w:r>
      <w:r>
        <w:rPr>
          <w:i/>
          <w:spacing w:val="-11"/>
          <w:sz w:val="24"/>
        </w:rPr>
        <w:t xml:space="preserve"> </w:t>
      </w:r>
      <w:r>
        <w:rPr>
          <w:i/>
          <w:sz w:val="24"/>
        </w:rPr>
        <w:t>vista</w:t>
      </w:r>
      <w:r>
        <w:rPr>
          <w:i/>
          <w:spacing w:val="3"/>
          <w:sz w:val="24"/>
        </w:rPr>
        <w:t xml:space="preserve"> </w:t>
      </w:r>
      <w:r>
        <w:rPr>
          <w:i/>
          <w:sz w:val="24"/>
        </w:rPr>
        <w:t>de</w:t>
      </w:r>
      <w:r>
        <w:rPr>
          <w:i/>
          <w:spacing w:val="3"/>
          <w:sz w:val="24"/>
        </w:rPr>
        <w:t xml:space="preserve"> </w:t>
      </w:r>
      <w:r>
        <w:rPr>
          <w:i/>
          <w:sz w:val="24"/>
        </w:rPr>
        <w:t>reportes del</w:t>
      </w:r>
      <w:r>
        <w:rPr>
          <w:i/>
          <w:spacing w:val="-1"/>
          <w:sz w:val="24"/>
        </w:rPr>
        <w:t xml:space="preserve"> </w:t>
      </w:r>
      <w:r>
        <w:rPr>
          <w:i/>
          <w:spacing w:val="-2"/>
          <w:sz w:val="24"/>
        </w:rPr>
        <w:t>sistema.</w:t>
      </w:r>
    </w:p>
    <w:p w14:paraId="78D312B5" w14:textId="77777777" w:rsidR="007D5DB5" w:rsidRDefault="007D5DB5">
      <w:pPr>
        <w:rPr>
          <w:i/>
          <w:sz w:val="24"/>
        </w:rPr>
        <w:sectPr w:rsidR="007D5DB5">
          <w:pgSz w:w="12240" w:h="15840"/>
          <w:pgMar w:top="1360" w:right="1080" w:bottom="280" w:left="1080" w:header="732" w:footer="0" w:gutter="0"/>
          <w:cols w:space="720"/>
        </w:sectPr>
      </w:pPr>
    </w:p>
    <w:p w14:paraId="5481B3EC" w14:textId="77777777" w:rsidR="007D5DB5" w:rsidRDefault="007D5DB5">
      <w:pPr>
        <w:pStyle w:val="Textoindependiente"/>
        <w:spacing w:before="4"/>
        <w:rPr>
          <w:i/>
          <w:sz w:val="5"/>
        </w:rPr>
      </w:pPr>
    </w:p>
    <w:p w14:paraId="0EE03C7B" w14:textId="77777777" w:rsidR="007D5DB5" w:rsidRDefault="0088738A">
      <w:pPr>
        <w:pStyle w:val="Textoindependiente"/>
        <w:ind w:left="439"/>
        <w:rPr>
          <w:sz w:val="20"/>
        </w:rPr>
      </w:pPr>
      <w:r>
        <w:rPr>
          <w:noProof/>
          <w:sz w:val="20"/>
        </w:rPr>
        <w:drawing>
          <wp:inline distT="0" distB="0" distL="0" distR="0" wp14:anchorId="381FDD00" wp14:editId="396E1A99">
            <wp:extent cx="5487089" cy="48280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5487089" cy="4828032"/>
                    </a:xfrm>
                    <a:prstGeom prst="rect">
                      <a:avLst/>
                    </a:prstGeom>
                  </pic:spPr>
                </pic:pic>
              </a:graphicData>
            </a:graphic>
          </wp:inline>
        </w:drawing>
      </w:r>
    </w:p>
    <w:p w14:paraId="4B7CE2B2" w14:textId="77777777" w:rsidR="007D5DB5" w:rsidRDefault="007D5DB5">
      <w:pPr>
        <w:pStyle w:val="Textoindependiente"/>
        <w:spacing w:before="110"/>
        <w:rPr>
          <w:i/>
        </w:rPr>
      </w:pPr>
    </w:p>
    <w:p w14:paraId="1111A05B"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6C4186CB" w14:textId="77777777" w:rsidR="007D5DB5" w:rsidRDefault="007D5DB5">
      <w:pPr>
        <w:pStyle w:val="Textoindependiente"/>
      </w:pPr>
    </w:p>
    <w:p w14:paraId="28DCFB61" w14:textId="77777777" w:rsidR="007D5DB5" w:rsidRDefault="007D5DB5">
      <w:pPr>
        <w:pStyle w:val="Textoindependiente"/>
      </w:pPr>
    </w:p>
    <w:p w14:paraId="40A485CA" w14:textId="77777777" w:rsidR="007D5DB5" w:rsidRDefault="007D5DB5">
      <w:pPr>
        <w:pStyle w:val="Textoindependiente"/>
        <w:spacing w:before="7"/>
      </w:pPr>
    </w:p>
    <w:p w14:paraId="02AD7027" w14:textId="77777777" w:rsidR="007D5DB5" w:rsidRDefault="0088738A">
      <w:pPr>
        <w:pStyle w:val="Textoindependiente"/>
        <w:spacing w:before="1" w:line="480" w:lineRule="auto"/>
        <w:ind w:left="361" w:right="431" w:firstLine="720"/>
      </w:pPr>
      <w:r>
        <w:t>Por</w:t>
      </w:r>
      <w:r>
        <w:rPr>
          <w:spacing w:val="-5"/>
        </w:rPr>
        <w:t xml:space="preserve"> </w:t>
      </w:r>
      <w:r>
        <w:t>último, se</w:t>
      </w:r>
      <w:r>
        <w:rPr>
          <w:spacing w:val="-1"/>
        </w:rPr>
        <w:t xml:space="preserve"> </w:t>
      </w:r>
      <w:r>
        <w:t>muestra la pantalla</w:t>
      </w:r>
      <w:r>
        <w:rPr>
          <w:spacing w:val="-1"/>
        </w:rPr>
        <w:t xml:space="preserve"> </w:t>
      </w:r>
      <w:r>
        <w:t>de</w:t>
      </w:r>
      <w:r>
        <w:rPr>
          <w:spacing w:val="-1"/>
        </w:rPr>
        <w:t xml:space="preserve"> </w:t>
      </w:r>
      <w:r>
        <w:t>ajustes</w:t>
      </w:r>
      <w:r>
        <w:rPr>
          <w:spacing w:val="-3"/>
        </w:rPr>
        <w:t xml:space="preserve"> </w:t>
      </w:r>
      <w:r>
        <w:t>del</w:t>
      </w:r>
      <w:r>
        <w:rPr>
          <w:spacing w:val="-6"/>
        </w:rPr>
        <w:t xml:space="preserve"> </w:t>
      </w:r>
      <w:r>
        <w:t>sistema en donde</w:t>
      </w:r>
      <w:r>
        <w:rPr>
          <w:spacing w:val="-1"/>
        </w:rPr>
        <w:t xml:space="preserve"> </w:t>
      </w:r>
      <w:r>
        <w:t>además</w:t>
      </w:r>
      <w:r>
        <w:rPr>
          <w:spacing w:val="-3"/>
        </w:rPr>
        <w:t xml:space="preserve"> </w:t>
      </w:r>
      <w:r>
        <w:t>de</w:t>
      </w:r>
      <w:r>
        <w:rPr>
          <w:spacing w:val="-1"/>
        </w:rPr>
        <w:t xml:space="preserve"> </w:t>
      </w:r>
      <w:r>
        <w:t>que</w:t>
      </w:r>
      <w:r>
        <w:rPr>
          <w:spacing w:val="-1"/>
        </w:rPr>
        <w:t xml:space="preserve"> </w:t>
      </w:r>
      <w:r>
        <w:t>cada usuario podrá gestionar sus credenciales de acceso, se encuentran algunas configuraciones puntuales</w:t>
      </w:r>
      <w:r>
        <w:rPr>
          <w:spacing w:val="-5"/>
        </w:rPr>
        <w:t xml:space="preserve"> </w:t>
      </w:r>
      <w:r>
        <w:t>para el</w:t>
      </w:r>
      <w:r>
        <w:rPr>
          <w:spacing w:val="-8"/>
        </w:rPr>
        <w:t xml:space="preserve"> </w:t>
      </w:r>
      <w:r>
        <w:t>uso del</w:t>
      </w:r>
      <w:r>
        <w:rPr>
          <w:spacing w:val="-8"/>
        </w:rPr>
        <w:t xml:space="preserve"> </w:t>
      </w:r>
      <w:r>
        <w:t>sistema,</w:t>
      </w:r>
      <w:r>
        <w:rPr>
          <w:spacing w:val="-1"/>
        </w:rPr>
        <w:t xml:space="preserve"> </w:t>
      </w:r>
      <w:r>
        <w:t>tales como</w:t>
      </w:r>
      <w:r>
        <w:rPr>
          <w:spacing w:val="-1"/>
        </w:rPr>
        <w:t xml:space="preserve"> </w:t>
      </w:r>
      <w:r>
        <w:t>cambiar</w:t>
      </w:r>
      <w:r>
        <w:rPr>
          <w:spacing w:val="22"/>
        </w:rPr>
        <w:t xml:space="preserve"> </w:t>
      </w:r>
      <w:r>
        <w:t>el</w:t>
      </w:r>
      <w:r>
        <w:rPr>
          <w:spacing w:val="-8"/>
        </w:rPr>
        <w:t xml:space="preserve"> </w:t>
      </w:r>
      <w:r>
        <w:t>tipo</w:t>
      </w:r>
      <w:r>
        <w:rPr>
          <w:spacing w:val="-1"/>
        </w:rPr>
        <w:t xml:space="preserve"> </w:t>
      </w:r>
      <w:r>
        <w:t>de</w:t>
      </w:r>
      <w:r>
        <w:rPr>
          <w:spacing w:val="-3"/>
        </w:rPr>
        <w:t xml:space="preserve"> </w:t>
      </w:r>
      <w:r>
        <w:t>moneda</w:t>
      </w:r>
      <w:r>
        <w:rPr>
          <w:spacing w:val="-3"/>
        </w:rPr>
        <w:t xml:space="preserve"> </w:t>
      </w:r>
      <w:r>
        <w:t>y</w:t>
      </w:r>
      <w:r>
        <w:rPr>
          <w:spacing w:val="-1"/>
        </w:rPr>
        <w:t xml:space="preserve"> </w:t>
      </w:r>
      <w:r>
        <w:t>el</w:t>
      </w:r>
      <w:r>
        <w:rPr>
          <w:spacing w:val="-8"/>
        </w:rPr>
        <w:t xml:space="preserve"> </w:t>
      </w:r>
      <w:r>
        <w:t>formato</w:t>
      </w:r>
      <w:r>
        <w:rPr>
          <w:spacing w:val="-1"/>
        </w:rPr>
        <w:t xml:space="preserve"> </w:t>
      </w:r>
      <w:r>
        <w:t>de</w:t>
      </w:r>
      <w:r>
        <w:rPr>
          <w:spacing w:val="-3"/>
        </w:rPr>
        <w:t xml:space="preserve"> </w:t>
      </w:r>
      <w:r>
        <w:t>fecha que</w:t>
      </w:r>
      <w:r>
        <w:rPr>
          <w:spacing w:val="-2"/>
        </w:rPr>
        <w:t xml:space="preserve"> </w:t>
      </w:r>
      <w:r>
        <w:t>se</w:t>
      </w:r>
      <w:r>
        <w:rPr>
          <w:spacing w:val="-2"/>
        </w:rPr>
        <w:t xml:space="preserve"> </w:t>
      </w:r>
      <w:r>
        <w:t xml:space="preserve">muestran en la UI. También </w:t>
      </w:r>
      <w:proofErr w:type="spellStart"/>
      <w:r>
        <w:t>esta</w:t>
      </w:r>
      <w:proofErr w:type="spellEnd"/>
      <w:r>
        <w:rPr>
          <w:spacing w:val="-2"/>
        </w:rPr>
        <w:t xml:space="preserve"> </w:t>
      </w:r>
      <w:r>
        <w:t>la</w:t>
      </w:r>
      <w:r>
        <w:rPr>
          <w:spacing w:val="-2"/>
        </w:rPr>
        <w:t xml:space="preserve"> </w:t>
      </w:r>
      <w:r>
        <w:t>sección más importante</w:t>
      </w:r>
      <w:r>
        <w:rPr>
          <w:spacing w:val="-2"/>
        </w:rPr>
        <w:t xml:space="preserve"> </w:t>
      </w:r>
      <w:r>
        <w:t>del</w:t>
      </w:r>
      <w:r>
        <w:rPr>
          <w:spacing w:val="-7"/>
        </w:rPr>
        <w:t xml:space="preserve"> </w:t>
      </w:r>
      <w:r>
        <w:t>aplicativo, la</w:t>
      </w:r>
      <w:r>
        <w:rPr>
          <w:spacing w:val="-2"/>
        </w:rPr>
        <w:t xml:space="preserve"> </w:t>
      </w:r>
      <w:r>
        <w:t>cuál es</w:t>
      </w:r>
      <w:r>
        <w:rPr>
          <w:spacing w:val="-4"/>
        </w:rPr>
        <w:t xml:space="preserve"> </w:t>
      </w:r>
      <w:r>
        <w:t>la importación de datos</w:t>
      </w:r>
      <w:r>
        <w:rPr>
          <w:spacing w:val="-2"/>
        </w:rPr>
        <w:t xml:space="preserve"> </w:t>
      </w:r>
      <w:r>
        <w:t>al</w:t>
      </w:r>
      <w:r>
        <w:rPr>
          <w:spacing w:val="-5"/>
        </w:rPr>
        <w:t xml:space="preserve"> </w:t>
      </w:r>
      <w:r>
        <w:t>sistema, en donde mediante un archivo Excel</w:t>
      </w:r>
      <w:r>
        <w:rPr>
          <w:spacing w:val="-5"/>
        </w:rPr>
        <w:t xml:space="preserve"> </w:t>
      </w:r>
      <w:r>
        <w:t>o CSV el</w:t>
      </w:r>
      <w:r>
        <w:rPr>
          <w:spacing w:val="-5"/>
        </w:rPr>
        <w:t xml:space="preserve"> </w:t>
      </w:r>
      <w:r>
        <w:t>usuario puede importar esta información, de modo que se utilice en la aplicación.</w:t>
      </w:r>
    </w:p>
    <w:p w14:paraId="52B42C82" w14:textId="77777777" w:rsidR="007D5DB5" w:rsidRDefault="007D5DB5">
      <w:pPr>
        <w:pStyle w:val="Textoindependiente"/>
        <w:spacing w:line="480" w:lineRule="auto"/>
        <w:sectPr w:rsidR="007D5DB5">
          <w:pgSz w:w="12240" w:h="15840"/>
          <w:pgMar w:top="1360" w:right="1080" w:bottom="280" w:left="1080" w:header="732" w:footer="0" w:gutter="0"/>
          <w:cols w:space="720"/>
        </w:sectPr>
      </w:pPr>
    </w:p>
    <w:p w14:paraId="651C54BD" w14:textId="77777777" w:rsidR="007D5DB5" w:rsidRDefault="0088738A">
      <w:pPr>
        <w:pStyle w:val="Ttulo2"/>
        <w:spacing w:before="80"/>
      </w:pPr>
      <w:r>
        <w:lastRenderedPageBreak/>
        <w:t>Figura</w:t>
      </w:r>
      <w:r>
        <w:rPr>
          <w:spacing w:val="-6"/>
        </w:rPr>
        <w:t xml:space="preserve"> </w:t>
      </w:r>
      <w:r>
        <w:rPr>
          <w:spacing w:val="-5"/>
        </w:rPr>
        <w:t>12</w:t>
      </w:r>
    </w:p>
    <w:p w14:paraId="0AEBBB84" w14:textId="77777777" w:rsidR="007D5DB5" w:rsidRDefault="007D5DB5">
      <w:pPr>
        <w:pStyle w:val="Textoindependiente"/>
        <w:spacing w:before="3"/>
        <w:rPr>
          <w:b/>
        </w:rPr>
      </w:pPr>
    </w:p>
    <w:p w14:paraId="10857D2A" w14:textId="77777777" w:rsidR="007D5DB5" w:rsidRDefault="0088738A">
      <w:pPr>
        <w:ind w:left="361"/>
        <w:rPr>
          <w:i/>
          <w:sz w:val="24"/>
        </w:rPr>
      </w:pPr>
      <w:r>
        <w:rPr>
          <w:i/>
          <w:sz w:val="24"/>
        </w:rPr>
        <w:t>Pantalla</w:t>
      </w:r>
      <w:r>
        <w:rPr>
          <w:i/>
          <w:spacing w:val="2"/>
          <w:sz w:val="24"/>
        </w:rPr>
        <w:t xml:space="preserve"> </w:t>
      </w:r>
      <w:r>
        <w:rPr>
          <w:i/>
          <w:sz w:val="24"/>
        </w:rPr>
        <w:t>de</w:t>
      </w:r>
      <w:r>
        <w:rPr>
          <w:i/>
          <w:spacing w:val="-10"/>
          <w:sz w:val="24"/>
        </w:rPr>
        <w:t xml:space="preserve"> </w:t>
      </w:r>
      <w:r>
        <w:rPr>
          <w:i/>
          <w:sz w:val="24"/>
        </w:rPr>
        <w:t>ajustes</w:t>
      </w:r>
      <w:r>
        <w:rPr>
          <w:i/>
          <w:spacing w:val="13"/>
          <w:sz w:val="24"/>
        </w:rPr>
        <w:t xml:space="preserve"> </w:t>
      </w:r>
      <w:r>
        <w:rPr>
          <w:i/>
          <w:sz w:val="24"/>
        </w:rPr>
        <w:t>del</w:t>
      </w:r>
      <w:r>
        <w:rPr>
          <w:i/>
          <w:spacing w:val="-15"/>
          <w:sz w:val="24"/>
        </w:rPr>
        <w:t xml:space="preserve"> </w:t>
      </w:r>
      <w:r>
        <w:rPr>
          <w:i/>
          <w:spacing w:val="-2"/>
          <w:sz w:val="24"/>
        </w:rPr>
        <w:t>sistema.</w:t>
      </w:r>
    </w:p>
    <w:p w14:paraId="6C1F6F4D" w14:textId="77777777" w:rsidR="007D5DB5" w:rsidRDefault="0088738A">
      <w:pPr>
        <w:pStyle w:val="Textoindependiente"/>
        <w:spacing w:before="7"/>
        <w:rPr>
          <w:i/>
          <w:sz w:val="20"/>
        </w:rPr>
      </w:pPr>
      <w:r>
        <w:rPr>
          <w:i/>
          <w:noProof/>
          <w:sz w:val="20"/>
        </w:rPr>
        <w:drawing>
          <wp:anchor distT="0" distB="0" distL="0" distR="0" simplePos="0" relativeHeight="487596032" behindDoc="1" locked="0" layoutInCell="1" allowOverlap="1" wp14:anchorId="4FFF3201" wp14:editId="0C2E22B7">
            <wp:simplePos x="0" y="0"/>
            <wp:positionH relativeFrom="page">
              <wp:posOffset>964084</wp:posOffset>
            </wp:positionH>
            <wp:positionV relativeFrom="paragraph">
              <wp:posOffset>165949</wp:posOffset>
            </wp:positionV>
            <wp:extent cx="5408216" cy="47548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408216" cy="4754880"/>
                    </a:xfrm>
                    <a:prstGeom prst="rect">
                      <a:avLst/>
                    </a:prstGeom>
                  </pic:spPr>
                </pic:pic>
              </a:graphicData>
            </a:graphic>
          </wp:anchor>
        </w:drawing>
      </w:r>
    </w:p>
    <w:p w14:paraId="0CFDBBE9" w14:textId="77777777" w:rsidR="007D5DB5" w:rsidRDefault="007D5DB5">
      <w:pPr>
        <w:pStyle w:val="Textoindependiente"/>
        <w:spacing w:before="91"/>
        <w:rPr>
          <w:i/>
        </w:rPr>
      </w:pPr>
    </w:p>
    <w:p w14:paraId="7D1E9283" w14:textId="77777777" w:rsidR="007D5DB5" w:rsidRDefault="0088738A">
      <w:pPr>
        <w:spacing w:before="1"/>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18E7A6A0" w14:textId="77777777" w:rsidR="007D5DB5" w:rsidRDefault="007D5DB5">
      <w:pPr>
        <w:pStyle w:val="Textoindependiente"/>
      </w:pPr>
    </w:p>
    <w:p w14:paraId="09F0057F" w14:textId="77777777" w:rsidR="007D5DB5" w:rsidRDefault="007D5DB5">
      <w:pPr>
        <w:pStyle w:val="Textoindependiente"/>
      </w:pPr>
    </w:p>
    <w:p w14:paraId="580F838C" w14:textId="77777777" w:rsidR="007D5DB5" w:rsidRDefault="007D5DB5">
      <w:pPr>
        <w:pStyle w:val="Textoindependiente"/>
        <w:spacing w:before="7"/>
      </w:pPr>
    </w:p>
    <w:p w14:paraId="6636645A" w14:textId="77777777" w:rsidR="007D5DB5" w:rsidRDefault="0088738A">
      <w:pPr>
        <w:pStyle w:val="Ttulo2"/>
        <w:numPr>
          <w:ilvl w:val="1"/>
          <w:numId w:val="2"/>
        </w:numPr>
        <w:tabs>
          <w:tab w:val="left" w:pos="721"/>
        </w:tabs>
        <w:ind w:left="721"/>
      </w:pPr>
      <w:bookmarkStart w:id="54" w:name="_bookmark53"/>
      <w:bookmarkEnd w:id="54"/>
      <w:r>
        <w:t>Diagrama</w:t>
      </w:r>
      <w:r>
        <w:rPr>
          <w:spacing w:val="-2"/>
        </w:rPr>
        <w:t xml:space="preserve"> </w:t>
      </w:r>
      <w:r>
        <w:t>de</w:t>
      </w:r>
      <w:r>
        <w:rPr>
          <w:spacing w:val="-3"/>
        </w:rPr>
        <w:t xml:space="preserve"> </w:t>
      </w:r>
      <w:r>
        <w:t>Casos</w:t>
      </w:r>
      <w:r>
        <w:rPr>
          <w:spacing w:val="9"/>
        </w:rPr>
        <w:t xml:space="preserve"> </w:t>
      </w:r>
      <w:r>
        <w:t>de</w:t>
      </w:r>
      <w:r>
        <w:rPr>
          <w:spacing w:val="-3"/>
        </w:rPr>
        <w:t xml:space="preserve"> </w:t>
      </w:r>
      <w:r>
        <w:rPr>
          <w:spacing w:val="-5"/>
        </w:rPr>
        <w:t>Uso</w:t>
      </w:r>
    </w:p>
    <w:p w14:paraId="4FB4D05F" w14:textId="77777777" w:rsidR="007D5DB5" w:rsidRDefault="0088738A">
      <w:pPr>
        <w:pStyle w:val="Textoindependiente"/>
        <w:spacing w:before="264" w:line="482" w:lineRule="auto"/>
        <w:ind w:left="361" w:right="373" w:firstLine="720"/>
      </w:pPr>
      <w:r>
        <w:t>Para</w:t>
      </w:r>
      <w:r>
        <w:rPr>
          <w:spacing w:val="-7"/>
        </w:rPr>
        <w:t xml:space="preserve"> </w:t>
      </w:r>
      <w:r>
        <w:t>el proyecto</w:t>
      </w:r>
      <w:r>
        <w:rPr>
          <w:spacing w:val="-5"/>
        </w:rPr>
        <w:t xml:space="preserve"> </w:t>
      </w:r>
      <w:r>
        <w:t>se</w:t>
      </w:r>
      <w:r>
        <w:rPr>
          <w:spacing w:val="-7"/>
        </w:rPr>
        <w:t xml:space="preserve"> </w:t>
      </w:r>
      <w:r>
        <w:t>prevé a</w:t>
      </w:r>
      <w:r>
        <w:rPr>
          <w:spacing w:val="-7"/>
        </w:rPr>
        <w:t xml:space="preserve"> </w:t>
      </w:r>
      <w:r>
        <w:t>dos</w:t>
      </w:r>
      <w:r>
        <w:rPr>
          <w:spacing w:val="-9"/>
        </w:rPr>
        <w:t xml:space="preserve"> </w:t>
      </w:r>
      <w:r>
        <w:t>actores</w:t>
      </w:r>
      <w:r>
        <w:rPr>
          <w:spacing w:val="-9"/>
        </w:rPr>
        <w:t xml:space="preserve"> </w:t>
      </w:r>
      <w:r>
        <w:t>o</w:t>
      </w:r>
      <w:r>
        <w:rPr>
          <w:spacing w:val="-5"/>
        </w:rPr>
        <w:t xml:space="preserve"> </w:t>
      </w:r>
      <w:r>
        <w:t>usuarios que</w:t>
      </w:r>
      <w:r>
        <w:rPr>
          <w:spacing w:val="-7"/>
        </w:rPr>
        <w:t xml:space="preserve"> </w:t>
      </w:r>
      <w:r>
        <w:t>van</w:t>
      </w:r>
      <w:r>
        <w:rPr>
          <w:spacing w:val="-5"/>
        </w:rPr>
        <w:t xml:space="preserve"> </w:t>
      </w:r>
      <w:r>
        <w:t>a</w:t>
      </w:r>
      <w:r>
        <w:rPr>
          <w:spacing w:val="-7"/>
        </w:rPr>
        <w:t xml:space="preserve"> </w:t>
      </w:r>
      <w:r>
        <w:t>interactuar con</w:t>
      </w:r>
      <w:r>
        <w:rPr>
          <w:spacing w:val="-5"/>
        </w:rPr>
        <w:t xml:space="preserve"> </w:t>
      </w:r>
      <w:r>
        <w:t>el</w:t>
      </w:r>
      <w:r>
        <w:rPr>
          <w:spacing w:val="-11"/>
        </w:rPr>
        <w:t xml:space="preserve"> </w:t>
      </w:r>
      <w:r>
        <w:t>sistema, los cuales</w:t>
      </w:r>
      <w:r>
        <w:rPr>
          <w:spacing w:val="21"/>
        </w:rPr>
        <w:t xml:space="preserve"> </w:t>
      </w:r>
      <w:r>
        <w:t>son el</w:t>
      </w:r>
      <w:r>
        <w:rPr>
          <w:spacing w:val="17"/>
        </w:rPr>
        <w:t xml:space="preserve"> </w:t>
      </w:r>
      <w:r>
        <w:t>administrador o gerente de logística, que tendrá acceso total al sistema</w:t>
      </w:r>
      <w:r>
        <w:rPr>
          <w:spacing w:val="23"/>
        </w:rPr>
        <w:t xml:space="preserve"> </w:t>
      </w:r>
      <w:r>
        <w:t>y el operador logístico, quien tendrá acceso limitado como analista en el sistema.</w:t>
      </w:r>
    </w:p>
    <w:p w14:paraId="66AABA21" w14:textId="77777777" w:rsidR="007D5DB5" w:rsidRDefault="007D5DB5">
      <w:pPr>
        <w:pStyle w:val="Textoindependiente"/>
        <w:spacing w:line="482" w:lineRule="auto"/>
        <w:sectPr w:rsidR="007D5DB5">
          <w:pgSz w:w="12240" w:h="15840"/>
          <w:pgMar w:top="1360" w:right="1080" w:bottom="280" w:left="1080" w:header="732" w:footer="0" w:gutter="0"/>
          <w:cols w:space="720"/>
        </w:sectPr>
      </w:pPr>
    </w:p>
    <w:p w14:paraId="3EB37A3A" w14:textId="77777777" w:rsidR="007D5DB5" w:rsidRDefault="0088738A">
      <w:pPr>
        <w:pStyle w:val="Ttulo2"/>
        <w:spacing w:before="80"/>
      </w:pPr>
      <w:r>
        <w:lastRenderedPageBreak/>
        <w:t>Tabla</w:t>
      </w:r>
      <w:r>
        <w:rPr>
          <w:spacing w:val="-5"/>
        </w:rPr>
        <w:t xml:space="preserve"> </w:t>
      </w:r>
      <w:r>
        <w:rPr>
          <w:spacing w:val="-10"/>
        </w:rPr>
        <w:t>4</w:t>
      </w:r>
    </w:p>
    <w:p w14:paraId="0664CEAD" w14:textId="77777777" w:rsidR="007D5DB5" w:rsidRDefault="007D5DB5">
      <w:pPr>
        <w:pStyle w:val="Textoindependiente"/>
        <w:spacing w:before="3"/>
        <w:rPr>
          <w:b/>
        </w:rPr>
      </w:pPr>
    </w:p>
    <w:p w14:paraId="645980E3" w14:textId="77777777" w:rsidR="007D5DB5" w:rsidRDefault="0088738A">
      <w:pPr>
        <w:ind w:left="361"/>
        <w:rPr>
          <w:i/>
          <w:sz w:val="24"/>
        </w:rPr>
      </w:pPr>
      <w:r>
        <w:rPr>
          <w:i/>
          <w:sz w:val="24"/>
        </w:rPr>
        <w:t>Distribución</w:t>
      </w:r>
      <w:r>
        <w:rPr>
          <w:i/>
          <w:spacing w:val="17"/>
          <w:sz w:val="24"/>
        </w:rPr>
        <w:t xml:space="preserve"> </w:t>
      </w:r>
      <w:r>
        <w:rPr>
          <w:i/>
          <w:sz w:val="24"/>
        </w:rPr>
        <w:t>de</w:t>
      </w:r>
      <w:r>
        <w:rPr>
          <w:i/>
          <w:spacing w:val="-10"/>
          <w:sz w:val="24"/>
        </w:rPr>
        <w:t xml:space="preserve"> </w:t>
      </w:r>
      <w:r>
        <w:rPr>
          <w:i/>
          <w:sz w:val="24"/>
        </w:rPr>
        <w:t>los</w:t>
      </w:r>
      <w:r>
        <w:rPr>
          <w:i/>
          <w:spacing w:val="2"/>
          <w:sz w:val="24"/>
        </w:rPr>
        <w:t xml:space="preserve"> </w:t>
      </w:r>
      <w:r>
        <w:rPr>
          <w:i/>
          <w:sz w:val="24"/>
        </w:rPr>
        <w:t>casos</w:t>
      </w:r>
      <w:r>
        <w:rPr>
          <w:i/>
          <w:spacing w:val="-11"/>
          <w:sz w:val="24"/>
        </w:rPr>
        <w:t xml:space="preserve"> </w:t>
      </w:r>
      <w:r>
        <w:rPr>
          <w:i/>
          <w:sz w:val="24"/>
        </w:rPr>
        <w:t>de</w:t>
      </w:r>
      <w:r>
        <w:rPr>
          <w:i/>
          <w:spacing w:val="-10"/>
          <w:sz w:val="24"/>
        </w:rPr>
        <w:t xml:space="preserve"> </w:t>
      </w:r>
      <w:r>
        <w:rPr>
          <w:i/>
          <w:sz w:val="24"/>
        </w:rPr>
        <w:t>uso</w:t>
      </w:r>
      <w:r>
        <w:rPr>
          <w:i/>
          <w:spacing w:val="5"/>
          <w:sz w:val="24"/>
        </w:rPr>
        <w:t xml:space="preserve"> </w:t>
      </w:r>
      <w:r>
        <w:rPr>
          <w:i/>
          <w:spacing w:val="-2"/>
          <w:sz w:val="24"/>
        </w:rPr>
        <w:t>definidos.</w:t>
      </w:r>
    </w:p>
    <w:p w14:paraId="58B26D97" w14:textId="77777777" w:rsidR="007D5DB5" w:rsidRDefault="007D5DB5">
      <w:pPr>
        <w:pStyle w:val="Textoindependiente"/>
        <w:spacing w:before="41"/>
        <w:rPr>
          <w:i/>
          <w:sz w:val="20"/>
        </w:rPr>
      </w:pPr>
    </w:p>
    <w:tbl>
      <w:tblPr>
        <w:tblStyle w:val="TableNormal"/>
        <w:tblW w:w="0" w:type="auto"/>
        <w:tblInd w:w="369" w:type="dxa"/>
        <w:tblLayout w:type="fixed"/>
        <w:tblLook w:val="01E0" w:firstRow="1" w:lastRow="1" w:firstColumn="1" w:lastColumn="1" w:noHBand="0" w:noVBand="0"/>
      </w:tblPr>
      <w:tblGrid>
        <w:gridCol w:w="1036"/>
        <w:gridCol w:w="3112"/>
        <w:gridCol w:w="4940"/>
      </w:tblGrid>
      <w:tr w:rsidR="007D5DB5" w14:paraId="56D04DA7" w14:textId="77777777">
        <w:trPr>
          <w:trHeight w:val="405"/>
        </w:trPr>
        <w:tc>
          <w:tcPr>
            <w:tcW w:w="1036" w:type="dxa"/>
            <w:tcBorders>
              <w:top w:val="single" w:sz="6" w:space="0" w:color="000000"/>
              <w:bottom w:val="single" w:sz="6" w:space="0" w:color="000000"/>
            </w:tcBorders>
          </w:tcPr>
          <w:p w14:paraId="50230DA0" w14:textId="77777777" w:rsidR="007D5DB5" w:rsidRDefault="0088738A">
            <w:pPr>
              <w:pStyle w:val="TableParagraph"/>
              <w:spacing w:before="1"/>
              <w:ind w:left="74" w:right="163"/>
              <w:jc w:val="center"/>
              <w:rPr>
                <w:b/>
                <w:sz w:val="24"/>
              </w:rPr>
            </w:pPr>
            <w:r>
              <w:rPr>
                <w:b/>
                <w:spacing w:val="-2"/>
                <w:sz w:val="24"/>
              </w:rPr>
              <w:t>Código</w:t>
            </w:r>
          </w:p>
        </w:tc>
        <w:tc>
          <w:tcPr>
            <w:tcW w:w="3112" w:type="dxa"/>
            <w:tcBorders>
              <w:top w:val="single" w:sz="6" w:space="0" w:color="000000"/>
              <w:bottom w:val="single" w:sz="6" w:space="0" w:color="000000"/>
            </w:tcBorders>
          </w:tcPr>
          <w:p w14:paraId="6BCE8FCF" w14:textId="77777777" w:rsidR="007D5DB5" w:rsidRDefault="0088738A">
            <w:pPr>
              <w:pStyle w:val="TableParagraph"/>
              <w:spacing w:before="1"/>
              <w:ind w:left="195"/>
              <w:rPr>
                <w:b/>
                <w:sz w:val="24"/>
              </w:rPr>
            </w:pPr>
            <w:r>
              <w:rPr>
                <w:b/>
                <w:sz w:val="24"/>
              </w:rPr>
              <w:t>Caso</w:t>
            </w:r>
            <w:r>
              <w:rPr>
                <w:b/>
                <w:spacing w:val="1"/>
                <w:sz w:val="24"/>
              </w:rPr>
              <w:t xml:space="preserve"> </w:t>
            </w:r>
            <w:r>
              <w:rPr>
                <w:b/>
                <w:sz w:val="24"/>
              </w:rPr>
              <w:t>de</w:t>
            </w:r>
            <w:r>
              <w:rPr>
                <w:b/>
                <w:spacing w:val="-1"/>
                <w:sz w:val="24"/>
              </w:rPr>
              <w:t xml:space="preserve"> </w:t>
            </w:r>
            <w:r>
              <w:rPr>
                <w:b/>
                <w:spacing w:val="-5"/>
                <w:sz w:val="24"/>
              </w:rPr>
              <w:t>Uso</w:t>
            </w:r>
          </w:p>
        </w:tc>
        <w:tc>
          <w:tcPr>
            <w:tcW w:w="4940" w:type="dxa"/>
            <w:tcBorders>
              <w:top w:val="single" w:sz="6" w:space="0" w:color="000000"/>
              <w:bottom w:val="single" w:sz="6" w:space="0" w:color="000000"/>
            </w:tcBorders>
          </w:tcPr>
          <w:p w14:paraId="6E6FEC7C" w14:textId="77777777" w:rsidR="007D5DB5" w:rsidRDefault="0088738A">
            <w:pPr>
              <w:pStyle w:val="TableParagraph"/>
              <w:spacing w:before="1"/>
              <w:ind w:left="222"/>
              <w:rPr>
                <w:b/>
                <w:sz w:val="24"/>
              </w:rPr>
            </w:pPr>
            <w:r>
              <w:rPr>
                <w:b/>
                <w:spacing w:val="-2"/>
                <w:sz w:val="24"/>
              </w:rPr>
              <w:t>Descripción</w:t>
            </w:r>
          </w:p>
        </w:tc>
      </w:tr>
      <w:tr w:rsidR="007D5DB5" w14:paraId="5E3B5283" w14:textId="77777777">
        <w:trPr>
          <w:trHeight w:val="429"/>
        </w:trPr>
        <w:tc>
          <w:tcPr>
            <w:tcW w:w="1036" w:type="dxa"/>
            <w:tcBorders>
              <w:top w:val="single" w:sz="6" w:space="0" w:color="000000"/>
            </w:tcBorders>
          </w:tcPr>
          <w:p w14:paraId="103FDC35" w14:textId="77777777" w:rsidR="007D5DB5" w:rsidRDefault="0088738A">
            <w:pPr>
              <w:pStyle w:val="TableParagraph"/>
              <w:spacing w:before="16"/>
              <w:ind w:right="163"/>
              <w:jc w:val="center"/>
              <w:rPr>
                <w:sz w:val="24"/>
              </w:rPr>
            </w:pPr>
            <w:r>
              <w:rPr>
                <w:sz w:val="24"/>
              </w:rPr>
              <w:t>CU-</w:t>
            </w:r>
            <w:r>
              <w:rPr>
                <w:spacing w:val="-5"/>
                <w:sz w:val="24"/>
              </w:rPr>
              <w:t>01</w:t>
            </w:r>
          </w:p>
        </w:tc>
        <w:tc>
          <w:tcPr>
            <w:tcW w:w="3112" w:type="dxa"/>
            <w:tcBorders>
              <w:top w:val="single" w:sz="6" w:space="0" w:color="000000"/>
            </w:tcBorders>
          </w:tcPr>
          <w:p w14:paraId="7CEF9D3D" w14:textId="77777777" w:rsidR="007D5DB5" w:rsidRDefault="0088738A">
            <w:pPr>
              <w:pStyle w:val="TableParagraph"/>
              <w:spacing w:before="16"/>
              <w:ind w:left="195"/>
              <w:rPr>
                <w:sz w:val="24"/>
              </w:rPr>
            </w:pPr>
            <w:r>
              <w:rPr>
                <w:sz w:val="24"/>
              </w:rPr>
              <w:t xml:space="preserve">Registrar </w:t>
            </w:r>
            <w:r>
              <w:rPr>
                <w:spacing w:val="-2"/>
                <w:sz w:val="24"/>
              </w:rPr>
              <w:t>usuario</w:t>
            </w:r>
          </w:p>
        </w:tc>
        <w:tc>
          <w:tcPr>
            <w:tcW w:w="4940" w:type="dxa"/>
            <w:tcBorders>
              <w:top w:val="single" w:sz="6" w:space="0" w:color="000000"/>
            </w:tcBorders>
          </w:tcPr>
          <w:p w14:paraId="0F703203" w14:textId="77777777" w:rsidR="007D5DB5" w:rsidRDefault="0088738A">
            <w:pPr>
              <w:pStyle w:val="TableParagraph"/>
              <w:spacing w:before="16"/>
              <w:ind w:left="222"/>
              <w:rPr>
                <w:sz w:val="24"/>
              </w:rPr>
            </w:pPr>
            <w:r>
              <w:rPr>
                <w:sz w:val="24"/>
              </w:rPr>
              <w:t>Solo</w:t>
            </w:r>
            <w:r>
              <w:rPr>
                <w:spacing w:val="-8"/>
                <w:sz w:val="24"/>
              </w:rPr>
              <w:t xml:space="preserve"> </w:t>
            </w:r>
            <w:r>
              <w:rPr>
                <w:sz w:val="24"/>
              </w:rPr>
              <w:t>disponible</w:t>
            </w:r>
            <w:r>
              <w:rPr>
                <w:spacing w:val="4"/>
                <w:sz w:val="24"/>
              </w:rPr>
              <w:t xml:space="preserve"> </w:t>
            </w:r>
            <w:r>
              <w:rPr>
                <w:sz w:val="24"/>
              </w:rPr>
              <w:t>para</w:t>
            </w:r>
            <w:r>
              <w:rPr>
                <w:spacing w:val="5"/>
                <w:sz w:val="24"/>
              </w:rPr>
              <w:t xml:space="preserve"> </w:t>
            </w:r>
            <w:r>
              <w:rPr>
                <w:spacing w:val="-2"/>
                <w:sz w:val="24"/>
              </w:rPr>
              <w:t>Administrador</w:t>
            </w:r>
          </w:p>
        </w:tc>
      </w:tr>
      <w:tr w:rsidR="007D5DB5" w14:paraId="0B214BAD" w14:textId="77777777">
        <w:trPr>
          <w:trHeight w:val="547"/>
        </w:trPr>
        <w:tc>
          <w:tcPr>
            <w:tcW w:w="1036" w:type="dxa"/>
          </w:tcPr>
          <w:p w14:paraId="24D958FD" w14:textId="77777777" w:rsidR="007D5DB5" w:rsidRDefault="0088738A">
            <w:pPr>
              <w:pStyle w:val="TableParagraph"/>
              <w:spacing w:before="127"/>
              <w:ind w:right="163"/>
              <w:jc w:val="center"/>
              <w:rPr>
                <w:sz w:val="24"/>
              </w:rPr>
            </w:pPr>
            <w:r>
              <w:rPr>
                <w:sz w:val="24"/>
              </w:rPr>
              <w:t>CU-</w:t>
            </w:r>
            <w:r>
              <w:rPr>
                <w:spacing w:val="-5"/>
                <w:sz w:val="24"/>
              </w:rPr>
              <w:t>02</w:t>
            </w:r>
          </w:p>
        </w:tc>
        <w:tc>
          <w:tcPr>
            <w:tcW w:w="3112" w:type="dxa"/>
          </w:tcPr>
          <w:p w14:paraId="41379CE1" w14:textId="77777777" w:rsidR="007D5DB5" w:rsidRDefault="0088738A">
            <w:pPr>
              <w:pStyle w:val="TableParagraph"/>
              <w:spacing w:before="127"/>
              <w:ind w:left="195"/>
              <w:rPr>
                <w:sz w:val="24"/>
              </w:rPr>
            </w:pPr>
            <w:r>
              <w:rPr>
                <w:sz w:val="24"/>
              </w:rPr>
              <w:t>Autenticar</w:t>
            </w:r>
            <w:r>
              <w:rPr>
                <w:spacing w:val="3"/>
                <w:sz w:val="24"/>
              </w:rPr>
              <w:t xml:space="preserve"> </w:t>
            </w:r>
            <w:r>
              <w:rPr>
                <w:spacing w:val="-2"/>
                <w:sz w:val="24"/>
              </w:rPr>
              <w:t>usuario</w:t>
            </w:r>
          </w:p>
        </w:tc>
        <w:tc>
          <w:tcPr>
            <w:tcW w:w="4940" w:type="dxa"/>
          </w:tcPr>
          <w:p w14:paraId="0D8A3BB5" w14:textId="77777777" w:rsidR="007D5DB5" w:rsidRDefault="0088738A">
            <w:pPr>
              <w:pStyle w:val="TableParagraph"/>
              <w:spacing w:before="127"/>
              <w:ind w:left="222"/>
              <w:rPr>
                <w:sz w:val="24"/>
              </w:rPr>
            </w:pPr>
            <w:r>
              <w:rPr>
                <w:sz w:val="24"/>
              </w:rPr>
              <w:t>Obligatorio</w:t>
            </w:r>
            <w:r>
              <w:rPr>
                <w:spacing w:val="7"/>
                <w:sz w:val="24"/>
              </w:rPr>
              <w:t xml:space="preserve"> </w:t>
            </w:r>
            <w:r>
              <w:rPr>
                <w:sz w:val="24"/>
              </w:rPr>
              <w:t>para</w:t>
            </w:r>
            <w:r>
              <w:rPr>
                <w:spacing w:val="-6"/>
                <w:sz w:val="24"/>
              </w:rPr>
              <w:t xml:space="preserve"> </w:t>
            </w:r>
            <w:r>
              <w:rPr>
                <w:sz w:val="24"/>
              </w:rPr>
              <w:t>acceder</w:t>
            </w:r>
            <w:r>
              <w:rPr>
                <w:spacing w:val="-11"/>
                <w:sz w:val="24"/>
              </w:rPr>
              <w:t xml:space="preserve"> </w:t>
            </w:r>
            <w:r>
              <w:rPr>
                <w:sz w:val="24"/>
              </w:rPr>
              <w:t>al</w:t>
            </w:r>
            <w:r>
              <w:rPr>
                <w:spacing w:val="3"/>
                <w:sz w:val="24"/>
              </w:rPr>
              <w:t xml:space="preserve"> </w:t>
            </w:r>
            <w:r>
              <w:rPr>
                <w:spacing w:val="-2"/>
                <w:sz w:val="24"/>
              </w:rPr>
              <w:t>sistema.</w:t>
            </w:r>
          </w:p>
        </w:tc>
      </w:tr>
      <w:tr w:rsidR="007D5DB5" w14:paraId="482B1E82" w14:textId="77777777">
        <w:trPr>
          <w:trHeight w:val="555"/>
        </w:trPr>
        <w:tc>
          <w:tcPr>
            <w:tcW w:w="1036" w:type="dxa"/>
          </w:tcPr>
          <w:p w14:paraId="1760D2D0" w14:textId="77777777" w:rsidR="007D5DB5" w:rsidRDefault="0088738A">
            <w:pPr>
              <w:pStyle w:val="TableParagraph"/>
              <w:spacing w:before="134"/>
              <w:ind w:right="163"/>
              <w:jc w:val="center"/>
              <w:rPr>
                <w:sz w:val="24"/>
              </w:rPr>
            </w:pPr>
            <w:r>
              <w:rPr>
                <w:sz w:val="24"/>
              </w:rPr>
              <w:t>CU-</w:t>
            </w:r>
            <w:r>
              <w:rPr>
                <w:spacing w:val="-5"/>
                <w:sz w:val="24"/>
              </w:rPr>
              <w:t>03</w:t>
            </w:r>
          </w:p>
        </w:tc>
        <w:tc>
          <w:tcPr>
            <w:tcW w:w="3112" w:type="dxa"/>
          </w:tcPr>
          <w:p w14:paraId="78843A6B" w14:textId="77777777" w:rsidR="007D5DB5" w:rsidRDefault="0088738A">
            <w:pPr>
              <w:pStyle w:val="TableParagraph"/>
              <w:spacing w:before="134"/>
              <w:ind w:left="195"/>
              <w:rPr>
                <w:sz w:val="24"/>
              </w:rPr>
            </w:pPr>
            <w:r>
              <w:rPr>
                <w:sz w:val="24"/>
              </w:rPr>
              <w:t>Visualizar</w:t>
            </w:r>
            <w:r>
              <w:rPr>
                <w:spacing w:val="-1"/>
                <w:sz w:val="24"/>
              </w:rPr>
              <w:t xml:space="preserve"> </w:t>
            </w:r>
            <w:proofErr w:type="spellStart"/>
            <w:r>
              <w:rPr>
                <w:spacing w:val="-2"/>
                <w:sz w:val="24"/>
              </w:rPr>
              <w:t>dashboard</w:t>
            </w:r>
            <w:proofErr w:type="spellEnd"/>
          </w:p>
        </w:tc>
        <w:tc>
          <w:tcPr>
            <w:tcW w:w="4940" w:type="dxa"/>
          </w:tcPr>
          <w:p w14:paraId="03C2184E" w14:textId="77777777" w:rsidR="007D5DB5" w:rsidRDefault="0088738A">
            <w:pPr>
              <w:pStyle w:val="TableParagraph"/>
              <w:spacing w:before="134"/>
              <w:ind w:left="222"/>
              <w:rPr>
                <w:sz w:val="24"/>
              </w:rPr>
            </w:pPr>
            <w:r>
              <w:rPr>
                <w:sz w:val="24"/>
              </w:rPr>
              <w:t>Punto</w:t>
            </w:r>
            <w:r>
              <w:rPr>
                <w:spacing w:val="-4"/>
                <w:sz w:val="24"/>
              </w:rPr>
              <w:t xml:space="preserve"> </w:t>
            </w:r>
            <w:r>
              <w:rPr>
                <w:sz w:val="24"/>
              </w:rPr>
              <w:t>de</w:t>
            </w:r>
            <w:r>
              <w:rPr>
                <w:spacing w:val="-6"/>
                <w:sz w:val="24"/>
              </w:rPr>
              <w:t xml:space="preserve"> </w:t>
            </w:r>
            <w:r>
              <w:rPr>
                <w:sz w:val="24"/>
              </w:rPr>
              <w:t>acceso</w:t>
            </w:r>
            <w:r>
              <w:rPr>
                <w:spacing w:val="-4"/>
                <w:sz w:val="24"/>
              </w:rPr>
              <w:t xml:space="preserve"> </w:t>
            </w:r>
            <w:r>
              <w:rPr>
                <w:sz w:val="24"/>
              </w:rPr>
              <w:t>principal</w:t>
            </w:r>
            <w:r>
              <w:rPr>
                <w:spacing w:val="3"/>
                <w:sz w:val="24"/>
              </w:rPr>
              <w:t xml:space="preserve"> </w:t>
            </w:r>
            <w:r>
              <w:rPr>
                <w:sz w:val="24"/>
              </w:rPr>
              <w:t>luego</w:t>
            </w:r>
            <w:r>
              <w:rPr>
                <w:spacing w:val="10"/>
                <w:sz w:val="24"/>
              </w:rPr>
              <w:t xml:space="preserve"> </w:t>
            </w:r>
            <w:r>
              <w:rPr>
                <w:spacing w:val="-5"/>
                <w:sz w:val="24"/>
              </w:rPr>
              <w:t>de</w:t>
            </w:r>
          </w:p>
        </w:tc>
      </w:tr>
      <w:tr w:rsidR="007D5DB5" w14:paraId="3454FCCC" w14:textId="77777777">
        <w:trPr>
          <w:trHeight w:val="555"/>
        </w:trPr>
        <w:tc>
          <w:tcPr>
            <w:tcW w:w="1036" w:type="dxa"/>
          </w:tcPr>
          <w:p w14:paraId="393E4794" w14:textId="77777777" w:rsidR="007D5DB5" w:rsidRDefault="007D5DB5">
            <w:pPr>
              <w:pStyle w:val="TableParagraph"/>
              <w:spacing w:before="0"/>
              <w:rPr>
                <w:sz w:val="24"/>
              </w:rPr>
            </w:pPr>
          </w:p>
        </w:tc>
        <w:tc>
          <w:tcPr>
            <w:tcW w:w="3112" w:type="dxa"/>
          </w:tcPr>
          <w:p w14:paraId="254CD741" w14:textId="77777777" w:rsidR="007D5DB5" w:rsidRDefault="007D5DB5">
            <w:pPr>
              <w:pStyle w:val="TableParagraph"/>
              <w:spacing w:before="0"/>
              <w:rPr>
                <w:sz w:val="24"/>
              </w:rPr>
            </w:pPr>
          </w:p>
        </w:tc>
        <w:tc>
          <w:tcPr>
            <w:tcW w:w="4940" w:type="dxa"/>
          </w:tcPr>
          <w:p w14:paraId="0FEA8DF7" w14:textId="77777777" w:rsidR="007D5DB5" w:rsidRDefault="0088738A">
            <w:pPr>
              <w:pStyle w:val="TableParagraph"/>
              <w:spacing w:before="134"/>
              <w:ind w:left="222"/>
              <w:rPr>
                <w:sz w:val="24"/>
              </w:rPr>
            </w:pPr>
            <w:r>
              <w:rPr>
                <w:spacing w:val="-2"/>
                <w:sz w:val="24"/>
              </w:rPr>
              <w:t>autenticación.</w:t>
            </w:r>
          </w:p>
        </w:tc>
      </w:tr>
      <w:tr w:rsidR="007D5DB5" w14:paraId="78FF12F5" w14:textId="77777777">
        <w:trPr>
          <w:trHeight w:val="555"/>
        </w:trPr>
        <w:tc>
          <w:tcPr>
            <w:tcW w:w="1036" w:type="dxa"/>
          </w:tcPr>
          <w:p w14:paraId="3B72DD33" w14:textId="77777777" w:rsidR="007D5DB5" w:rsidRDefault="0088738A">
            <w:pPr>
              <w:pStyle w:val="TableParagraph"/>
              <w:spacing w:before="134"/>
              <w:ind w:right="163"/>
              <w:jc w:val="center"/>
              <w:rPr>
                <w:sz w:val="24"/>
              </w:rPr>
            </w:pPr>
            <w:r>
              <w:rPr>
                <w:sz w:val="24"/>
              </w:rPr>
              <w:t>CU-</w:t>
            </w:r>
            <w:r>
              <w:rPr>
                <w:spacing w:val="-5"/>
                <w:sz w:val="24"/>
              </w:rPr>
              <w:t>04</w:t>
            </w:r>
          </w:p>
        </w:tc>
        <w:tc>
          <w:tcPr>
            <w:tcW w:w="3112" w:type="dxa"/>
          </w:tcPr>
          <w:p w14:paraId="409CC51E" w14:textId="77777777" w:rsidR="007D5DB5" w:rsidRDefault="0088738A">
            <w:pPr>
              <w:pStyle w:val="TableParagraph"/>
              <w:spacing w:before="134"/>
              <w:ind w:left="195"/>
              <w:rPr>
                <w:sz w:val="24"/>
              </w:rPr>
            </w:pPr>
            <w:r>
              <w:rPr>
                <w:sz w:val="24"/>
              </w:rPr>
              <w:t>Gestionar productos</w:t>
            </w:r>
            <w:r>
              <w:rPr>
                <w:spacing w:val="3"/>
                <w:sz w:val="24"/>
              </w:rPr>
              <w:t xml:space="preserve"> </w:t>
            </w:r>
            <w:r>
              <w:rPr>
                <w:spacing w:val="-4"/>
                <w:sz w:val="24"/>
              </w:rPr>
              <w:t>CRUD</w:t>
            </w:r>
          </w:p>
        </w:tc>
        <w:tc>
          <w:tcPr>
            <w:tcW w:w="4940" w:type="dxa"/>
          </w:tcPr>
          <w:p w14:paraId="5942F6B3" w14:textId="77777777" w:rsidR="007D5DB5" w:rsidRDefault="0088738A">
            <w:pPr>
              <w:pStyle w:val="TableParagraph"/>
              <w:spacing w:before="134"/>
              <w:ind w:left="222"/>
              <w:rPr>
                <w:sz w:val="24"/>
              </w:rPr>
            </w:pPr>
            <w:r>
              <w:rPr>
                <w:sz w:val="24"/>
              </w:rPr>
              <w:t>Crear,</w:t>
            </w:r>
            <w:r>
              <w:rPr>
                <w:spacing w:val="-2"/>
                <w:sz w:val="24"/>
              </w:rPr>
              <w:t xml:space="preserve"> </w:t>
            </w:r>
            <w:r>
              <w:rPr>
                <w:sz w:val="24"/>
              </w:rPr>
              <w:t>leer,</w:t>
            </w:r>
            <w:r>
              <w:rPr>
                <w:spacing w:val="-2"/>
                <w:sz w:val="24"/>
              </w:rPr>
              <w:t xml:space="preserve"> </w:t>
            </w:r>
            <w:r>
              <w:rPr>
                <w:sz w:val="24"/>
              </w:rPr>
              <w:t>actualizar</w:t>
            </w:r>
            <w:r>
              <w:rPr>
                <w:spacing w:val="-6"/>
                <w:sz w:val="24"/>
              </w:rPr>
              <w:t xml:space="preserve"> </w:t>
            </w:r>
            <w:r>
              <w:rPr>
                <w:sz w:val="24"/>
              </w:rPr>
              <w:t>y</w:t>
            </w:r>
            <w:r>
              <w:rPr>
                <w:spacing w:val="-13"/>
                <w:sz w:val="24"/>
              </w:rPr>
              <w:t xml:space="preserve"> </w:t>
            </w:r>
            <w:r>
              <w:rPr>
                <w:sz w:val="24"/>
              </w:rPr>
              <w:t>eliminar</w:t>
            </w:r>
            <w:r>
              <w:rPr>
                <w:spacing w:val="7"/>
                <w:sz w:val="24"/>
              </w:rPr>
              <w:t xml:space="preserve"> </w:t>
            </w:r>
            <w:r>
              <w:rPr>
                <w:spacing w:val="-2"/>
                <w:sz w:val="24"/>
              </w:rPr>
              <w:t>productos.</w:t>
            </w:r>
          </w:p>
        </w:tc>
      </w:tr>
      <w:tr w:rsidR="007D5DB5" w14:paraId="49160F71" w14:textId="77777777">
        <w:trPr>
          <w:trHeight w:val="547"/>
        </w:trPr>
        <w:tc>
          <w:tcPr>
            <w:tcW w:w="1036" w:type="dxa"/>
          </w:tcPr>
          <w:p w14:paraId="6C872A5A" w14:textId="77777777" w:rsidR="007D5DB5" w:rsidRDefault="0088738A">
            <w:pPr>
              <w:pStyle w:val="TableParagraph"/>
              <w:spacing w:before="134"/>
              <w:ind w:right="163"/>
              <w:jc w:val="center"/>
              <w:rPr>
                <w:sz w:val="24"/>
              </w:rPr>
            </w:pPr>
            <w:r>
              <w:rPr>
                <w:sz w:val="24"/>
              </w:rPr>
              <w:t>CU-</w:t>
            </w:r>
            <w:r>
              <w:rPr>
                <w:spacing w:val="-5"/>
                <w:sz w:val="24"/>
              </w:rPr>
              <w:t>05</w:t>
            </w:r>
          </w:p>
        </w:tc>
        <w:tc>
          <w:tcPr>
            <w:tcW w:w="3112" w:type="dxa"/>
          </w:tcPr>
          <w:p w14:paraId="1870A786" w14:textId="77777777" w:rsidR="007D5DB5" w:rsidRDefault="0088738A">
            <w:pPr>
              <w:pStyle w:val="TableParagraph"/>
              <w:spacing w:before="134"/>
              <w:ind w:left="195"/>
              <w:rPr>
                <w:sz w:val="24"/>
              </w:rPr>
            </w:pPr>
            <w:r>
              <w:rPr>
                <w:sz w:val="24"/>
              </w:rPr>
              <w:t>Importar</w:t>
            </w:r>
            <w:r>
              <w:rPr>
                <w:spacing w:val="4"/>
                <w:sz w:val="24"/>
              </w:rPr>
              <w:t xml:space="preserve"> </w:t>
            </w:r>
            <w:r>
              <w:rPr>
                <w:sz w:val="24"/>
              </w:rPr>
              <w:t>datos</w:t>
            </w:r>
            <w:r>
              <w:rPr>
                <w:spacing w:val="8"/>
                <w:sz w:val="24"/>
              </w:rPr>
              <w:t xml:space="preserve"> </w:t>
            </w:r>
            <w:r>
              <w:rPr>
                <w:spacing w:val="-2"/>
                <w:sz w:val="24"/>
              </w:rPr>
              <w:t>históricos</w:t>
            </w:r>
          </w:p>
        </w:tc>
        <w:tc>
          <w:tcPr>
            <w:tcW w:w="4940" w:type="dxa"/>
          </w:tcPr>
          <w:p w14:paraId="34D777A7" w14:textId="77777777" w:rsidR="007D5DB5" w:rsidRDefault="0088738A">
            <w:pPr>
              <w:pStyle w:val="TableParagraph"/>
              <w:spacing w:before="134"/>
              <w:ind w:left="222"/>
              <w:rPr>
                <w:sz w:val="24"/>
              </w:rPr>
            </w:pPr>
            <w:r>
              <w:rPr>
                <w:sz w:val="24"/>
              </w:rPr>
              <w:t>Desde</w:t>
            </w:r>
            <w:r>
              <w:rPr>
                <w:spacing w:val="-4"/>
                <w:sz w:val="24"/>
              </w:rPr>
              <w:t xml:space="preserve"> </w:t>
            </w:r>
            <w:r>
              <w:rPr>
                <w:sz w:val="24"/>
              </w:rPr>
              <w:t>archivos</w:t>
            </w:r>
            <w:r>
              <w:rPr>
                <w:spacing w:val="-4"/>
                <w:sz w:val="24"/>
              </w:rPr>
              <w:t xml:space="preserve"> </w:t>
            </w:r>
            <w:r>
              <w:rPr>
                <w:spacing w:val="-2"/>
                <w:sz w:val="24"/>
              </w:rPr>
              <w:t>Excel/CSV.</w:t>
            </w:r>
          </w:p>
        </w:tc>
      </w:tr>
      <w:tr w:rsidR="007D5DB5" w14:paraId="668A9F6C" w14:textId="77777777">
        <w:trPr>
          <w:trHeight w:val="548"/>
        </w:trPr>
        <w:tc>
          <w:tcPr>
            <w:tcW w:w="1036" w:type="dxa"/>
          </w:tcPr>
          <w:p w14:paraId="6E5B50B8" w14:textId="77777777" w:rsidR="007D5DB5" w:rsidRDefault="0088738A">
            <w:pPr>
              <w:pStyle w:val="TableParagraph"/>
              <w:spacing w:before="127"/>
              <w:ind w:right="163"/>
              <w:jc w:val="center"/>
              <w:rPr>
                <w:sz w:val="24"/>
              </w:rPr>
            </w:pPr>
            <w:r>
              <w:rPr>
                <w:sz w:val="24"/>
              </w:rPr>
              <w:t>CU-</w:t>
            </w:r>
            <w:r>
              <w:rPr>
                <w:spacing w:val="-5"/>
                <w:sz w:val="24"/>
              </w:rPr>
              <w:t>06</w:t>
            </w:r>
          </w:p>
        </w:tc>
        <w:tc>
          <w:tcPr>
            <w:tcW w:w="3112" w:type="dxa"/>
          </w:tcPr>
          <w:p w14:paraId="4034878C" w14:textId="77777777" w:rsidR="007D5DB5" w:rsidRDefault="0088738A">
            <w:pPr>
              <w:pStyle w:val="TableParagraph"/>
              <w:spacing w:before="127"/>
              <w:ind w:left="195"/>
              <w:rPr>
                <w:sz w:val="24"/>
              </w:rPr>
            </w:pPr>
            <w:r>
              <w:rPr>
                <w:sz w:val="24"/>
              </w:rPr>
              <w:t>Actualizar</w:t>
            </w:r>
            <w:r>
              <w:rPr>
                <w:spacing w:val="15"/>
                <w:sz w:val="24"/>
              </w:rPr>
              <w:t xml:space="preserve"> </w:t>
            </w:r>
            <w:r>
              <w:rPr>
                <w:sz w:val="24"/>
              </w:rPr>
              <w:t>datos</w:t>
            </w:r>
            <w:r>
              <w:rPr>
                <w:spacing w:val="1"/>
                <w:sz w:val="24"/>
              </w:rPr>
              <w:t xml:space="preserve"> </w:t>
            </w:r>
            <w:r>
              <w:rPr>
                <w:spacing w:val="-2"/>
                <w:sz w:val="24"/>
              </w:rPr>
              <w:t>históricos</w:t>
            </w:r>
          </w:p>
        </w:tc>
        <w:tc>
          <w:tcPr>
            <w:tcW w:w="4940" w:type="dxa"/>
          </w:tcPr>
          <w:p w14:paraId="3A40E47F" w14:textId="77777777" w:rsidR="007D5DB5" w:rsidRDefault="0088738A">
            <w:pPr>
              <w:pStyle w:val="TableParagraph"/>
              <w:spacing w:before="127"/>
              <w:ind w:left="222"/>
              <w:rPr>
                <w:sz w:val="24"/>
              </w:rPr>
            </w:pPr>
            <w:r>
              <w:rPr>
                <w:sz w:val="24"/>
              </w:rPr>
              <w:t>Modificación</w:t>
            </w:r>
            <w:r>
              <w:rPr>
                <w:spacing w:val="-7"/>
                <w:sz w:val="24"/>
              </w:rPr>
              <w:t xml:space="preserve"> </w:t>
            </w:r>
            <w:r>
              <w:rPr>
                <w:sz w:val="24"/>
              </w:rPr>
              <w:t>posterior</w:t>
            </w:r>
            <w:r>
              <w:rPr>
                <w:spacing w:val="2"/>
                <w:sz w:val="24"/>
              </w:rPr>
              <w:t xml:space="preserve"> </w:t>
            </w:r>
            <w:r>
              <w:rPr>
                <w:sz w:val="24"/>
              </w:rPr>
              <w:t>a</w:t>
            </w:r>
            <w:r>
              <w:rPr>
                <w:spacing w:val="-8"/>
                <w:sz w:val="24"/>
              </w:rPr>
              <w:t xml:space="preserve"> </w:t>
            </w:r>
            <w:r>
              <w:rPr>
                <w:sz w:val="24"/>
              </w:rPr>
              <w:t>la</w:t>
            </w:r>
            <w:r>
              <w:rPr>
                <w:spacing w:val="6"/>
                <w:sz w:val="24"/>
              </w:rPr>
              <w:t xml:space="preserve"> </w:t>
            </w:r>
            <w:r>
              <w:rPr>
                <w:spacing w:val="-2"/>
                <w:sz w:val="24"/>
              </w:rPr>
              <w:t>importación.</w:t>
            </w:r>
          </w:p>
        </w:tc>
      </w:tr>
      <w:tr w:rsidR="007D5DB5" w14:paraId="07ED3BBC" w14:textId="77777777">
        <w:trPr>
          <w:trHeight w:val="555"/>
        </w:trPr>
        <w:tc>
          <w:tcPr>
            <w:tcW w:w="1036" w:type="dxa"/>
          </w:tcPr>
          <w:p w14:paraId="6F12D06B" w14:textId="77777777" w:rsidR="007D5DB5" w:rsidRDefault="0088738A">
            <w:pPr>
              <w:pStyle w:val="TableParagraph"/>
              <w:spacing w:before="134"/>
              <w:ind w:right="163"/>
              <w:jc w:val="center"/>
              <w:rPr>
                <w:sz w:val="24"/>
              </w:rPr>
            </w:pPr>
            <w:r>
              <w:rPr>
                <w:sz w:val="24"/>
              </w:rPr>
              <w:t>CU-</w:t>
            </w:r>
            <w:r>
              <w:rPr>
                <w:spacing w:val="-5"/>
                <w:sz w:val="24"/>
              </w:rPr>
              <w:t>07</w:t>
            </w:r>
          </w:p>
        </w:tc>
        <w:tc>
          <w:tcPr>
            <w:tcW w:w="3112" w:type="dxa"/>
          </w:tcPr>
          <w:p w14:paraId="3FD27F13" w14:textId="77777777" w:rsidR="007D5DB5" w:rsidRDefault="0088738A">
            <w:pPr>
              <w:pStyle w:val="TableParagraph"/>
              <w:spacing w:before="134"/>
              <w:ind w:left="195"/>
              <w:rPr>
                <w:sz w:val="24"/>
              </w:rPr>
            </w:pPr>
            <w:r>
              <w:rPr>
                <w:sz w:val="24"/>
              </w:rPr>
              <w:t>Realizar</w:t>
            </w:r>
            <w:r>
              <w:rPr>
                <w:spacing w:val="-12"/>
                <w:sz w:val="24"/>
              </w:rPr>
              <w:t xml:space="preserve"> </w:t>
            </w:r>
            <w:r>
              <w:rPr>
                <w:sz w:val="24"/>
              </w:rPr>
              <w:t xml:space="preserve">análisis </w:t>
            </w:r>
            <w:r>
              <w:rPr>
                <w:spacing w:val="-2"/>
                <w:sz w:val="24"/>
              </w:rPr>
              <w:t>predictivo</w:t>
            </w:r>
          </w:p>
        </w:tc>
        <w:tc>
          <w:tcPr>
            <w:tcW w:w="4940" w:type="dxa"/>
          </w:tcPr>
          <w:p w14:paraId="0961CC74" w14:textId="77777777" w:rsidR="007D5DB5" w:rsidRDefault="0088738A">
            <w:pPr>
              <w:pStyle w:val="TableParagraph"/>
              <w:spacing w:before="134"/>
              <w:ind w:left="222"/>
              <w:rPr>
                <w:sz w:val="24"/>
              </w:rPr>
            </w:pPr>
            <w:r>
              <w:rPr>
                <w:sz w:val="24"/>
              </w:rPr>
              <w:t>Depende</w:t>
            </w:r>
            <w:r>
              <w:rPr>
                <w:spacing w:val="-14"/>
                <w:sz w:val="24"/>
              </w:rPr>
              <w:t xml:space="preserve"> </w:t>
            </w:r>
            <w:r>
              <w:rPr>
                <w:sz w:val="24"/>
              </w:rPr>
              <w:t>de</w:t>
            </w:r>
            <w:r>
              <w:rPr>
                <w:spacing w:val="3"/>
                <w:sz w:val="24"/>
              </w:rPr>
              <w:t xml:space="preserve"> </w:t>
            </w:r>
            <w:r>
              <w:rPr>
                <w:sz w:val="24"/>
              </w:rPr>
              <w:t>que</w:t>
            </w:r>
            <w:r>
              <w:rPr>
                <w:spacing w:val="3"/>
                <w:sz w:val="24"/>
              </w:rPr>
              <w:t xml:space="preserve"> </w:t>
            </w:r>
            <w:r>
              <w:rPr>
                <w:sz w:val="24"/>
              </w:rPr>
              <w:t>haya</w:t>
            </w:r>
            <w:r>
              <w:rPr>
                <w:spacing w:val="3"/>
                <w:sz w:val="24"/>
              </w:rPr>
              <w:t xml:space="preserve"> </w:t>
            </w:r>
            <w:r>
              <w:rPr>
                <w:sz w:val="24"/>
              </w:rPr>
              <w:t>datos</w:t>
            </w:r>
            <w:r>
              <w:rPr>
                <w:spacing w:val="1"/>
                <w:sz w:val="24"/>
              </w:rPr>
              <w:t xml:space="preserve"> </w:t>
            </w:r>
            <w:r>
              <w:rPr>
                <w:sz w:val="24"/>
              </w:rPr>
              <w:t>históricos</w:t>
            </w:r>
            <w:r>
              <w:rPr>
                <w:spacing w:val="1"/>
                <w:sz w:val="24"/>
              </w:rPr>
              <w:t xml:space="preserve"> </w:t>
            </w:r>
            <w:r>
              <w:rPr>
                <w:spacing w:val="-2"/>
                <w:sz w:val="24"/>
              </w:rPr>
              <w:t>cargados.</w:t>
            </w:r>
          </w:p>
        </w:tc>
      </w:tr>
      <w:tr w:rsidR="007D5DB5" w14:paraId="5981F594" w14:textId="77777777">
        <w:trPr>
          <w:trHeight w:val="555"/>
        </w:trPr>
        <w:tc>
          <w:tcPr>
            <w:tcW w:w="1036" w:type="dxa"/>
          </w:tcPr>
          <w:p w14:paraId="33195A9D" w14:textId="77777777" w:rsidR="007D5DB5" w:rsidRDefault="0088738A">
            <w:pPr>
              <w:pStyle w:val="TableParagraph"/>
              <w:spacing w:before="134"/>
              <w:ind w:right="163"/>
              <w:jc w:val="center"/>
              <w:rPr>
                <w:sz w:val="24"/>
              </w:rPr>
            </w:pPr>
            <w:r>
              <w:rPr>
                <w:sz w:val="24"/>
              </w:rPr>
              <w:t>CU-</w:t>
            </w:r>
            <w:r>
              <w:rPr>
                <w:spacing w:val="-5"/>
                <w:sz w:val="24"/>
              </w:rPr>
              <w:t>08</w:t>
            </w:r>
          </w:p>
        </w:tc>
        <w:tc>
          <w:tcPr>
            <w:tcW w:w="3112" w:type="dxa"/>
          </w:tcPr>
          <w:p w14:paraId="6EB5FF2A" w14:textId="77777777" w:rsidR="007D5DB5" w:rsidRDefault="0088738A">
            <w:pPr>
              <w:pStyle w:val="TableParagraph"/>
              <w:spacing w:before="134"/>
              <w:ind w:left="195"/>
              <w:rPr>
                <w:sz w:val="24"/>
              </w:rPr>
            </w:pPr>
            <w:r>
              <w:rPr>
                <w:sz w:val="24"/>
              </w:rPr>
              <w:t>Visualizar</w:t>
            </w:r>
            <w:r>
              <w:rPr>
                <w:spacing w:val="-1"/>
                <w:sz w:val="24"/>
              </w:rPr>
              <w:t xml:space="preserve"> </w:t>
            </w:r>
            <w:r>
              <w:rPr>
                <w:spacing w:val="-2"/>
                <w:sz w:val="24"/>
              </w:rPr>
              <w:t>análisis</w:t>
            </w:r>
          </w:p>
        </w:tc>
        <w:tc>
          <w:tcPr>
            <w:tcW w:w="4940" w:type="dxa"/>
          </w:tcPr>
          <w:p w14:paraId="570AEF0F" w14:textId="77777777" w:rsidR="007D5DB5" w:rsidRDefault="0088738A">
            <w:pPr>
              <w:pStyle w:val="TableParagraph"/>
              <w:spacing w:before="134"/>
              <w:ind w:left="222"/>
              <w:rPr>
                <w:sz w:val="24"/>
              </w:rPr>
            </w:pPr>
            <w:r>
              <w:rPr>
                <w:sz w:val="24"/>
              </w:rPr>
              <w:t>Requiere</w:t>
            </w:r>
            <w:r>
              <w:rPr>
                <w:spacing w:val="2"/>
                <w:sz w:val="24"/>
              </w:rPr>
              <w:t xml:space="preserve"> </w:t>
            </w:r>
            <w:r>
              <w:rPr>
                <w:sz w:val="24"/>
              </w:rPr>
              <w:t>que</w:t>
            </w:r>
            <w:r>
              <w:rPr>
                <w:spacing w:val="-10"/>
                <w:sz w:val="24"/>
              </w:rPr>
              <w:t xml:space="preserve"> </w:t>
            </w:r>
            <w:r>
              <w:rPr>
                <w:sz w:val="24"/>
              </w:rPr>
              <w:t>exista</w:t>
            </w:r>
            <w:r>
              <w:rPr>
                <w:spacing w:val="-10"/>
                <w:sz w:val="24"/>
              </w:rPr>
              <w:t xml:space="preserve"> </w:t>
            </w:r>
            <w:r>
              <w:rPr>
                <w:sz w:val="24"/>
              </w:rPr>
              <w:t>un</w:t>
            </w:r>
            <w:r>
              <w:rPr>
                <w:spacing w:val="-8"/>
                <w:sz w:val="24"/>
              </w:rPr>
              <w:t xml:space="preserve"> </w:t>
            </w:r>
            <w:r>
              <w:rPr>
                <w:sz w:val="24"/>
              </w:rPr>
              <w:t>análisis</w:t>
            </w:r>
            <w:r>
              <w:rPr>
                <w:spacing w:val="14"/>
                <w:sz w:val="24"/>
              </w:rPr>
              <w:t xml:space="preserve"> </w:t>
            </w:r>
            <w:r>
              <w:rPr>
                <w:spacing w:val="-2"/>
                <w:sz w:val="24"/>
              </w:rPr>
              <w:t>previamente</w:t>
            </w:r>
          </w:p>
        </w:tc>
      </w:tr>
      <w:tr w:rsidR="007D5DB5" w14:paraId="3DFFAFC3" w14:textId="77777777">
        <w:trPr>
          <w:trHeight w:val="951"/>
        </w:trPr>
        <w:tc>
          <w:tcPr>
            <w:tcW w:w="1036" w:type="dxa"/>
          </w:tcPr>
          <w:p w14:paraId="69B71484" w14:textId="77777777" w:rsidR="007D5DB5" w:rsidRDefault="007D5DB5">
            <w:pPr>
              <w:pStyle w:val="TableParagraph"/>
              <w:spacing w:before="0"/>
              <w:rPr>
                <w:i/>
                <w:sz w:val="24"/>
              </w:rPr>
            </w:pPr>
          </w:p>
          <w:p w14:paraId="2F9AFF6B" w14:textId="77777777" w:rsidR="007D5DB5" w:rsidRDefault="007D5DB5">
            <w:pPr>
              <w:pStyle w:val="TableParagraph"/>
              <w:spacing w:before="123"/>
              <w:rPr>
                <w:i/>
                <w:sz w:val="24"/>
              </w:rPr>
            </w:pPr>
          </w:p>
          <w:p w14:paraId="68458230" w14:textId="77777777" w:rsidR="007D5DB5" w:rsidRDefault="0088738A">
            <w:pPr>
              <w:pStyle w:val="TableParagraph"/>
              <w:spacing w:before="0" w:line="256" w:lineRule="exact"/>
              <w:ind w:right="163"/>
              <w:jc w:val="center"/>
              <w:rPr>
                <w:sz w:val="24"/>
              </w:rPr>
            </w:pPr>
            <w:r>
              <w:rPr>
                <w:sz w:val="24"/>
              </w:rPr>
              <w:t>CU-</w:t>
            </w:r>
            <w:r>
              <w:rPr>
                <w:spacing w:val="-5"/>
                <w:sz w:val="24"/>
              </w:rPr>
              <w:t>09</w:t>
            </w:r>
          </w:p>
        </w:tc>
        <w:tc>
          <w:tcPr>
            <w:tcW w:w="3112" w:type="dxa"/>
          </w:tcPr>
          <w:p w14:paraId="4DA04EDE" w14:textId="77777777" w:rsidR="007D5DB5" w:rsidRDefault="007D5DB5">
            <w:pPr>
              <w:pStyle w:val="TableParagraph"/>
              <w:spacing w:before="0"/>
              <w:rPr>
                <w:i/>
                <w:sz w:val="24"/>
              </w:rPr>
            </w:pPr>
          </w:p>
          <w:p w14:paraId="19FE75EA" w14:textId="77777777" w:rsidR="007D5DB5" w:rsidRDefault="007D5DB5">
            <w:pPr>
              <w:pStyle w:val="TableParagraph"/>
              <w:spacing w:before="123"/>
              <w:rPr>
                <w:i/>
                <w:sz w:val="24"/>
              </w:rPr>
            </w:pPr>
          </w:p>
          <w:p w14:paraId="51FE4EA0" w14:textId="77777777" w:rsidR="007D5DB5" w:rsidRDefault="0088738A">
            <w:pPr>
              <w:pStyle w:val="TableParagraph"/>
              <w:spacing w:before="0" w:line="256" w:lineRule="exact"/>
              <w:ind w:left="195"/>
              <w:rPr>
                <w:sz w:val="24"/>
              </w:rPr>
            </w:pPr>
            <w:r>
              <w:rPr>
                <w:sz w:val="24"/>
              </w:rPr>
              <w:t>Generar</w:t>
            </w:r>
            <w:r>
              <w:rPr>
                <w:spacing w:val="3"/>
                <w:sz w:val="24"/>
              </w:rPr>
              <w:t xml:space="preserve"> </w:t>
            </w:r>
            <w:r>
              <w:rPr>
                <w:sz w:val="24"/>
              </w:rPr>
              <w:t>reportes</w:t>
            </w:r>
            <w:r>
              <w:rPr>
                <w:spacing w:val="-9"/>
                <w:sz w:val="24"/>
              </w:rPr>
              <w:t xml:space="preserve"> </w:t>
            </w:r>
            <w:r>
              <w:rPr>
                <w:sz w:val="24"/>
              </w:rPr>
              <w:t>en</w:t>
            </w:r>
            <w:r>
              <w:rPr>
                <w:spacing w:val="-4"/>
                <w:sz w:val="24"/>
              </w:rPr>
              <w:t xml:space="preserve"> </w:t>
            </w:r>
            <w:r>
              <w:rPr>
                <w:spacing w:val="-5"/>
                <w:sz w:val="24"/>
              </w:rPr>
              <w:t>PDF</w:t>
            </w:r>
          </w:p>
        </w:tc>
        <w:tc>
          <w:tcPr>
            <w:tcW w:w="4940" w:type="dxa"/>
          </w:tcPr>
          <w:p w14:paraId="241B27F1" w14:textId="77777777" w:rsidR="007D5DB5" w:rsidRDefault="0088738A">
            <w:pPr>
              <w:pStyle w:val="TableParagraph"/>
              <w:spacing w:before="134"/>
              <w:ind w:left="222"/>
              <w:rPr>
                <w:sz w:val="24"/>
              </w:rPr>
            </w:pPr>
            <w:r>
              <w:rPr>
                <w:spacing w:val="-2"/>
                <w:sz w:val="24"/>
              </w:rPr>
              <w:t>realizado.</w:t>
            </w:r>
          </w:p>
          <w:p w14:paraId="40D81DE5" w14:textId="77777777" w:rsidR="007D5DB5" w:rsidRDefault="0088738A">
            <w:pPr>
              <w:pStyle w:val="TableParagraph"/>
              <w:spacing w:before="265" w:line="256" w:lineRule="exact"/>
              <w:ind w:left="222"/>
              <w:rPr>
                <w:sz w:val="24"/>
              </w:rPr>
            </w:pPr>
            <w:r>
              <w:rPr>
                <w:sz w:val="24"/>
              </w:rPr>
              <w:t>Puede</w:t>
            </w:r>
            <w:r>
              <w:rPr>
                <w:spacing w:val="-3"/>
                <w:sz w:val="24"/>
              </w:rPr>
              <w:t xml:space="preserve"> </w:t>
            </w:r>
            <w:r>
              <w:rPr>
                <w:sz w:val="24"/>
              </w:rPr>
              <w:t>extender</w:t>
            </w:r>
            <w:r>
              <w:rPr>
                <w:spacing w:val="-7"/>
                <w:sz w:val="24"/>
              </w:rPr>
              <w:t xml:space="preserve"> </w:t>
            </w:r>
            <w:r>
              <w:rPr>
                <w:sz w:val="24"/>
              </w:rPr>
              <w:t>la</w:t>
            </w:r>
            <w:r>
              <w:rPr>
                <w:spacing w:val="-3"/>
                <w:sz w:val="24"/>
              </w:rPr>
              <w:t xml:space="preserve"> </w:t>
            </w:r>
            <w:r>
              <w:rPr>
                <w:sz w:val="24"/>
              </w:rPr>
              <w:t>visualización</w:t>
            </w:r>
            <w:r>
              <w:rPr>
                <w:spacing w:val="13"/>
                <w:sz w:val="24"/>
              </w:rPr>
              <w:t xml:space="preserve"> </w:t>
            </w:r>
            <w:r>
              <w:rPr>
                <w:sz w:val="24"/>
              </w:rPr>
              <w:t>de</w:t>
            </w:r>
            <w:r>
              <w:rPr>
                <w:spacing w:val="-2"/>
                <w:sz w:val="24"/>
              </w:rPr>
              <w:t xml:space="preserve"> análisis.</w:t>
            </w:r>
          </w:p>
        </w:tc>
      </w:tr>
    </w:tbl>
    <w:p w14:paraId="15068FF4" w14:textId="77777777" w:rsidR="007D5DB5" w:rsidRDefault="0088738A">
      <w:pPr>
        <w:pStyle w:val="Textoindependiente"/>
        <w:spacing w:before="7"/>
        <w:rPr>
          <w:i/>
          <w:sz w:val="20"/>
        </w:rPr>
      </w:pPr>
      <w:r>
        <w:rPr>
          <w:i/>
          <w:noProof/>
          <w:sz w:val="20"/>
        </w:rPr>
        <mc:AlternateContent>
          <mc:Choice Requires="wps">
            <w:drawing>
              <wp:anchor distT="0" distB="0" distL="0" distR="0" simplePos="0" relativeHeight="487596544" behindDoc="1" locked="0" layoutInCell="1" allowOverlap="1" wp14:anchorId="60F66B7E" wp14:editId="6886B6A2">
                <wp:simplePos x="0" y="0"/>
                <wp:positionH relativeFrom="page">
                  <wp:posOffset>906145</wp:posOffset>
                </wp:positionH>
                <wp:positionV relativeFrom="paragraph">
                  <wp:posOffset>166179</wp:posOffset>
                </wp:positionV>
                <wp:extent cx="5779135"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9135" cy="9525"/>
                        </a:xfrm>
                        <a:custGeom>
                          <a:avLst/>
                          <a:gdLst/>
                          <a:ahLst/>
                          <a:cxnLst/>
                          <a:rect l="l" t="t" r="r" b="b"/>
                          <a:pathLst>
                            <a:path w="5779135" h="9525">
                              <a:moveTo>
                                <a:pt x="5779135" y="0"/>
                              </a:moveTo>
                              <a:lnTo>
                                <a:pt x="5779135" y="0"/>
                              </a:lnTo>
                              <a:lnTo>
                                <a:pt x="0" y="0"/>
                              </a:lnTo>
                              <a:lnTo>
                                <a:pt x="0" y="9525"/>
                              </a:lnTo>
                              <a:lnTo>
                                <a:pt x="5779135" y="9525"/>
                              </a:lnTo>
                              <a:lnTo>
                                <a:pt x="5779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E9465A" id="Graphic 26" o:spid="_x0000_s1026" style="position:absolute;margin-left:71.35pt;margin-top:13.1pt;width:455.05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791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" path="m5779135,r,l,,,9525r5779135,l5779135,xe" fillcolor="black" stroked="f">
                <v:path arrowok="t"/>
                <w10:wrap type="topAndBottom" anchorx="page"/>
              </v:shape>
            </w:pict>
          </mc:Fallback>
        </mc:AlternateContent>
      </w:r>
    </w:p>
    <w:p w14:paraId="37CD3B63" w14:textId="77777777" w:rsidR="007D5DB5" w:rsidRDefault="007D5DB5">
      <w:pPr>
        <w:pStyle w:val="Textoindependiente"/>
        <w:rPr>
          <w:i/>
        </w:rPr>
      </w:pPr>
    </w:p>
    <w:p w14:paraId="576C2433" w14:textId="77777777" w:rsidR="007D5DB5" w:rsidRDefault="007D5DB5">
      <w:pPr>
        <w:pStyle w:val="Textoindependiente"/>
        <w:rPr>
          <w:i/>
        </w:rPr>
      </w:pPr>
    </w:p>
    <w:p w14:paraId="6AB58D32" w14:textId="77777777" w:rsidR="007D5DB5" w:rsidRDefault="007D5DB5">
      <w:pPr>
        <w:pStyle w:val="Textoindependiente"/>
        <w:rPr>
          <w:i/>
        </w:rPr>
      </w:pPr>
    </w:p>
    <w:p w14:paraId="51F69ABE" w14:textId="77777777" w:rsidR="007D5DB5" w:rsidRDefault="007D5DB5">
      <w:pPr>
        <w:pStyle w:val="Textoindependiente"/>
        <w:spacing w:before="23"/>
        <w:rPr>
          <w:i/>
        </w:rPr>
      </w:pPr>
    </w:p>
    <w:p w14:paraId="7C9B5438" w14:textId="77777777" w:rsidR="007D5DB5" w:rsidRDefault="0088738A">
      <w:pPr>
        <w:pStyle w:val="Ttulo2"/>
      </w:pPr>
      <w:r>
        <w:t>Figura</w:t>
      </w:r>
      <w:r>
        <w:rPr>
          <w:spacing w:val="-6"/>
        </w:rPr>
        <w:t xml:space="preserve"> </w:t>
      </w:r>
      <w:r>
        <w:rPr>
          <w:spacing w:val="-5"/>
        </w:rPr>
        <w:t>13</w:t>
      </w:r>
    </w:p>
    <w:p w14:paraId="6DFAE971" w14:textId="77777777" w:rsidR="007D5DB5" w:rsidRDefault="0088738A">
      <w:pPr>
        <w:spacing w:before="264"/>
        <w:ind w:left="361"/>
        <w:rPr>
          <w:i/>
          <w:sz w:val="24"/>
        </w:rPr>
      </w:pPr>
      <w:r>
        <w:rPr>
          <w:i/>
          <w:sz w:val="24"/>
        </w:rPr>
        <w:t>Diagrama</w:t>
      </w:r>
      <w:r>
        <w:rPr>
          <w:i/>
          <w:spacing w:val="-2"/>
          <w:sz w:val="24"/>
        </w:rPr>
        <w:t xml:space="preserve"> </w:t>
      </w:r>
      <w:r>
        <w:rPr>
          <w:i/>
          <w:sz w:val="24"/>
        </w:rPr>
        <w:t>de</w:t>
      </w:r>
      <w:r>
        <w:rPr>
          <w:i/>
          <w:spacing w:val="-3"/>
          <w:sz w:val="24"/>
        </w:rPr>
        <w:t xml:space="preserve"> </w:t>
      </w:r>
      <w:r>
        <w:rPr>
          <w:i/>
          <w:sz w:val="24"/>
        </w:rPr>
        <w:t>Casos</w:t>
      </w:r>
      <w:r>
        <w:rPr>
          <w:i/>
          <w:spacing w:val="-4"/>
          <w:sz w:val="24"/>
        </w:rPr>
        <w:t xml:space="preserve"> </w:t>
      </w:r>
      <w:r>
        <w:rPr>
          <w:i/>
          <w:sz w:val="24"/>
        </w:rPr>
        <w:t>de</w:t>
      </w:r>
      <w:r>
        <w:rPr>
          <w:i/>
          <w:spacing w:val="-3"/>
          <w:sz w:val="24"/>
        </w:rPr>
        <w:t xml:space="preserve"> </w:t>
      </w:r>
      <w:r>
        <w:rPr>
          <w:i/>
          <w:spacing w:val="-4"/>
          <w:sz w:val="24"/>
        </w:rPr>
        <w:t>Uso.</w:t>
      </w:r>
    </w:p>
    <w:p w14:paraId="4DDA930E" w14:textId="77777777" w:rsidR="007D5DB5" w:rsidRDefault="007D5DB5">
      <w:pPr>
        <w:rPr>
          <w:i/>
          <w:sz w:val="24"/>
        </w:rPr>
        <w:sectPr w:rsidR="007D5DB5">
          <w:pgSz w:w="12240" w:h="15840"/>
          <w:pgMar w:top="1360" w:right="1080" w:bottom="280" w:left="1080" w:header="732" w:footer="0" w:gutter="0"/>
          <w:cols w:space="720"/>
        </w:sectPr>
      </w:pPr>
    </w:p>
    <w:p w14:paraId="5548556E" w14:textId="77777777" w:rsidR="007D5DB5" w:rsidRDefault="007D5DB5">
      <w:pPr>
        <w:pStyle w:val="Textoindependiente"/>
        <w:spacing w:before="1"/>
        <w:rPr>
          <w:i/>
          <w:sz w:val="18"/>
        </w:rPr>
      </w:pPr>
    </w:p>
    <w:p w14:paraId="53023287" w14:textId="77777777" w:rsidR="007D5DB5" w:rsidRDefault="0088738A">
      <w:pPr>
        <w:pStyle w:val="Textoindependiente"/>
        <w:ind w:left="506"/>
        <w:rPr>
          <w:sz w:val="20"/>
        </w:rPr>
      </w:pPr>
      <w:r>
        <w:rPr>
          <w:noProof/>
          <w:sz w:val="20"/>
        </w:rPr>
        <w:drawing>
          <wp:inline distT="0" distB="0" distL="0" distR="0" wp14:anchorId="13195A58" wp14:editId="4EAB8E40">
            <wp:extent cx="5755356" cy="303990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5755356" cy="3039903"/>
                    </a:xfrm>
                    <a:prstGeom prst="rect">
                      <a:avLst/>
                    </a:prstGeom>
                  </pic:spPr>
                </pic:pic>
              </a:graphicData>
            </a:graphic>
          </wp:inline>
        </w:drawing>
      </w:r>
    </w:p>
    <w:p w14:paraId="16594F85" w14:textId="77777777" w:rsidR="007D5DB5" w:rsidRDefault="007D5DB5">
      <w:pPr>
        <w:pStyle w:val="Textoindependiente"/>
        <w:spacing w:before="167"/>
        <w:rPr>
          <w:i/>
        </w:rPr>
      </w:pPr>
    </w:p>
    <w:p w14:paraId="7B4C590F"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3B019A0C" w14:textId="77777777" w:rsidR="007D5DB5" w:rsidRDefault="007D5DB5">
      <w:pPr>
        <w:pStyle w:val="Textoindependiente"/>
      </w:pPr>
    </w:p>
    <w:p w14:paraId="477F931A" w14:textId="77777777" w:rsidR="007D5DB5" w:rsidRDefault="007D5DB5">
      <w:pPr>
        <w:pStyle w:val="Textoindependiente"/>
      </w:pPr>
    </w:p>
    <w:p w14:paraId="043B36FF" w14:textId="77777777" w:rsidR="007D5DB5" w:rsidRDefault="007D5DB5">
      <w:pPr>
        <w:pStyle w:val="Textoindependiente"/>
        <w:spacing w:before="7"/>
      </w:pPr>
    </w:p>
    <w:p w14:paraId="6EB99359" w14:textId="77777777" w:rsidR="007D5DB5" w:rsidRDefault="0088738A">
      <w:pPr>
        <w:pStyle w:val="Ttulo2"/>
        <w:numPr>
          <w:ilvl w:val="1"/>
          <w:numId w:val="2"/>
        </w:numPr>
        <w:tabs>
          <w:tab w:val="left" w:pos="721"/>
        </w:tabs>
        <w:ind w:left="721"/>
      </w:pPr>
      <w:bookmarkStart w:id="55" w:name="_bookmark54"/>
      <w:bookmarkEnd w:id="55"/>
      <w:r>
        <w:t>Diagrama</w:t>
      </w:r>
      <w:r>
        <w:rPr>
          <w:spacing w:val="-4"/>
        </w:rPr>
        <w:t xml:space="preserve"> </w:t>
      </w:r>
      <w:r>
        <w:t>de</w:t>
      </w:r>
      <w:r>
        <w:rPr>
          <w:spacing w:val="-5"/>
        </w:rPr>
        <w:t xml:space="preserve"> </w:t>
      </w:r>
      <w:r>
        <w:rPr>
          <w:spacing w:val="-2"/>
        </w:rPr>
        <w:t>Clases</w:t>
      </w:r>
    </w:p>
    <w:p w14:paraId="6056BECE" w14:textId="77777777" w:rsidR="007D5DB5" w:rsidRDefault="007D5DB5">
      <w:pPr>
        <w:pStyle w:val="Textoindependiente"/>
        <w:spacing w:before="3"/>
        <w:rPr>
          <w:b/>
        </w:rPr>
      </w:pPr>
    </w:p>
    <w:p w14:paraId="7AE2E03D" w14:textId="77777777" w:rsidR="007D5DB5" w:rsidRDefault="0088738A">
      <w:pPr>
        <w:pStyle w:val="Textoindependiente"/>
        <w:spacing w:line="477" w:lineRule="auto"/>
        <w:ind w:left="361" w:right="355" w:firstLine="720"/>
      </w:pPr>
      <w:r>
        <w:t>Para</w:t>
      </w:r>
      <w:r>
        <w:rPr>
          <w:spacing w:val="-8"/>
        </w:rPr>
        <w:t xml:space="preserve"> </w:t>
      </w:r>
      <w:r>
        <w:t>el desarrollo del</w:t>
      </w:r>
      <w:r>
        <w:rPr>
          <w:spacing w:val="-10"/>
        </w:rPr>
        <w:t xml:space="preserve"> </w:t>
      </w:r>
      <w:r>
        <w:t>proyecto</w:t>
      </w:r>
      <w:r>
        <w:rPr>
          <w:spacing w:val="-3"/>
        </w:rPr>
        <w:t xml:space="preserve"> </w:t>
      </w:r>
      <w:r>
        <w:t>de</w:t>
      </w:r>
      <w:r>
        <w:rPr>
          <w:spacing w:val="-17"/>
        </w:rPr>
        <w:t xml:space="preserve"> </w:t>
      </w:r>
      <w:r>
        <w:t>software</w:t>
      </w:r>
      <w:r>
        <w:rPr>
          <w:spacing w:val="-17"/>
        </w:rPr>
        <w:t xml:space="preserve"> </w:t>
      </w:r>
      <w:r>
        <w:t>se</w:t>
      </w:r>
      <w:r>
        <w:rPr>
          <w:spacing w:val="-5"/>
        </w:rPr>
        <w:t xml:space="preserve"> </w:t>
      </w:r>
      <w:r>
        <w:t>propone una</w:t>
      </w:r>
      <w:r>
        <w:rPr>
          <w:spacing w:val="-5"/>
        </w:rPr>
        <w:t xml:space="preserve"> </w:t>
      </w:r>
      <w:r>
        <w:t>arquitectura</w:t>
      </w:r>
      <w:r>
        <w:rPr>
          <w:spacing w:val="-5"/>
        </w:rPr>
        <w:t xml:space="preserve"> </w:t>
      </w:r>
      <w:r>
        <w:t>en</w:t>
      </w:r>
      <w:r>
        <w:rPr>
          <w:spacing w:val="-3"/>
        </w:rPr>
        <w:t xml:space="preserve"> </w:t>
      </w:r>
      <w:r>
        <w:t>capas en</w:t>
      </w:r>
      <w:r>
        <w:rPr>
          <w:spacing w:val="-3"/>
        </w:rPr>
        <w:t xml:space="preserve"> </w:t>
      </w:r>
      <w:r>
        <w:t>donde se tenga distribuido las distintas responsabilidades del funcionamiento del sistema en paquetes independientes de manera que se asegura la escalabilidad</w:t>
      </w:r>
      <w:r>
        <w:rPr>
          <w:spacing w:val="37"/>
        </w:rPr>
        <w:t xml:space="preserve"> </w:t>
      </w:r>
      <w:r>
        <w:t>y mantenimiento a largo plazo.</w:t>
      </w:r>
    </w:p>
    <w:p w14:paraId="6CC18A94" w14:textId="77777777" w:rsidR="007D5DB5" w:rsidRDefault="007D5DB5">
      <w:pPr>
        <w:pStyle w:val="Textoindependiente"/>
      </w:pPr>
    </w:p>
    <w:p w14:paraId="57EE4ADF" w14:textId="77777777" w:rsidR="007D5DB5" w:rsidRDefault="007D5DB5">
      <w:pPr>
        <w:pStyle w:val="Textoindependiente"/>
      </w:pPr>
    </w:p>
    <w:p w14:paraId="6BBB37A2" w14:textId="77777777" w:rsidR="007D5DB5" w:rsidRDefault="007D5DB5">
      <w:pPr>
        <w:pStyle w:val="Textoindependiente"/>
      </w:pPr>
    </w:p>
    <w:p w14:paraId="08522DE7" w14:textId="77777777" w:rsidR="007D5DB5" w:rsidRDefault="007D5DB5">
      <w:pPr>
        <w:pStyle w:val="Textoindependiente"/>
        <w:spacing w:before="11"/>
      </w:pPr>
    </w:p>
    <w:p w14:paraId="53B7A7B2" w14:textId="77777777" w:rsidR="007D5DB5" w:rsidRDefault="0088738A">
      <w:pPr>
        <w:pStyle w:val="Ttulo2"/>
      </w:pPr>
      <w:r>
        <w:t>Figura</w:t>
      </w:r>
      <w:r>
        <w:rPr>
          <w:spacing w:val="-6"/>
        </w:rPr>
        <w:t xml:space="preserve"> </w:t>
      </w:r>
      <w:r>
        <w:rPr>
          <w:spacing w:val="-5"/>
        </w:rPr>
        <w:t>14</w:t>
      </w:r>
    </w:p>
    <w:p w14:paraId="47A93B05" w14:textId="77777777" w:rsidR="007D5DB5" w:rsidRDefault="007D5DB5">
      <w:pPr>
        <w:pStyle w:val="Textoindependiente"/>
        <w:spacing w:before="4"/>
        <w:rPr>
          <w:b/>
        </w:rPr>
      </w:pPr>
    </w:p>
    <w:p w14:paraId="424A031C" w14:textId="77777777" w:rsidR="007D5DB5" w:rsidRDefault="0088738A">
      <w:pPr>
        <w:ind w:left="361"/>
        <w:rPr>
          <w:i/>
          <w:sz w:val="24"/>
        </w:rPr>
      </w:pPr>
      <w:r>
        <w:rPr>
          <w:i/>
          <w:sz w:val="24"/>
        </w:rPr>
        <w:t>Diagrama</w:t>
      </w:r>
      <w:r>
        <w:rPr>
          <w:i/>
          <w:spacing w:val="-8"/>
          <w:sz w:val="24"/>
        </w:rPr>
        <w:t xml:space="preserve"> </w:t>
      </w:r>
      <w:r>
        <w:rPr>
          <w:i/>
          <w:sz w:val="24"/>
        </w:rPr>
        <w:t>de</w:t>
      </w:r>
      <w:r>
        <w:rPr>
          <w:i/>
          <w:spacing w:val="-9"/>
          <w:sz w:val="24"/>
        </w:rPr>
        <w:t xml:space="preserve"> </w:t>
      </w:r>
      <w:r>
        <w:rPr>
          <w:i/>
          <w:sz w:val="24"/>
        </w:rPr>
        <w:t>clases</w:t>
      </w:r>
      <w:r>
        <w:rPr>
          <w:i/>
          <w:spacing w:val="2"/>
          <w:sz w:val="24"/>
        </w:rPr>
        <w:t xml:space="preserve"> </w:t>
      </w:r>
      <w:r>
        <w:rPr>
          <w:i/>
          <w:sz w:val="24"/>
        </w:rPr>
        <w:t>para</w:t>
      </w:r>
      <w:r>
        <w:rPr>
          <w:i/>
          <w:spacing w:val="-7"/>
          <w:sz w:val="24"/>
        </w:rPr>
        <w:t xml:space="preserve"> </w:t>
      </w:r>
      <w:r>
        <w:rPr>
          <w:i/>
          <w:sz w:val="24"/>
        </w:rPr>
        <w:t>el</w:t>
      </w:r>
      <w:r>
        <w:rPr>
          <w:i/>
          <w:spacing w:val="-1"/>
          <w:sz w:val="24"/>
        </w:rPr>
        <w:t xml:space="preserve"> </w:t>
      </w:r>
      <w:r>
        <w:rPr>
          <w:i/>
          <w:sz w:val="24"/>
        </w:rPr>
        <w:t>desarrollo</w:t>
      </w:r>
      <w:r>
        <w:rPr>
          <w:i/>
          <w:spacing w:val="18"/>
          <w:sz w:val="24"/>
        </w:rPr>
        <w:t xml:space="preserve"> </w:t>
      </w:r>
      <w:r>
        <w:rPr>
          <w:i/>
          <w:sz w:val="24"/>
        </w:rPr>
        <w:t>del</w:t>
      </w:r>
      <w:r>
        <w:rPr>
          <w:i/>
          <w:spacing w:val="-13"/>
          <w:sz w:val="24"/>
        </w:rPr>
        <w:t xml:space="preserve"> </w:t>
      </w:r>
      <w:r>
        <w:rPr>
          <w:i/>
          <w:spacing w:val="-2"/>
          <w:sz w:val="24"/>
        </w:rPr>
        <w:t>software.</w:t>
      </w:r>
    </w:p>
    <w:p w14:paraId="2C663046" w14:textId="77777777" w:rsidR="007D5DB5" w:rsidRDefault="007D5DB5">
      <w:pPr>
        <w:rPr>
          <w:i/>
          <w:sz w:val="24"/>
        </w:rPr>
        <w:sectPr w:rsidR="007D5DB5">
          <w:pgSz w:w="12240" w:h="15840"/>
          <w:pgMar w:top="1360" w:right="1080" w:bottom="280" w:left="1080" w:header="732" w:footer="0" w:gutter="0"/>
          <w:cols w:space="720"/>
        </w:sectPr>
      </w:pPr>
    </w:p>
    <w:p w14:paraId="6756C4DE" w14:textId="77777777" w:rsidR="007D5DB5" w:rsidRDefault="0088738A">
      <w:pPr>
        <w:pStyle w:val="Ttulo2"/>
        <w:spacing w:before="62"/>
        <w:ind w:left="0" w:right="1424"/>
        <w:jc w:val="right"/>
      </w:pPr>
      <w:r>
        <w:rPr>
          <w:spacing w:val="-5"/>
        </w:rPr>
        <w:lastRenderedPageBreak/>
        <w:t>49</w:t>
      </w:r>
    </w:p>
    <w:p w14:paraId="06CB77E1" w14:textId="77777777" w:rsidR="007D5DB5" w:rsidRDefault="007D5DB5">
      <w:pPr>
        <w:pStyle w:val="Textoindependiente"/>
        <w:rPr>
          <w:b/>
          <w:sz w:val="20"/>
        </w:rPr>
      </w:pPr>
    </w:p>
    <w:p w14:paraId="46C2B68C" w14:textId="77777777" w:rsidR="007D5DB5" w:rsidRDefault="007D5DB5">
      <w:pPr>
        <w:pStyle w:val="Textoindependiente"/>
        <w:rPr>
          <w:b/>
          <w:sz w:val="20"/>
        </w:rPr>
      </w:pPr>
    </w:p>
    <w:p w14:paraId="36E20176" w14:textId="77777777" w:rsidR="007D5DB5" w:rsidRDefault="007D5DB5">
      <w:pPr>
        <w:pStyle w:val="Textoindependiente"/>
        <w:rPr>
          <w:b/>
          <w:sz w:val="20"/>
        </w:rPr>
      </w:pPr>
    </w:p>
    <w:p w14:paraId="175ED53A" w14:textId="77777777" w:rsidR="007D5DB5" w:rsidRDefault="007D5DB5">
      <w:pPr>
        <w:pStyle w:val="Textoindependiente"/>
        <w:rPr>
          <w:b/>
          <w:sz w:val="20"/>
        </w:rPr>
      </w:pPr>
    </w:p>
    <w:p w14:paraId="2C26BEE1" w14:textId="77777777" w:rsidR="007D5DB5" w:rsidRDefault="007D5DB5">
      <w:pPr>
        <w:pStyle w:val="Textoindependiente"/>
        <w:rPr>
          <w:b/>
          <w:sz w:val="20"/>
        </w:rPr>
      </w:pPr>
    </w:p>
    <w:p w14:paraId="6575890A" w14:textId="77777777" w:rsidR="007D5DB5" w:rsidRDefault="007D5DB5">
      <w:pPr>
        <w:pStyle w:val="Textoindependiente"/>
        <w:rPr>
          <w:b/>
          <w:sz w:val="20"/>
        </w:rPr>
      </w:pPr>
    </w:p>
    <w:p w14:paraId="69173386" w14:textId="77777777" w:rsidR="007D5DB5" w:rsidRDefault="007D5DB5">
      <w:pPr>
        <w:pStyle w:val="Textoindependiente"/>
        <w:rPr>
          <w:b/>
          <w:sz w:val="20"/>
        </w:rPr>
      </w:pPr>
    </w:p>
    <w:p w14:paraId="3A20954A" w14:textId="77777777" w:rsidR="007D5DB5" w:rsidRDefault="007D5DB5">
      <w:pPr>
        <w:pStyle w:val="Textoindependiente"/>
        <w:rPr>
          <w:b/>
          <w:sz w:val="20"/>
        </w:rPr>
      </w:pPr>
    </w:p>
    <w:p w14:paraId="0F0C0A28" w14:textId="77777777" w:rsidR="007D5DB5" w:rsidRDefault="007D5DB5">
      <w:pPr>
        <w:pStyle w:val="Textoindependiente"/>
        <w:rPr>
          <w:b/>
          <w:sz w:val="20"/>
        </w:rPr>
      </w:pPr>
    </w:p>
    <w:p w14:paraId="5BEE64F0" w14:textId="77777777" w:rsidR="007D5DB5" w:rsidRDefault="0088738A">
      <w:pPr>
        <w:pStyle w:val="Textoindependiente"/>
        <w:spacing w:before="68"/>
        <w:rPr>
          <w:b/>
          <w:sz w:val="20"/>
        </w:rPr>
      </w:pPr>
      <w:r>
        <w:rPr>
          <w:b/>
          <w:noProof/>
          <w:sz w:val="20"/>
        </w:rPr>
        <w:drawing>
          <wp:anchor distT="0" distB="0" distL="0" distR="0" simplePos="0" relativeHeight="487597056" behindDoc="1" locked="0" layoutInCell="1" allowOverlap="1" wp14:anchorId="267D1481" wp14:editId="278857E1">
            <wp:simplePos x="0" y="0"/>
            <wp:positionH relativeFrom="page">
              <wp:posOffset>150709</wp:posOffset>
            </wp:positionH>
            <wp:positionV relativeFrom="paragraph">
              <wp:posOffset>205036</wp:posOffset>
            </wp:positionV>
            <wp:extent cx="9804314" cy="3488436"/>
            <wp:effectExtent l="0" t="0" r="0" b="0"/>
            <wp:wrapTopAndBottom/>
            <wp:docPr id="28" name="Image 28"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PlantUML diagram"/>
                    <pic:cNvPicPr/>
                  </pic:nvPicPr>
                  <pic:blipFill>
                    <a:blip r:embed="rId23" cstate="print"/>
                    <a:stretch>
                      <a:fillRect/>
                    </a:stretch>
                  </pic:blipFill>
                  <pic:spPr>
                    <a:xfrm>
                      <a:off x="0" y="0"/>
                      <a:ext cx="9804314" cy="3488436"/>
                    </a:xfrm>
                    <a:prstGeom prst="rect">
                      <a:avLst/>
                    </a:prstGeom>
                  </pic:spPr>
                </pic:pic>
              </a:graphicData>
            </a:graphic>
          </wp:anchor>
        </w:drawing>
      </w:r>
    </w:p>
    <w:p w14:paraId="63A3452B" w14:textId="77777777" w:rsidR="007D5DB5" w:rsidRDefault="007D5DB5">
      <w:pPr>
        <w:pStyle w:val="Textoindependiente"/>
        <w:rPr>
          <w:b/>
        </w:rPr>
      </w:pPr>
    </w:p>
    <w:p w14:paraId="09A177BD" w14:textId="77777777" w:rsidR="007D5DB5" w:rsidRDefault="007D5DB5">
      <w:pPr>
        <w:pStyle w:val="Textoindependiente"/>
        <w:rPr>
          <w:b/>
        </w:rPr>
      </w:pPr>
    </w:p>
    <w:p w14:paraId="127B3D78" w14:textId="77777777" w:rsidR="007D5DB5" w:rsidRDefault="007D5DB5">
      <w:pPr>
        <w:pStyle w:val="Textoindependiente"/>
        <w:rPr>
          <w:b/>
        </w:rPr>
      </w:pPr>
    </w:p>
    <w:p w14:paraId="1CF1D3BA" w14:textId="77777777" w:rsidR="007D5DB5" w:rsidRDefault="007D5DB5">
      <w:pPr>
        <w:pStyle w:val="Textoindependiente"/>
        <w:spacing w:before="30"/>
        <w:rPr>
          <w:b/>
        </w:rPr>
      </w:pPr>
    </w:p>
    <w:p w14:paraId="045443B7" w14:textId="77777777" w:rsidR="007D5DB5" w:rsidRDefault="0088738A">
      <w:pPr>
        <w:ind w:left="1441"/>
        <w:rPr>
          <w:sz w:val="24"/>
        </w:rPr>
      </w:pPr>
      <w:r>
        <w:rPr>
          <w:b/>
          <w:sz w:val="24"/>
        </w:rPr>
        <w:t>Fuente:</w:t>
      </w:r>
      <w:r>
        <w:rPr>
          <w:b/>
          <w:spacing w:val="-15"/>
          <w:sz w:val="24"/>
        </w:rPr>
        <w:t xml:space="preserve"> </w:t>
      </w:r>
      <w:r>
        <w:rPr>
          <w:sz w:val="24"/>
        </w:rPr>
        <w:t>Elaboración</w:t>
      </w:r>
      <w:r>
        <w:rPr>
          <w:spacing w:val="7"/>
          <w:sz w:val="24"/>
        </w:rPr>
        <w:t xml:space="preserve"> </w:t>
      </w:r>
      <w:r>
        <w:rPr>
          <w:spacing w:val="-2"/>
          <w:sz w:val="24"/>
        </w:rPr>
        <w:t>propia.</w:t>
      </w:r>
    </w:p>
    <w:p w14:paraId="2FB67F59" w14:textId="77777777" w:rsidR="007D5DB5" w:rsidRDefault="007D5DB5">
      <w:pPr>
        <w:rPr>
          <w:sz w:val="24"/>
        </w:rPr>
        <w:sectPr w:rsidR="007D5DB5">
          <w:headerReference w:type="default" r:id="rId24"/>
          <w:pgSz w:w="15840" w:h="12240" w:orient="landscape"/>
          <w:pgMar w:top="660" w:right="0" w:bottom="280" w:left="0" w:header="0" w:footer="0" w:gutter="0"/>
          <w:cols w:space="720"/>
        </w:sectPr>
      </w:pPr>
    </w:p>
    <w:p w14:paraId="07405832" w14:textId="77777777" w:rsidR="007D5DB5" w:rsidRDefault="0088738A">
      <w:pPr>
        <w:pStyle w:val="Ttulo2"/>
        <w:numPr>
          <w:ilvl w:val="1"/>
          <w:numId w:val="2"/>
        </w:numPr>
        <w:tabs>
          <w:tab w:val="left" w:pos="721"/>
        </w:tabs>
        <w:spacing w:before="80"/>
        <w:ind w:left="721"/>
      </w:pPr>
      <w:bookmarkStart w:id="56" w:name="_bookmark55"/>
      <w:bookmarkEnd w:id="56"/>
      <w:r>
        <w:lastRenderedPageBreak/>
        <w:t>Modelo</w:t>
      </w:r>
      <w:r>
        <w:rPr>
          <w:spacing w:val="6"/>
        </w:rPr>
        <w:t xml:space="preserve"> </w:t>
      </w:r>
      <w:r>
        <w:t>de</w:t>
      </w:r>
      <w:r>
        <w:rPr>
          <w:spacing w:val="-5"/>
        </w:rPr>
        <w:t xml:space="preserve"> </w:t>
      </w:r>
      <w:r>
        <w:rPr>
          <w:spacing w:val="-4"/>
        </w:rPr>
        <w:t>Datos</w:t>
      </w:r>
    </w:p>
    <w:p w14:paraId="4A8427FE" w14:textId="77777777" w:rsidR="007D5DB5" w:rsidRDefault="007D5DB5">
      <w:pPr>
        <w:pStyle w:val="Textoindependiente"/>
        <w:spacing w:before="3"/>
        <w:rPr>
          <w:b/>
        </w:rPr>
      </w:pPr>
    </w:p>
    <w:p w14:paraId="4AFF0D18" w14:textId="77777777" w:rsidR="007D5DB5" w:rsidRDefault="0088738A">
      <w:pPr>
        <w:pStyle w:val="Textoindependiente"/>
        <w:spacing w:line="477" w:lineRule="auto"/>
        <w:ind w:left="361" w:right="402" w:firstLine="720"/>
      </w:pPr>
      <w:r>
        <w:t>Para</w:t>
      </w:r>
      <w:r>
        <w:rPr>
          <w:spacing w:val="-5"/>
        </w:rPr>
        <w:t xml:space="preserve"> </w:t>
      </w:r>
      <w:r>
        <w:t>el desarrollo del</w:t>
      </w:r>
      <w:r>
        <w:rPr>
          <w:spacing w:val="-10"/>
        </w:rPr>
        <w:t xml:space="preserve"> </w:t>
      </w:r>
      <w:r>
        <w:t>sistema se</w:t>
      </w:r>
      <w:r>
        <w:rPr>
          <w:spacing w:val="-5"/>
        </w:rPr>
        <w:t xml:space="preserve"> </w:t>
      </w:r>
      <w:r>
        <w:t>eligió la base</w:t>
      </w:r>
      <w:r>
        <w:rPr>
          <w:spacing w:val="-5"/>
        </w:rPr>
        <w:t xml:space="preserve"> </w:t>
      </w:r>
      <w:r>
        <w:t>de</w:t>
      </w:r>
      <w:r>
        <w:rPr>
          <w:spacing w:val="-5"/>
        </w:rPr>
        <w:t xml:space="preserve"> </w:t>
      </w:r>
      <w:r>
        <w:t>datos</w:t>
      </w:r>
      <w:r>
        <w:rPr>
          <w:spacing w:val="-7"/>
        </w:rPr>
        <w:t xml:space="preserve"> </w:t>
      </w:r>
      <w:r>
        <w:t>relacional</w:t>
      </w:r>
      <w:r>
        <w:rPr>
          <w:spacing w:val="-10"/>
        </w:rPr>
        <w:t xml:space="preserve"> </w:t>
      </w:r>
      <w:r>
        <w:t>PostgreSQL,</w:t>
      </w:r>
      <w:r>
        <w:rPr>
          <w:spacing w:val="-3"/>
        </w:rPr>
        <w:t xml:space="preserve"> </w:t>
      </w:r>
      <w:r>
        <w:t>en</w:t>
      </w:r>
      <w:r>
        <w:rPr>
          <w:spacing w:val="-3"/>
        </w:rPr>
        <w:t xml:space="preserve"> </w:t>
      </w:r>
      <w:r>
        <w:t>donde de acuerdo con el contexto de negocio se han definido 8 entidades, las cuales corresponderán a tablas contenedoras de datos para el funcionamiento del software.</w:t>
      </w:r>
    </w:p>
    <w:p w14:paraId="35A6390C" w14:textId="77777777" w:rsidR="007D5DB5" w:rsidRDefault="0088738A">
      <w:pPr>
        <w:pStyle w:val="Ttulo3"/>
        <w:numPr>
          <w:ilvl w:val="2"/>
          <w:numId w:val="2"/>
        </w:numPr>
        <w:tabs>
          <w:tab w:val="left" w:pos="901"/>
        </w:tabs>
        <w:spacing w:before="4"/>
        <w:ind w:left="901"/>
      </w:pPr>
      <w:bookmarkStart w:id="57" w:name="_bookmark56"/>
      <w:bookmarkEnd w:id="57"/>
      <w:r>
        <w:rPr>
          <w:spacing w:val="-2"/>
        </w:rPr>
        <w:t>Conceptual</w:t>
      </w:r>
    </w:p>
    <w:p w14:paraId="44E74758" w14:textId="77777777" w:rsidR="007D5DB5" w:rsidRDefault="007D5DB5">
      <w:pPr>
        <w:pStyle w:val="Textoindependiente"/>
        <w:spacing w:before="3"/>
        <w:rPr>
          <w:b/>
          <w:i/>
        </w:rPr>
      </w:pPr>
    </w:p>
    <w:p w14:paraId="77A8C778" w14:textId="77777777" w:rsidR="007D5DB5" w:rsidRDefault="0088738A">
      <w:pPr>
        <w:pStyle w:val="Ttulo2"/>
      </w:pPr>
      <w:r>
        <w:t>Figura</w:t>
      </w:r>
      <w:r>
        <w:rPr>
          <w:spacing w:val="-6"/>
        </w:rPr>
        <w:t xml:space="preserve"> </w:t>
      </w:r>
      <w:r>
        <w:rPr>
          <w:spacing w:val="-5"/>
        </w:rPr>
        <w:t>15</w:t>
      </w:r>
    </w:p>
    <w:p w14:paraId="20F931E5" w14:textId="77777777" w:rsidR="007D5DB5" w:rsidRDefault="007D5DB5">
      <w:pPr>
        <w:pStyle w:val="Textoindependiente"/>
        <w:spacing w:before="4"/>
        <w:rPr>
          <w:b/>
        </w:rPr>
      </w:pPr>
    </w:p>
    <w:p w14:paraId="12FBD5DE" w14:textId="77777777" w:rsidR="007D5DB5" w:rsidRDefault="0088738A">
      <w:pPr>
        <w:ind w:left="361"/>
        <w:rPr>
          <w:i/>
          <w:sz w:val="24"/>
        </w:rPr>
      </w:pPr>
      <w:r>
        <w:rPr>
          <w:i/>
          <w:sz w:val="24"/>
        </w:rPr>
        <w:t>Diagrama</w:t>
      </w:r>
      <w:r>
        <w:rPr>
          <w:i/>
          <w:spacing w:val="-8"/>
          <w:sz w:val="24"/>
        </w:rPr>
        <w:t xml:space="preserve"> </w:t>
      </w:r>
      <w:r>
        <w:rPr>
          <w:i/>
          <w:sz w:val="24"/>
        </w:rPr>
        <w:t>Entidad</w:t>
      </w:r>
      <w:r>
        <w:rPr>
          <w:i/>
          <w:spacing w:val="5"/>
          <w:sz w:val="24"/>
        </w:rPr>
        <w:t xml:space="preserve"> </w:t>
      </w:r>
      <w:r>
        <w:rPr>
          <w:i/>
          <w:sz w:val="24"/>
        </w:rPr>
        <w:t>Relación</w:t>
      </w:r>
      <w:r>
        <w:rPr>
          <w:i/>
          <w:spacing w:val="-5"/>
          <w:sz w:val="24"/>
        </w:rPr>
        <w:t xml:space="preserve"> </w:t>
      </w:r>
      <w:r>
        <w:rPr>
          <w:i/>
          <w:sz w:val="24"/>
        </w:rPr>
        <w:t>–</w:t>
      </w:r>
      <w:r>
        <w:rPr>
          <w:i/>
          <w:spacing w:val="-7"/>
          <w:sz w:val="24"/>
        </w:rPr>
        <w:t xml:space="preserve"> </w:t>
      </w:r>
      <w:r>
        <w:rPr>
          <w:i/>
          <w:sz w:val="24"/>
        </w:rPr>
        <w:t>Modelo</w:t>
      </w:r>
      <w:r>
        <w:rPr>
          <w:i/>
          <w:spacing w:val="5"/>
          <w:sz w:val="24"/>
        </w:rPr>
        <w:t xml:space="preserve"> </w:t>
      </w:r>
      <w:r>
        <w:rPr>
          <w:i/>
          <w:spacing w:val="-2"/>
          <w:sz w:val="24"/>
        </w:rPr>
        <w:t>Conceptual.</w:t>
      </w:r>
    </w:p>
    <w:p w14:paraId="4C66397F" w14:textId="77777777" w:rsidR="00F24885" w:rsidRDefault="00F24885">
      <w:pPr>
        <w:pStyle w:val="Textoindependiente"/>
        <w:spacing w:before="124"/>
        <w:rPr>
          <w:i/>
          <w:noProof/>
          <w:sz w:val="20"/>
        </w:rPr>
      </w:pPr>
    </w:p>
    <w:p w14:paraId="6248578D" w14:textId="2BBB23E5" w:rsidR="007D5DB5" w:rsidRDefault="00F24885">
      <w:pPr>
        <w:pStyle w:val="Textoindependiente"/>
        <w:spacing w:before="124"/>
        <w:rPr>
          <w:i/>
          <w:sz w:val="20"/>
        </w:rPr>
      </w:pPr>
      <w:r w:rsidRPr="00F24885">
        <w:rPr>
          <w:i/>
          <w:noProof/>
          <w:sz w:val="20"/>
        </w:rPr>
        <w:drawing>
          <wp:inline distT="0" distB="0" distL="0" distR="0" wp14:anchorId="455CDA3D" wp14:editId="2A70825F">
            <wp:extent cx="6692236" cy="3937000"/>
            <wp:effectExtent l="0" t="0" r="0" b="6350"/>
            <wp:docPr id="24136564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5647" name="Imagen 1" descr="Gráfico, Gráfico de cajas y bigotes&#10;&#10;El contenido generado por IA puede ser incorrecto."/>
                    <pic:cNvPicPr/>
                  </pic:nvPicPr>
                  <pic:blipFill>
                    <a:blip r:embed="rId25"/>
                    <a:stretch>
                      <a:fillRect/>
                    </a:stretch>
                  </pic:blipFill>
                  <pic:spPr>
                    <a:xfrm>
                      <a:off x="0" y="0"/>
                      <a:ext cx="6694385" cy="3938264"/>
                    </a:xfrm>
                    <a:prstGeom prst="rect">
                      <a:avLst/>
                    </a:prstGeom>
                  </pic:spPr>
                </pic:pic>
              </a:graphicData>
            </a:graphic>
          </wp:inline>
        </w:drawing>
      </w:r>
    </w:p>
    <w:p w14:paraId="0C539504" w14:textId="77777777" w:rsidR="007D5DB5" w:rsidRDefault="007D5DB5">
      <w:pPr>
        <w:pStyle w:val="Textoindependiente"/>
        <w:spacing w:before="138"/>
        <w:rPr>
          <w:i/>
        </w:rPr>
      </w:pPr>
    </w:p>
    <w:p w14:paraId="7D88774B"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775564F7" w14:textId="77777777" w:rsidR="007D5DB5" w:rsidRDefault="007D5DB5">
      <w:pPr>
        <w:pStyle w:val="Textoindependiente"/>
      </w:pPr>
    </w:p>
    <w:p w14:paraId="220F4727" w14:textId="77777777" w:rsidR="007D5DB5" w:rsidRDefault="007D5DB5">
      <w:pPr>
        <w:pStyle w:val="Textoindependiente"/>
      </w:pPr>
    </w:p>
    <w:p w14:paraId="3F295A8A" w14:textId="77777777" w:rsidR="007D5DB5" w:rsidRDefault="007D5DB5">
      <w:pPr>
        <w:pStyle w:val="Textoindependiente"/>
        <w:spacing w:before="7"/>
      </w:pPr>
    </w:p>
    <w:p w14:paraId="308342E4" w14:textId="77777777" w:rsidR="007D5DB5" w:rsidRDefault="0088738A">
      <w:pPr>
        <w:pStyle w:val="Ttulo3"/>
        <w:numPr>
          <w:ilvl w:val="2"/>
          <w:numId w:val="2"/>
        </w:numPr>
        <w:tabs>
          <w:tab w:val="left" w:pos="901"/>
        </w:tabs>
        <w:ind w:left="901"/>
      </w:pPr>
      <w:bookmarkStart w:id="58" w:name="_bookmark57"/>
      <w:bookmarkEnd w:id="58"/>
      <w:r>
        <w:rPr>
          <w:spacing w:val="-2"/>
        </w:rPr>
        <w:t>Lógico</w:t>
      </w:r>
    </w:p>
    <w:p w14:paraId="36A9E7BD" w14:textId="77777777" w:rsidR="007D5DB5" w:rsidRDefault="0088738A">
      <w:pPr>
        <w:pStyle w:val="Ttulo2"/>
        <w:spacing w:before="265"/>
      </w:pPr>
      <w:r>
        <w:t>Figura</w:t>
      </w:r>
      <w:r>
        <w:rPr>
          <w:spacing w:val="-6"/>
        </w:rPr>
        <w:t xml:space="preserve"> </w:t>
      </w:r>
      <w:r>
        <w:rPr>
          <w:spacing w:val="-5"/>
        </w:rPr>
        <w:t>16</w:t>
      </w:r>
    </w:p>
    <w:p w14:paraId="2F2C1F5E" w14:textId="77777777" w:rsidR="007D5DB5" w:rsidRDefault="007D5DB5">
      <w:pPr>
        <w:pStyle w:val="Textoindependiente"/>
        <w:spacing w:before="4"/>
        <w:rPr>
          <w:b/>
        </w:rPr>
      </w:pPr>
    </w:p>
    <w:p w14:paraId="4ABC2D98" w14:textId="77777777" w:rsidR="007D5DB5" w:rsidRDefault="0088738A">
      <w:pPr>
        <w:ind w:left="361"/>
        <w:rPr>
          <w:i/>
          <w:sz w:val="24"/>
        </w:rPr>
      </w:pPr>
      <w:r>
        <w:rPr>
          <w:i/>
          <w:sz w:val="24"/>
        </w:rPr>
        <w:t>Diagrama</w:t>
      </w:r>
      <w:r>
        <w:rPr>
          <w:i/>
          <w:spacing w:val="-8"/>
          <w:sz w:val="24"/>
        </w:rPr>
        <w:t xml:space="preserve"> </w:t>
      </w:r>
      <w:r>
        <w:rPr>
          <w:i/>
          <w:sz w:val="24"/>
        </w:rPr>
        <w:t>Entidad</w:t>
      </w:r>
      <w:r>
        <w:rPr>
          <w:i/>
          <w:spacing w:val="5"/>
          <w:sz w:val="24"/>
        </w:rPr>
        <w:t xml:space="preserve"> </w:t>
      </w:r>
      <w:r>
        <w:rPr>
          <w:i/>
          <w:sz w:val="24"/>
        </w:rPr>
        <w:t>Relación</w:t>
      </w:r>
      <w:r>
        <w:rPr>
          <w:i/>
          <w:spacing w:val="-5"/>
          <w:sz w:val="24"/>
        </w:rPr>
        <w:t xml:space="preserve"> </w:t>
      </w:r>
      <w:r>
        <w:rPr>
          <w:i/>
          <w:sz w:val="24"/>
        </w:rPr>
        <w:t>–</w:t>
      </w:r>
      <w:r>
        <w:rPr>
          <w:i/>
          <w:spacing w:val="-7"/>
          <w:sz w:val="24"/>
        </w:rPr>
        <w:t xml:space="preserve"> </w:t>
      </w:r>
      <w:r>
        <w:rPr>
          <w:i/>
          <w:sz w:val="24"/>
        </w:rPr>
        <w:t>Modelo</w:t>
      </w:r>
      <w:r>
        <w:rPr>
          <w:i/>
          <w:spacing w:val="5"/>
          <w:sz w:val="24"/>
        </w:rPr>
        <w:t xml:space="preserve"> </w:t>
      </w:r>
      <w:r>
        <w:rPr>
          <w:i/>
          <w:spacing w:val="-2"/>
          <w:sz w:val="24"/>
        </w:rPr>
        <w:t>Lógico</w:t>
      </w:r>
    </w:p>
    <w:p w14:paraId="302DEEE5" w14:textId="77777777" w:rsidR="007D5DB5" w:rsidRDefault="007D5DB5">
      <w:pPr>
        <w:rPr>
          <w:i/>
          <w:sz w:val="24"/>
        </w:rPr>
        <w:sectPr w:rsidR="007D5DB5">
          <w:headerReference w:type="default" r:id="rId26"/>
          <w:pgSz w:w="12240" w:h="15840"/>
          <w:pgMar w:top="1360" w:right="1080" w:bottom="280" w:left="1080" w:header="732" w:footer="0" w:gutter="0"/>
          <w:pgNumType w:start="50"/>
          <w:cols w:space="720"/>
        </w:sectPr>
      </w:pPr>
    </w:p>
    <w:p w14:paraId="6D329663" w14:textId="77777777" w:rsidR="007D5DB5" w:rsidRDefault="007D5DB5">
      <w:pPr>
        <w:pStyle w:val="Textoindependiente"/>
        <w:spacing w:before="10"/>
        <w:rPr>
          <w:i/>
          <w:sz w:val="13"/>
        </w:rPr>
      </w:pPr>
    </w:p>
    <w:p w14:paraId="48C053F1" w14:textId="77777777" w:rsidR="007D5DB5" w:rsidRDefault="0088738A">
      <w:pPr>
        <w:pStyle w:val="Textoindependiente"/>
        <w:ind w:left="555"/>
        <w:rPr>
          <w:sz w:val="20"/>
        </w:rPr>
      </w:pPr>
      <w:r>
        <w:rPr>
          <w:noProof/>
          <w:sz w:val="20"/>
        </w:rPr>
        <w:drawing>
          <wp:inline distT="0" distB="0" distL="0" distR="0" wp14:anchorId="1317F087" wp14:editId="187331B4">
            <wp:extent cx="5367027" cy="623392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5367027" cy="6233922"/>
                    </a:xfrm>
                    <a:prstGeom prst="rect">
                      <a:avLst/>
                    </a:prstGeom>
                  </pic:spPr>
                </pic:pic>
              </a:graphicData>
            </a:graphic>
          </wp:inline>
        </w:drawing>
      </w:r>
    </w:p>
    <w:p w14:paraId="156127AF" w14:textId="77777777" w:rsidR="007D5DB5" w:rsidRDefault="007D5DB5">
      <w:pPr>
        <w:pStyle w:val="Textoindependiente"/>
        <w:spacing w:before="185"/>
        <w:rPr>
          <w:i/>
        </w:rPr>
      </w:pPr>
    </w:p>
    <w:p w14:paraId="4B3C23F7" w14:textId="77777777" w:rsidR="007D5DB5" w:rsidRDefault="0088738A">
      <w:pPr>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5D3C87D5" w14:textId="77777777" w:rsidR="007D5DB5" w:rsidRDefault="007D5DB5">
      <w:pPr>
        <w:pStyle w:val="Textoindependiente"/>
      </w:pPr>
    </w:p>
    <w:p w14:paraId="7633CCB1" w14:textId="77777777" w:rsidR="007D5DB5" w:rsidRDefault="007D5DB5">
      <w:pPr>
        <w:pStyle w:val="Textoindependiente"/>
      </w:pPr>
    </w:p>
    <w:p w14:paraId="3C40AC18" w14:textId="77777777" w:rsidR="007D5DB5" w:rsidRDefault="007D5DB5">
      <w:pPr>
        <w:pStyle w:val="Textoindependiente"/>
        <w:spacing w:before="7"/>
      </w:pPr>
    </w:p>
    <w:p w14:paraId="1816F00F" w14:textId="77777777" w:rsidR="007D5DB5" w:rsidRDefault="0088738A">
      <w:pPr>
        <w:pStyle w:val="Ttulo3"/>
        <w:numPr>
          <w:ilvl w:val="2"/>
          <w:numId w:val="2"/>
        </w:numPr>
        <w:tabs>
          <w:tab w:val="left" w:pos="901"/>
        </w:tabs>
        <w:ind w:left="901"/>
      </w:pPr>
      <w:bookmarkStart w:id="59" w:name="_bookmark58"/>
      <w:bookmarkEnd w:id="59"/>
      <w:r>
        <w:rPr>
          <w:spacing w:val="-2"/>
        </w:rPr>
        <w:t>Físico</w:t>
      </w:r>
    </w:p>
    <w:p w14:paraId="43043309" w14:textId="77777777" w:rsidR="007D5DB5" w:rsidRDefault="007D5DB5">
      <w:pPr>
        <w:pStyle w:val="Textoindependiente"/>
        <w:spacing w:before="4"/>
        <w:rPr>
          <w:b/>
          <w:i/>
        </w:rPr>
      </w:pPr>
    </w:p>
    <w:p w14:paraId="1326B3F8" w14:textId="77777777" w:rsidR="007D5DB5" w:rsidRDefault="0088738A">
      <w:pPr>
        <w:pStyle w:val="Ttulo2"/>
        <w:rPr>
          <w:spacing w:val="-5"/>
        </w:rPr>
      </w:pPr>
      <w:r>
        <w:t>Figura</w:t>
      </w:r>
      <w:r>
        <w:rPr>
          <w:spacing w:val="-6"/>
        </w:rPr>
        <w:t xml:space="preserve"> </w:t>
      </w:r>
      <w:r>
        <w:rPr>
          <w:spacing w:val="-5"/>
        </w:rPr>
        <w:t>17</w:t>
      </w:r>
    </w:p>
    <w:p w14:paraId="520FC7F4" w14:textId="77777777" w:rsidR="00025CF7" w:rsidRDefault="00025CF7">
      <w:pPr>
        <w:pStyle w:val="Ttulo2"/>
        <w:rPr>
          <w:spacing w:val="-5"/>
        </w:rPr>
      </w:pPr>
    </w:p>
    <w:p w14:paraId="08F6CA76" w14:textId="0A0EB913" w:rsidR="00025CF7" w:rsidRDefault="00025CF7">
      <w:pPr>
        <w:pStyle w:val="Ttulo2"/>
      </w:pPr>
      <w:r w:rsidRPr="00025CF7">
        <w:rPr>
          <w:noProof/>
        </w:rPr>
        <w:lastRenderedPageBreak/>
        <w:drawing>
          <wp:inline distT="0" distB="0" distL="0" distR="0" wp14:anchorId="71DEC439" wp14:editId="502C5797">
            <wp:extent cx="6400800" cy="7785735"/>
            <wp:effectExtent l="0" t="0" r="0" b="5715"/>
            <wp:docPr id="197449008"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9008" name="Imagen 1" descr="Imagen que contiene Escala de tiempo&#10;&#10;El contenido generado por IA puede ser incorrecto."/>
                    <pic:cNvPicPr/>
                  </pic:nvPicPr>
                  <pic:blipFill>
                    <a:blip r:embed="rId28"/>
                    <a:stretch>
                      <a:fillRect/>
                    </a:stretch>
                  </pic:blipFill>
                  <pic:spPr>
                    <a:xfrm>
                      <a:off x="0" y="0"/>
                      <a:ext cx="6400800" cy="7785735"/>
                    </a:xfrm>
                    <a:prstGeom prst="rect">
                      <a:avLst/>
                    </a:prstGeom>
                  </pic:spPr>
                </pic:pic>
              </a:graphicData>
            </a:graphic>
          </wp:inline>
        </w:drawing>
      </w:r>
    </w:p>
    <w:p w14:paraId="5440532E" w14:textId="77777777" w:rsidR="00025CF7" w:rsidRDefault="00025CF7">
      <w:pPr>
        <w:pStyle w:val="Ttulo2"/>
      </w:pPr>
    </w:p>
    <w:p w14:paraId="6FA92B22" w14:textId="6F4DC578" w:rsidR="00025CF7" w:rsidRDefault="00025CF7">
      <w:pPr>
        <w:pStyle w:val="Ttulo2"/>
      </w:pPr>
      <w:r w:rsidRPr="00025CF7">
        <w:rPr>
          <w:noProof/>
        </w:rPr>
        <w:lastRenderedPageBreak/>
        <w:drawing>
          <wp:inline distT="0" distB="0" distL="0" distR="0" wp14:anchorId="159D8921" wp14:editId="7E5DB674">
            <wp:extent cx="6400800" cy="6669405"/>
            <wp:effectExtent l="0" t="0" r="0" b="0"/>
            <wp:docPr id="9047960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6046" name="Imagen 1" descr="Tabla&#10;&#10;El contenido generado por IA puede ser incorrecto."/>
                    <pic:cNvPicPr/>
                  </pic:nvPicPr>
                  <pic:blipFill>
                    <a:blip r:embed="rId29"/>
                    <a:stretch>
                      <a:fillRect/>
                    </a:stretch>
                  </pic:blipFill>
                  <pic:spPr>
                    <a:xfrm>
                      <a:off x="0" y="0"/>
                      <a:ext cx="6400800" cy="6669405"/>
                    </a:xfrm>
                    <a:prstGeom prst="rect">
                      <a:avLst/>
                    </a:prstGeom>
                  </pic:spPr>
                </pic:pic>
              </a:graphicData>
            </a:graphic>
          </wp:inline>
        </w:drawing>
      </w:r>
    </w:p>
    <w:p w14:paraId="3E88D733" w14:textId="77777777" w:rsidR="00025CF7" w:rsidRDefault="00025CF7">
      <w:pPr>
        <w:pStyle w:val="Ttulo2"/>
      </w:pPr>
    </w:p>
    <w:p w14:paraId="056F5CB2" w14:textId="77777777" w:rsidR="00025CF7" w:rsidRDefault="00025CF7">
      <w:pPr>
        <w:pStyle w:val="Ttulo2"/>
      </w:pPr>
    </w:p>
    <w:p w14:paraId="4ED2E073" w14:textId="54ADCE53" w:rsidR="007D5DB5" w:rsidRDefault="00025CF7">
      <w:pPr>
        <w:pStyle w:val="Textoindependiente"/>
        <w:spacing w:before="3"/>
        <w:rPr>
          <w:b/>
        </w:rPr>
      </w:pPr>
      <w:r w:rsidRPr="00025CF7">
        <w:rPr>
          <w:b/>
          <w:noProof/>
        </w:rPr>
        <w:lastRenderedPageBreak/>
        <w:drawing>
          <wp:inline distT="0" distB="0" distL="0" distR="0" wp14:anchorId="2AD13832" wp14:editId="4FFECBFD">
            <wp:extent cx="5734850" cy="8449854"/>
            <wp:effectExtent l="0" t="0" r="0" b="8890"/>
            <wp:docPr id="4314545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4557" name="Imagen 1" descr="Tabla&#10;&#10;El contenido generado por IA puede ser incorrecto."/>
                    <pic:cNvPicPr/>
                  </pic:nvPicPr>
                  <pic:blipFill>
                    <a:blip r:embed="rId30"/>
                    <a:stretch>
                      <a:fillRect/>
                    </a:stretch>
                  </pic:blipFill>
                  <pic:spPr>
                    <a:xfrm>
                      <a:off x="0" y="0"/>
                      <a:ext cx="5734850" cy="8449854"/>
                    </a:xfrm>
                    <a:prstGeom prst="rect">
                      <a:avLst/>
                    </a:prstGeom>
                  </pic:spPr>
                </pic:pic>
              </a:graphicData>
            </a:graphic>
          </wp:inline>
        </w:drawing>
      </w:r>
    </w:p>
    <w:p w14:paraId="2F3E8C48" w14:textId="79386FFE" w:rsidR="00025CF7" w:rsidRDefault="00025CF7">
      <w:pPr>
        <w:pStyle w:val="Textoindependiente"/>
        <w:spacing w:before="3"/>
        <w:rPr>
          <w:b/>
        </w:rPr>
      </w:pPr>
      <w:r w:rsidRPr="00025CF7">
        <w:rPr>
          <w:b/>
          <w:noProof/>
        </w:rPr>
        <w:lastRenderedPageBreak/>
        <w:drawing>
          <wp:inline distT="0" distB="0" distL="0" distR="0" wp14:anchorId="052D56E4" wp14:editId="24BC1BE7">
            <wp:extent cx="6039693" cy="7449590"/>
            <wp:effectExtent l="0" t="0" r="0" b="0"/>
            <wp:docPr id="165536713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67130" name="Imagen 1" descr="Imagen que contiene Tabla&#10;&#10;El contenido generado por IA puede ser incorrecto."/>
                    <pic:cNvPicPr/>
                  </pic:nvPicPr>
                  <pic:blipFill>
                    <a:blip r:embed="rId31"/>
                    <a:stretch>
                      <a:fillRect/>
                    </a:stretch>
                  </pic:blipFill>
                  <pic:spPr>
                    <a:xfrm>
                      <a:off x="0" y="0"/>
                      <a:ext cx="6039693" cy="7449590"/>
                    </a:xfrm>
                    <a:prstGeom prst="rect">
                      <a:avLst/>
                    </a:prstGeom>
                  </pic:spPr>
                </pic:pic>
              </a:graphicData>
            </a:graphic>
          </wp:inline>
        </w:drawing>
      </w:r>
    </w:p>
    <w:p w14:paraId="1489434A" w14:textId="77777777" w:rsidR="00025CF7" w:rsidRDefault="00025CF7">
      <w:pPr>
        <w:pStyle w:val="Textoindependiente"/>
        <w:spacing w:before="3"/>
        <w:rPr>
          <w:b/>
        </w:rPr>
      </w:pPr>
    </w:p>
    <w:p w14:paraId="6D7BFDA7" w14:textId="3AF8331B" w:rsidR="00025CF7" w:rsidRDefault="00025CF7">
      <w:pPr>
        <w:pStyle w:val="Textoindependiente"/>
        <w:spacing w:before="3"/>
        <w:rPr>
          <w:b/>
        </w:rPr>
      </w:pPr>
      <w:r w:rsidRPr="00025CF7">
        <w:rPr>
          <w:b/>
          <w:noProof/>
        </w:rPr>
        <w:lastRenderedPageBreak/>
        <w:drawing>
          <wp:inline distT="0" distB="0" distL="0" distR="0" wp14:anchorId="5ECD56EB" wp14:editId="22E5D7AB">
            <wp:extent cx="6400800" cy="6518275"/>
            <wp:effectExtent l="0" t="0" r="0" b="0"/>
            <wp:docPr id="159873859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38594" name="Imagen 1" descr="Tabla&#10;&#10;El contenido generado por IA puede ser incorrecto."/>
                    <pic:cNvPicPr/>
                  </pic:nvPicPr>
                  <pic:blipFill>
                    <a:blip r:embed="rId32"/>
                    <a:stretch>
                      <a:fillRect/>
                    </a:stretch>
                  </pic:blipFill>
                  <pic:spPr>
                    <a:xfrm>
                      <a:off x="0" y="0"/>
                      <a:ext cx="6400800" cy="6518275"/>
                    </a:xfrm>
                    <a:prstGeom prst="rect">
                      <a:avLst/>
                    </a:prstGeom>
                  </pic:spPr>
                </pic:pic>
              </a:graphicData>
            </a:graphic>
          </wp:inline>
        </w:drawing>
      </w:r>
    </w:p>
    <w:p w14:paraId="2764B753" w14:textId="77777777" w:rsidR="00025CF7" w:rsidRDefault="00025CF7">
      <w:pPr>
        <w:spacing w:before="1"/>
        <w:ind w:left="361"/>
        <w:rPr>
          <w:i/>
          <w:sz w:val="24"/>
        </w:rPr>
      </w:pPr>
    </w:p>
    <w:p w14:paraId="0AF96DD4" w14:textId="668F6D65" w:rsidR="007D5DB5" w:rsidRDefault="0088738A">
      <w:pPr>
        <w:spacing w:before="1"/>
        <w:ind w:left="361"/>
        <w:rPr>
          <w:i/>
          <w:sz w:val="24"/>
        </w:rPr>
      </w:pPr>
      <w:r>
        <w:rPr>
          <w:i/>
          <w:sz w:val="24"/>
        </w:rPr>
        <w:t>Diagrama</w:t>
      </w:r>
      <w:r>
        <w:rPr>
          <w:i/>
          <w:spacing w:val="-8"/>
          <w:sz w:val="24"/>
        </w:rPr>
        <w:t xml:space="preserve"> </w:t>
      </w:r>
      <w:r>
        <w:rPr>
          <w:i/>
          <w:sz w:val="24"/>
        </w:rPr>
        <w:t>Entidad</w:t>
      </w:r>
      <w:r>
        <w:rPr>
          <w:i/>
          <w:spacing w:val="5"/>
          <w:sz w:val="24"/>
        </w:rPr>
        <w:t xml:space="preserve"> </w:t>
      </w:r>
      <w:r>
        <w:rPr>
          <w:i/>
          <w:sz w:val="24"/>
        </w:rPr>
        <w:t>Relación</w:t>
      </w:r>
      <w:r>
        <w:rPr>
          <w:i/>
          <w:spacing w:val="-5"/>
          <w:sz w:val="24"/>
        </w:rPr>
        <w:t xml:space="preserve"> </w:t>
      </w:r>
      <w:r>
        <w:rPr>
          <w:i/>
          <w:sz w:val="24"/>
        </w:rPr>
        <w:t>–</w:t>
      </w:r>
      <w:r>
        <w:rPr>
          <w:i/>
          <w:spacing w:val="-7"/>
          <w:sz w:val="24"/>
        </w:rPr>
        <w:t xml:space="preserve"> </w:t>
      </w:r>
      <w:r>
        <w:rPr>
          <w:i/>
          <w:sz w:val="24"/>
        </w:rPr>
        <w:t>Modelo</w:t>
      </w:r>
      <w:r>
        <w:rPr>
          <w:i/>
          <w:spacing w:val="5"/>
          <w:sz w:val="24"/>
        </w:rPr>
        <w:t xml:space="preserve"> </w:t>
      </w:r>
      <w:r>
        <w:rPr>
          <w:i/>
          <w:spacing w:val="-2"/>
          <w:sz w:val="24"/>
        </w:rPr>
        <w:t>Físico</w:t>
      </w:r>
    </w:p>
    <w:p w14:paraId="1DF70D86" w14:textId="77777777" w:rsidR="007D5DB5" w:rsidRDefault="007D5DB5">
      <w:pPr>
        <w:rPr>
          <w:i/>
          <w:sz w:val="24"/>
        </w:rPr>
        <w:sectPr w:rsidR="007D5DB5">
          <w:pgSz w:w="12240" w:h="15840"/>
          <w:pgMar w:top="1360" w:right="1080" w:bottom="280" w:left="1080" w:header="732" w:footer="0" w:gutter="0"/>
          <w:cols w:space="720"/>
        </w:sectPr>
      </w:pPr>
    </w:p>
    <w:p w14:paraId="29CE874D" w14:textId="77777777" w:rsidR="007D5DB5" w:rsidRDefault="007D5DB5">
      <w:pPr>
        <w:pStyle w:val="Textoindependiente"/>
        <w:spacing w:before="3"/>
        <w:rPr>
          <w:i/>
          <w:sz w:val="12"/>
        </w:rPr>
      </w:pPr>
    </w:p>
    <w:p w14:paraId="73296298" w14:textId="7CB69103" w:rsidR="007D5DB5" w:rsidRDefault="007D5DB5">
      <w:pPr>
        <w:pStyle w:val="Textoindependiente"/>
        <w:ind w:left="517"/>
        <w:rPr>
          <w:sz w:val="20"/>
        </w:rPr>
      </w:pPr>
    </w:p>
    <w:p w14:paraId="15B86851" w14:textId="77777777" w:rsidR="007D5DB5" w:rsidRDefault="007D5DB5">
      <w:pPr>
        <w:pStyle w:val="Textoindependiente"/>
        <w:spacing w:before="49"/>
        <w:rPr>
          <w:i/>
        </w:rPr>
      </w:pPr>
    </w:p>
    <w:p w14:paraId="5E86B215" w14:textId="77777777" w:rsidR="007D5DB5" w:rsidRDefault="0088738A">
      <w:pPr>
        <w:spacing w:before="1"/>
        <w:ind w:left="36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706AB47B" w14:textId="77777777" w:rsidR="007D5DB5" w:rsidRDefault="007D5DB5">
      <w:pPr>
        <w:pStyle w:val="Textoindependiente"/>
      </w:pPr>
    </w:p>
    <w:p w14:paraId="489ABF41" w14:textId="77777777" w:rsidR="007D5DB5" w:rsidRDefault="007D5DB5">
      <w:pPr>
        <w:pStyle w:val="Textoindependiente"/>
      </w:pPr>
    </w:p>
    <w:p w14:paraId="73A80218" w14:textId="77777777" w:rsidR="007D5DB5" w:rsidRDefault="007D5DB5">
      <w:pPr>
        <w:pStyle w:val="Textoindependiente"/>
        <w:spacing w:before="7"/>
      </w:pPr>
    </w:p>
    <w:p w14:paraId="0F6538A0" w14:textId="77777777" w:rsidR="007D5DB5" w:rsidRDefault="0088738A">
      <w:pPr>
        <w:pStyle w:val="Ttulo2"/>
        <w:numPr>
          <w:ilvl w:val="1"/>
          <w:numId w:val="2"/>
        </w:numPr>
        <w:tabs>
          <w:tab w:val="left" w:pos="721"/>
        </w:tabs>
        <w:ind w:left="721"/>
      </w:pPr>
      <w:bookmarkStart w:id="60" w:name="_bookmark59"/>
      <w:bookmarkEnd w:id="60"/>
      <w:r>
        <w:t>Diccionario</w:t>
      </w:r>
      <w:r>
        <w:rPr>
          <w:spacing w:val="2"/>
        </w:rPr>
        <w:t xml:space="preserve"> </w:t>
      </w:r>
      <w:r>
        <w:t>de</w:t>
      </w:r>
      <w:r>
        <w:rPr>
          <w:spacing w:val="-10"/>
        </w:rPr>
        <w:t xml:space="preserve"> </w:t>
      </w:r>
      <w:r>
        <w:rPr>
          <w:spacing w:val="-4"/>
        </w:rPr>
        <w:t>Datos</w:t>
      </w:r>
    </w:p>
    <w:p w14:paraId="393A06CD" w14:textId="77777777" w:rsidR="007D5DB5" w:rsidRDefault="007D5DB5">
      <w:pPr>
        <w:pStyle w:val="Textoindependiente"/>
        <w:spacing w:before="3"/>
        <w:rPr>
          <w:b/>
        </w:rPr>
      </w:pPr>
    </w:p>
    <w:p w14:paraId="0223B48D" w14:textId="77777777" w:rsidR="007D5DB5" w:rsidRDefault="0088738A">
      <w:pPr>
        <w:pStyle w:val="Textoindependiente"/>
        <w:spacing w:line="477" w:lineRule="auto"/>
        <w:ind w:left="361" w:right="440" w:firstLine="720"/>
      </w:pPr>
      <w:r>
        <w:t>Para</w:t>
      </w:r>
      <w:r>
        <w:rPr>
          <w:spacing w:val="-6"/>
        </w:rPr>
        <w:t xml:space="preserve"> </w:t>
      </w:r>
      <w:r>
        <w:t>el modelo</w:t>
      </w:r>
      <w:r>
        <w:rPr>
          <w:spacing w:val="-4"/>
        </w:rPr>
        <w:t xml:space="preserve"> </w:t>
      </w:r>
      <w:r>
        <w:t>de</w:t>
      </w:r>
      <w:r>
        <w:rPr>
          <w:spacing w:val="-6"/>
        </w:rPr>
        <w:t xml:space="preserve"> </w:t>
      </w:r>
      <w:r>
        <w:t>datos</w:t>
      </w:r>
      <w:r>
        <w:rPr>
          <w:spacing w:val="-8"/>
        </w:rPr>
        <w:t xml:space="preserve"> </w:t>
      </w:r>
      <w:r>
        <w:t>planteado</w:t>
      </w:r>
      <w:r>
        <w:rPr>
          <w:spacing w:val="-4"/>
        </w:rPr>
        <w:t xml:space="preserve"> </w:t>
      </w:r>
      <w:r>
        <w:t>para</w:t>
      </w:r>
      <w:r>
        <w:rPr>
          <w:spacing w:val="-6"/>
        </w:rPr>
        <w:t xml:space="preserve"> </w:t>
      </w:r>
      <w:r>
        <w:t>el</w:t>
      </w:r>
      <w:r>
        <w:rPr>
          <w:spacing w:val="-11"/>
        </w:rPr>
        <w:t xml:space="preserve"> </w:t>
      </w:r>
      <w:r>
        <w:t>desarrollo</w:t>
      </w:r>
      <w:r>
        <w:rPr>
          <w:spacing w:val="-4"/>
        </w:rPr>
        <w:t xml:space="preserve"> </w:t>
      </w:r>
      <w:r>
        <w:t>del</w:t>
      </w:r>
      <w:r>
        <w:rPr>
          <w:spacing w:val="-11"/>
        </w:rPr>
        <w:t xml:space="preserve"> </w:t>
      </w:r>
      <w:r>
        <w:t>sistema es</w:t>
      </w:r>
      <w:r>
        <w:rPr>
          <w:spacing w:val="-8"/>
        </w:rPr>
        <w:t xml:space="preserve"> </w:t>
      </w:r>
      <w:r>
        <w:t>necesario</w:t>
      </w:r>
      <w:r>
        <w:rPr>
          <w:spacing w:val="23"/>
        </w:rPr>
        <w:t xml:space="preserve"> </w:t>
      </w:r>
      <w:r>
        <w:t>establecer un diccionario de datos para una mayor gestión y comprensión del tipo de información a almacenar</w:t>
      </w:r>
      <w:r>
        <w:rPr>
          <w:spacing w:val="39"/>
        </w:rPr>
        <w:t xml:space="preserve"> </w:t>
      </w:r>
      <w:r>
        <w:t>en la base de datos, se va a utilizar PostgreSQL como SGBD.</w:t>
      </w:r>
    </w:p>
    <w:p w14:paraId="2ED2430A" w14:textId="77777777" w:rsidR="007D5DB5" w:rsidRDefault="007D5DB5">
      <w:pPr>
        <w:pStyle w:val="Textoindependiente"/>
        <w:spacing w:line="477" w:lineRule="auto"/>
        <w:sectPr w:rsidR="007D5DB5">
          <w:pgSz w:w="12240" w:h="15840"/>
          <w:pgMar w:top="1360" w:right="1080" w:bottom="280" w:left="1080" w:header="732" w:footer="0" w:gutter="0"/>
          <w:cols w:space="720"/>
        </w:sectPr>
      </w:pPr>
    </w:p>
    <w:p w14:paraId="6CD30910" w14:textId="77777777" w:rsidR="00025CF7" w:rsidRPr="00025CF7" w:rsidRDefault="00025CF7" w:rsidP="00025CF7">
      <w:pPr>
        <w:pStyle w:val="TableParagraph"/>
        <w:rPr>
          <w:sz w:val="24"/>
          <w:lang w:val="en-US"/>
        </w:rPr>
      </w:pPr>
      <w:r w:rsidRPr="00025CF7">
        <w:rPr>
          <w:sz w:val="24"/>
          <w:lang w:val="en-US"/>
        </w:rPr>
        <w:lastRenderedPageBreak/>
        <w:br w:type="page"/>
      </w:r>
    </w:p>
    <w:p w14:paraId="770FAC5C" w14:textId="77777777" w:rsidR="00025CF7" w:rsidRPr="00025CF7" w:rsidRDefault="00025CF7" w:rsidP="00025CF7">
      <w:pPr>
        <w:pStyle w:val="TableParagraph"/>
        <w:rPr>
          <w:b/>
          <w:bCs/>
          <w:sz w:val="24"/>
          <w:lang w:val="en-US"/>
        </w:rPr>
      </w:pPr>
      <w:proofErr w:type="spellStart"/>
      <w:r w:rsidRPr="00025CF7">
        <w:rPr>
          <w:b/>
          <w:bCs/>
          <w:sz w:val="24"/>
          <w:lang w:val="en-US"/>
        </w:rPr>
        <w:lastRenderedPageBreak/>
        <w:t>Tabla</w:t>
      </w:r>
      <w:proofErr w:type="spellEnd"/>
      <w:r w:rsidRPr="00025CF7">
        <w:rPr>
          <w:b/>
          <w:bCs/>
          <w:sz w:val="24"/>
          <w:lang w:val="en-US"/>
        </w:rPr>
        <w:t>: alertas_inventario</w:t>
      </w:r>
    </w:p>
    <w:p w14:paraId="2F5447E0"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14</w:t>
      </w:r>
    </w:p>
    <w:tbl>
      <w:tblPr>
        <w:tblStyle w:val="Cuadrculaclara-nfasis1"/>
        <w:tblW w:w="0" w:type="auto"/>
        <w:tblLook w:val="04A0" w:firstRow="1" w:lastRow="0" w:firstColumn="1" w:lastColumn="0" w:noHBand="0" w:noVBand="1"/>
      </w:tblPr>
      <w:tblGrid>
        <w:gridCol w:w="2337"/>
        <w:gridCol w:w="1469"/>
        <w:gridCol w:w="1034"/>
        <w:gridCol w:w="1087"/>
        <w:gridCol w:w="1183"/>
        <w:gridCol w:w="2950"/>
      </w:tblGrid>
      <w:tr w:rsidR="00025CF7" w:rsidRPr="00025CF7" w14:paraId="7444273F"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4F5618FE"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3509A017"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4D4F67B3"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7A4A1398"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06DE98B2"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24949C7D"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67C04DD1"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A292CC" w14:textId="77777777" w:rsidR="00025CF7" w:rsidRPr="00025CF7" w:rsidRDefault="00025CF7" w:rsidP="00025CF7">
            <w:pPr>
              <w:pStyle w:val="TableParagraph"/>
              <w:rPr>
                <w:sz w:val="24"/>
                <w:lang w:val="en-US"/>
              </w:rPr>
            </w:pPr>
            <w:proofErr w:type="spellStart"/>
            <w:r w:rsidRPr="00025CF7">
              <w:rPr>
                <w:sz w:val="24"/>
                <w:lang w:val="en-US"/>
              </w:rPr>
              <w:t>cantidad_sugerida</w:t>
            </w:r>
            <w:proofErr w:type="spellEnd"/>
          </w:p>
        </w:tc>
        <w:tc>
          <w:tcPr>
            <w:tcW w:w="1440" w:type="dxa"/>
          </w:tcPr>
          <w:p w14:paraId="78E6802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3DCEAB7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C93B0B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08F046B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4D4835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5773F0A"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762C42" w14:textId="77777777" w:rsidR="00025CF7" w:rsidRPr="00025CF7" w:rsidRDefault="00025CF7" w:rsidP="00025CF7">
            <w:pPr>
              <w:pStyle w:val="TableParagraph"/>
              <w:rPr>
                <w:sz w:val="24"/>
                <w:lang w:val="en-US"/>
              </w:rPr>
            </w:pPr>
            <w:proofErr w:type="spellStart"/>
            <w:r w:rsidRPr="00025CF7">
              <w:rPr>
                <w:sz w:val="24"/>
                <w:lang w:val="en-US"/>
              </w:rPr>
              <w:t>id_producto</w:t>
            </w:r>
            <w:proofErr w:type="spellEnd"/>
          </w:p>
        </w:tc>
        <w:tc>
          <w:tcPr>
            <w:tcW w:w="1440" w:type="dxa"/>
          </w:tcPr>
          <w:p w14:paraId="6B8CB7F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10797BD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F9067C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1EA2F7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02C7AF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2BA3769D"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BA282B" w14:textId="77777777" w:rsidR="00025CF7" w:rsidRPr="00025CF7" w:rsidRDefault="00025CF7" w:rsidP="00025CF7">
            <w:pPr>
              <w:pStyle w:val="TableParagraph"/>
              <w:rPr>
                <w:sz w:val="24"/>
                <w:lang w:val="en-US"/>
              </w:rPr>
            </w:pPr>
            <w:proofErr w:type="spellStart"/>
            <w:r w:rsidRPr="00025CF7">
              <w:rPr>
                <w:sz w:val="24"/>
                <w:lang w:val="en-US"/>
              </w:rPr>
              <w:t>id_usuario_asignado</w:t>
            </w:r>
            <w:proofErr w:type="spellEnd"/>
          </w:p>
        </w:tc>
        <w:tc>
          <w:tcPr>
            <w:tcW w:w="1440" w:type="dxa"/>
          </w:tcPr>
          <w:p w14:paraId="72A3C2A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F70448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1010B2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00161F3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BB8CD2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6B4DDE58"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0A28B2" w14:textId="77777777" w:rsidR="00025CF7" w:rsidRPr="00025CF7" w:rsidRDefault="00025CF7" w:rsidP="00025CF7">
            <w:pPr>
              <w:pStyle w:val="TableParagraph"/>
              <w:rPr>
                <w:sz w:val="24"/>
                <w:lang w:val="en-US"/>
              </w:rPr>
            </w:pPr>
            <w:proofErr w:type="spellStart"/>
            <w:r w:rsidRPr="00025CF7">
              <w:rPr>
                <w:sz w:val="24"/>
                <w:lang w:val="en-US"/>
              </w:rPr>
              <w:t>stock_actual</w:t>
            </w:r>
            <w:proofErr w:type="spellEnd"/>
          </w:p>
        </w:tc>
        <w:tc>
          <w:tcPr>
            <w:tcW w:w="1440" w:type="dxa"/>
          </w:tcPr>
          <w:p w14:paraId="55C80F5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7700DB1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6E2B9F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7304BE5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8074E2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7D6D20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57CE4E" w14:textId="77777777" w:rsidR="00025CF7" w:rsidRPr="00025CF7" w:rsidRDefault="00025CF7" w:rsidP="00025CF7">
            <w:pPr>
              <w:pStyle w:val="TableParagraph"/>
              <w:rPr>
                <w:sz w:val="24"/>
                <w:lang w:val="en-US"/>
              </w:rPr>
            </w:pPr>
            <w:proofErr w:type="spellStart"/>
            <w:r w:rsidRPr="00025CF7">
              <w:rPr>
                <w:sz w:val="24"/>
                <w:lang w:val="en-US"/>
              </w:rPr>
              <w:t>stock_minimo</w:t>
            </w:r>
            <w:proofErr w:type="spellEnd"/>
          </w:p>
        </w:tc>
        <w:tc>
          <w:tcPr>
            <w:tcW w:w="1440" w:type="dxa"/>
          </w:tcPr>
          <w:p w14:paraId="3492556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6CE282A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8BAB8F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E56275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A30A92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9B61887"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44369A" w14:textId="77777777" w:rsidR="00025CF7" w:rsidRPr="00025CF7" w:rsidRDefault="00025CF7" w:rsidP="00025CF7">
            <w:pPr>
              <w:pStyle w:val="TableParagraph"/>
              <w:rPr>
                <w:sz w:val="24"/>
                <w:lang w:val="en-US"/>
              </w:rPr>
            </w:pPr>
            <w:proofErr w:type="spellStart"/>
            <w:r w:rsidRPr="00025CF7">
              <w:rPr>
                <w:sz w:val="24"/>
                <w:lang w:val="en-US"/>
              </w:rPr>
              <w:t>fecha_generacion</w:t>
            </w:r>
            <w:proofErr w:type="spellEnd"/>
          </w:p>
        </w:tc>
        <w:tc>
          <w:tcPr>
            <w:tcW w:w="1440" w:type="dxa"/>
          </w:tcPr>
          <w:p w14:paraId="6EEF868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760938B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5AD2BE5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1DD106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8CB48D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5D668E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D7C457" w14:textId="77777777" w:rsidR="00025CF7" w:rsidRPr="00025CF7" w:rsidRDefault="00025CF7" w:rsidP="00025CF7">
            <w:pPr>
              <w:pStyle w:val="TableParagraph"/>
              <w:rPr>
                <w:sz w:val="24"/>
                <w:lang w:val="en-US"/>
              </w:rPr>
            </w:pPr>
            <w:proofErr w:type="spellStart"/>
            <w:r w:rsidRPr="00025CF7">
              <w:rPr>
                <w:sz w:val="24"/>
                <w:lang w:val="en-US"/>
              </w:rPr>
              <w:t>fecha_resolucion</w:t>
            </w:r>
            <w:proofErr w:type="spellEnd"/>
          </w:p>
        </w:tc>
        <w:tc>
          <w:tcPr>
            <w:tcW w:w="1440" w:type="dxa"/>
          </w:tcPr>
          <w:p w14:paraId="75941A8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timestamp without time zone</w:t>
            </w:r>
          </w:p>
        </w:tc>
        <w:tc>
          <w:tcPr>
            <w:tcW w:w="1440" w:type="dxa"/>
          </w:tcPr>
          <w:p w14:paraId="4DCA1CC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DBF14F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0694790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8F338C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3F252AE6"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839015" w14:textId="77777777" w:rsidR="00025CF7" w:rsidRPr="00025CF7" w:rsidRDefault="00025CF7" w:rsidP="00025CF7">
            <w:pPr>
              <w:pStyle w:val="TableParagraph"/>
              <w:rPr>
                <w:sz w:val="24"/>
                <w:lang w:val="en-US"/>
              </w:rPr>
            </w:pPr>
            <w:proofErr w:type="spellStart"/>
            <w:r w:rsidRPr="00025CF7">
              <w:rPr>
                <w:sz w:val="24"/>
                <w:lang w:val="en-US"/>
              </w:rPr>
              <w:t>id_alerta</w:t>
            </w:r>
            <w:proofErr w:type="spellEnd"/>
          </w:p>
        </w:tc>
        <w:tc>
          <w:tcPr>
            <w:tcW w:w="1440" w:type="dxa"/>
          </w:tcPr>
          <w:p w14:paraId="7B3B3C9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proofErr w:type="gramStart"/>
            <w:r w:rsidRPr="00025CF7">
              <w:rPr>
                <w:sz w:val="24"/>
                <w:lang w:val="en-US"/>
              </w:rPr>
              <w:t>bigint</w:t>
            </w:r>
            <w:proofErr w:type="spellEnd"/>
            <w:r w:rsidRPr="00025CF7">
              <w:rPr>
                <w:sz w:val="24"/>
                <w:lang w:val="en-US"/>
              </w:rPr>
              <w:t>(</w:t>
            </w:r>
            <w:proofErr w:type="gramEnd"/>
            <w:r w:rsidRPr="00025CF7">
              <w:rPr>
                <w:sz w:val="24"/>
                <w:lang w:val="en-US"/>
              </w:rPr>
              <w:t>64)</w:t>
            </w:r>
          </w:p>
        </w:tc>
        <w:tc>
          <w:tcPr>
            <w:tcW w:w="1440" w:type="dxa"/>
          </w:tcPr>
          <w:p w14:paraId="2A9020D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76494DC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753A559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9F24A9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409A264"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EB866F" w14:textId="77777777" w:rsidR="00025CF7" w:rsidRPr="00025CF7" w:rsidRDefault="00025CF7" w:rsidP="00025CF7">
            <w:pPr>
              <w:pStyle w:val="TableParagraph"/>
              <w:rPr>
                <w:sz w:val="24"/>
                <w:lang w:val="en-US"/>
              </w:rPr>
            </w:pPr>
            <w:proofErr w:type="spellStart"/>
            <w:r w:rsidRPr="00025CF7">
              <w:rPr>
                <w:sz w:val="24"/>
                <w:lang w:val="en-US"/>
              </w:rPr>
              <w:t>accion_tomada</w:t>
            </w:r>
            <w:proofErr w:type="spellEnd"/>
          </w:p>
        </w:tc>
        <w:tc>
          <w:tcPr>
            <w:tcW w:w="1440" w:type="dxa"/>
          </w:tcPr>
          <w:p w14:paraId="599111B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2D62491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E9AD17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0463BC5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13C5EB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515B3424"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A79400" w14:textId="77777777" w:rsidR="00025CF7" w:rsidRPr="00025CF7" w:rsidRDefault="00025CF7" w:rsidP="00025CF7">
            <w:pPr>
              <w:pStyle w:val="TableParagraph"/>
              <w:rPr>
                <w:sz w:val="24"/>
                <w:lang w:val="en-US"/>
              </w:rPr>
            </w:pPr>
            <w:proofErr w:type="spellStart"/>
            <w:r w:rsidRPr="00025CF7">
              <w:rPr>
                <w:sz w:val="24"/>
                <w:lang w:val="en-US"/>
              </w:rPr>
              <w:t>mensaje</w:t>
            </w:r>
            <w:proofErr w:type="spellEnd"/>
          </w:p>
        </w:tc>
        <w:tc>
          <w:tcPr>
            <w:tcW w:w="1440" w:type="dxa"/>
          </w:tcPr>
          <w:p w14:paraId="37E56F6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77F024E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52C49B4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B85688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2807E14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35654A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EC3BDF"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2BC197F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3CF033F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606D5B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2F41836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F5BE46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DBDF08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F97F3B" w14:textId="77777777" w:rsidR="00025CF7" w:rsidRPr="00025CF7" w:rsidRDefault="00025CF7" w:rsidP="00025CF7">
            <w:pPr>
              <w:pStyle w:val="TableParagraph"/>
              <w:rPr>
                <w:sz w:val="24"/>
                <w:lang w:val="en-US"/>
              </w:rPr>
            </w:pPr>
            <w:proofErr w:type="spellStart"/>
            <w:r w:rsidRPr="00025CF7">
              <w:rPr>
                <w:sz w:val="24"/>
                <w:lang w:val="en-US"/>
              </w:rPr>
              <w:t>estado</w:t>
            </w:r>
            <w:proofErr w:type="spellEnd"/>
          </w:p>
        </w:tc>
        <w:tc>
          <w:tcPr>
            <w:tcW w:w="1440" w:type="dxa"/>
          </w:tcPr>
          <w:p w14:paraId="7B92ACA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4F5B78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18E15C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2E5359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E45258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CHECK: ((</w:t>
            </w:r>
            <w:proofErr w:type="spellStart"/>
            <w:r w:rsidRPr="00025CF7">
              <w:rPr>
                <w:sz w:val="24"/>
                <w:lang w:val="en-US"/>
              </w:rPr>
              <w:t>estado</w:t>
            </w:r>
            <w:proofErr w:type="spellEnd"/>
            <w:r w:rsidRPr="00025CF7">
              <w:rPr>
                <w:sz w:val="24"/>
                <w:lang w:val="en-US"/>
              </w:rPr>
              <w:t xml:space="preserve">) = </w:t>
            </w:r>
            <w:proofErr w:type="gramStart"/>
            <w:r w:rsidRPr="00025CF7">
              <w:rPr>
                <w:sz w:val="24"/>
                <w:lang w:val="en-US"/>
              </w:rPr>
              <w:t>ANY ((ARRAY[</w:t>
            </w:r>
            <w:proofErr w:type="gramEnd"/>
            <w:r w:rsidRPr="00025CF7">
              <w:rPr>
                <w:sz w:val="24"/>
                <w:lang w:val="en-US"/>
              </w:rPr>
              <w:t>'PENDIENTE', 'EN_PROCES...</w:t>
            </w:r>
          </w:p>
        </w:tc>
      </w:tr>
      <w:tr w:rsidR="00025CF7" w:rsidRPr="00025CF7" w14:paraId="327BF04E"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C068BE" w14:textId="77777777" w:rsidR="00025CF7" w:rsidRPr="00025CF7" w:rsidRDefault="00025CF7" w:rsidP="00025CF7">
            <w:pPr>
              <w:pStyle w:val="TableParagraph"/>
              <w:rPr>
                <w:sz w:val="24"/>
                <w:lang w:val="en-US"/>
              </w:rPr>
            </w:pPr>
            <w:proofErr w:type="spellStart"/>
            <w:r w:rsidRPr="00025CF7">
              <w:rPr>
                <w:sz w:val="24"/>
                <w:lang w:val="en-US"/>
              </w:rPr>
              <w:t>nivel_criticidad</w:t>
            </w:r>
            <w:proofErr w:type="spellEnd"/>
          </w:p>
        </w:tc>
        <w:tc>
          <w:tcPr>
            <w:tcW w:w="1440" w:type="dxa"/>
          </w:tcPr>
          <w:p w14:paraId="527F1FB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1F1398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4E39B04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162CC74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4EE496D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CHECK: ((</w:t>
            </w:r>
            <w:proofErr w:type="spellStart"/>
            <w:r w:rsidRPr="00025CF7">
              <w:rPr>
                <w:sz w:val="24"/>
                <w:lang w:val="en-US"/>
              </w:rPr>
              <w:t>nivel_criticidad</w:t>
            </w:r>
            <w:proofErr w:type="spellEnd"/>
            <w:r w:rsidRPr="00025CF7">
              <w:rPr>
                <w:sz w:val="24"/>
                <w:lang w:val="en-US"/>
              </w:rPr>
              <w:t xml:space="preserve">) = </w:t>
            </w:r>
            <w:proofErr w:type="gramStart"/>
            <w:r w:rsidRPr="00025CF7">
              <w:rPr>
                <w:sz w:val="24"/>
                <w:lang w:val="en-US"/>
              </w:rPr>
              <w:t>ANY ((ARRAY[</w:t>
            </w:r>
            <w:proofErr w:type="gramEnd"/>
            <w:r w:rsidRPr="00025CF7">
              <w:rPr>
                <w:sz w:val="24"/>
                <w:lang w:val="en-US"/>
              </w:rPr>
              <w:t>'BAJA', 'MEDI...</w:t>
            </w:r>
          </w:p>
        </w:tc>
      </w:tr>
      <w:tr w:rsidR="00025CF7" w:rsidRPr="00690D30" w14:paraId="6B3D60D4"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BEA246" w14:textId="77777777" w:rsidR="00025CF7" w:rsidRPr="00025CF7" w:rsidRDefault="00025CF7" w:rsidP="00025CF7">
            <w:pPr>
              <w:pStyle w:val="TableParagraph"/>
              <w:rPr>
                <w:sz w:val="24"/>
                <w:lang w:val="en-US"/>
              </w:rPr>
            </w:pPr>
            <w:proofErr w:type="spellStart"/>
            <w:r w:rsidRPr="00025CF7">
              <w:rPr>
                <w:sz w:val="24"/>
                <w:lang w:val="en-US"/>
              </w:rPr>
              <w:t>tipo_alerta</w:t>
            </w:r>
            <w:proofErr w:type="spellEnd"/>
          </w:p>
        </w:tc>
        <w:tc>
          <w:tcPr>
            <w:tcW w:w="1440" w:type="dxa"/>
          </w:tcPr>
          <w:p w14:paraId="47642B4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68DD001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015915C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1A609B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69CFFD8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CHECK: ((</w:t>
            </w:r>
            <w:proofErr w:type="spellStart"/>
            <w:r w:rsidRPr="00025CF7">
              <w:rPr>
                <w:sz w:val="24"/>
                <w:lang w:val="en-US"/>
              </w:rPr>
              <w:t>tipo_alerta</w:t>
            </w:r>
            <w:proofErr w:type="spellEnd"/>
            <w:r w:rsidRPr="00025CF7">
              <w:rPr>
                <w:sz w:val="24"/>
                <w:lang w:val="en-US"/>
              </w:rPr>
              <w:t>) = ANY ((</w:t>
            </w:r>
            <w:proofErr w:type="gramStart"/>
            <w:r w:rsidRPr="00025CF7">
              <w:rPr>
                <w:sz w:val="24"/>
                <w:lang w:val="en-US"/>
              </w:rPr>
              <w:t>ARRAY[</w:t>
            </w:r>
            <w:proofErr w:type="gramEnd"/>
            <w:r w:rsidRPr="00025CF7">
              <w:rPr>
                <w:sz w:val="24"/>
                <w:lang w:val="en-US"/>
              </w:rPr>
              <w:t>'STOCK_BAJO', 'PUN...</w:t>
            </w:r>
          </w:p>
        </w:tc>
      </w:tr>
    </w:tbl>
    <w:p w14:paraId="2CB8A7D8" w14:textId="77777777" w:rsidR="00025CF7" w:rsidRPr="00025CF7" w:rsidRDefault="00025CF7" w:rsidP="00025CF7">
      <w:pPr>
        <w:pStyle w:val="TableParagraph"/>
        <w:rPr>
          <w:sz w:val="24"/>
          <w:lang w:val="en-US"/>
        </w:rPr>
      </w:pPr>
    </w:p>
    <w:p w14:paraId="430BC2A4" w14:textId="77777777" w:rsidR="00025CF7" w:rsidRPr="00025CF7" w:rsidRDefault="00025CF7" w:rsidP="00025CF7">
      <w:pPr>
        <w:pStyle w:val="TableParagraph"/>
        <w:rPr>
          <w:b/>
          <w:bCs/>
          <w:sz w:val="24"/>
          <w:lang w:val="es-PR"/>
        </w:rPr>
      </w:pPr>
      <w:r w:rsidRPr="00025CF7">
        <w:rPr>
          <w:b/>
          <w:bCs/>
          <w:sz w:val="24"/>
          <w:lang w:val="es-PR"/>
        </w:rPr>
        <w:t>Tabla: calculo_optimizacion</w:t>
      </w:r>
    </w:p>
    <w:p w14:paraId="3536D7C2" w14:textId="77777777" w:rsidR="00025CF7" w:rsidRPr="00025CF7" w:rsidRDefault="00025CF7" w:rsidP="00025CF7">
      <w:pPr>
        <w:pStyle w:val="TableParagraph"/>
        <w:rPr>
          <w:sz w:val="24"/>
          <w:lang w:val="es-PR"/>
        </w:rPr>
      </w:pPr>
      <w:r w:rsidRPr="00025CF7">
        <w:rPr>
          <w:sz w:val="24"/>
          <w:lang w:val="es-PR"/>
        </w:rPr>
        <w:t>Número de columnas: 17</w:t>
      </w:r>
    </w:p>
    <w:tbl>
      <w:tblPr>
        <w:tblStyle w:val="Cuadrculaclara-nfasis1"/>
        <w:tblW w:w="0" w:type="auto"/>
        <w:tblLook w:val="04A0" w:firstRow="1" w:lastRow="0" w:firstColumn="1" w:lastColumn="0" w:noHBand="0" w:noVBand="1"/>
      </w:tblPr>
      <w:tblGrid>
        <w:gridCol w:w="2878"/>
        <w:gridCol w:w="1573"/>
        <w:gridCol w:w="706"/>
        <w:gridCol w:w="2367"/>
        <w:gridCol w:w="970"/>
        <w:gridCol w:w="1566"/>
      </w:tblGrid>
      <w:tr w:rsidR="00025CF7" w:rsidRPr="00025CF7" w14:paraId="3991E120"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14000093"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5F22CBBC"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54EEDE50"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6AD375E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4D60279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7CDCB17C"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11CE5AD0"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7664DD" w14:textId="77777777" w:rsidR="00025CF7" w:rsidRPr="00025CF7" w:rsidRDefault="00025CF7" w:rsidP="00025CF7">
            <w:pPr>
              <w:pStyle w:val="TableParagraph"/>
              <w:rPr>
                <w:sz w:val="24"/>
                <w:lang w:val="en-US"/>
              </w:rPr>
            </w:pPr>
            <w:proofErr w:type="spellStart"/>
            <w:r w:rsidRPr="00025CF7">
              <w:rPr>
                <w:sz w:val="24"/>
                <w:lang w:val="en-US"/>
              </w:rPr>
              <w:t>costo_total_inventario</w:t>
            </w:r>
            <w:proofErr w:type="spellEnd"/>
          </w:p>
        </w:tc>
        <w:tc>
          <w:tcPr>
            <w:tcW w:w="1440" w:type="dxa"/>
          </w:tcPr>
          <w:p w14:paraId="55083CC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380FF3C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709266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15137EA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7EEDE2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508C060"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7E97B5" w14:textId="77777777" w:rsidR="00025CF7" w:rsidRPr="00025CF7" w:rsidRDefault="00025CF7" w:rsidP="00025CF7">
            <w:pPr>
              <w:pStyle w:val="TableParagraph"/>
              <w:rPr>
                <w:sz w:val="24"/>
                <w:lang w:val="en-US"/>
              </w:rPr>
            </w:pPr>
            <w:proofErr w:type="spellStart"/>
            <w:r w:rsidRPr="00025CF7">
              <w:rPr>
                <w:sz w:val="24"/>
                <w:lang w:val="en-US"/>
              </w:rPr>
              <w:t>demanda_anual_estimada</w:t>
            </w:r>
            <w:proofErr w:type="spellEnd"/>
          </w:p>
        </w:tc>
        <w:tc>
          <w:tcPr>
            <w:tcW w:w="1440" w:type="dxa"/>
          </w:tcPr>
          <w:p w14:paraId="778ED2C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3D399FF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6BBC2F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4C345D7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FF1A9B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CFB1E43"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C8F61E" w14:textId="77777777" w:rsidR="00025CF7" w:rsidRPr="00025CF7" w:rsidRDefault="00025CF7" w:rsidP="00025CF7">
            <w:pPr>
              <w:pStyle w:val="TableParagraph"/>
              <w:rPr>
                <w:sz w:val="24"/>
                <w:lang w:val="en-US"/>
              </w:rPr>
            </w:pPr>
            <w:proofErr w:type="spellStart"/>
            <w:r w:rsidRPr="00025CF7">
              <w:rPr>
                <w:sz w:val="24"/>
                <w:lang w:val="en-US"/>
              </w:rPr>
              <w:t>eoq_cantidad_optima</w:t>
            </w:r>
            <w:proofErr w:type="spellEnd"/>
          </w:p>
        </w:tc>
        <w:tc>
          <w:tcPr>
            <w:tcW w:w="1440" w:type="dxa"/>
          </w:tcPr>
          <w:p w14:paraId="6796D58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08AAD5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328511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CBB0C6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ED7EF1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F788BC6"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C4EE71" w14:textId="77777777" w:rsidR="00025CF7" w:rsidRPr="00025CF7" w:rsidRDefault="00025CF7" w:rsidP="00025CF7">
            <w:pPr>
              <w:pStyle w:val="TableParagraph"/>
              <w:rPr>
                <w:sz w:val="24"/>
                <w:lang w:val="en-US"/>
              </w:rPr>
            </w:pPr>
            <w:proofErr w:type="spellStart"/>
            <w:r w:rsidRPr="00025CF7">
              <w:rPr>
                <w:sz w:val="24"/>
                <w:lang w:val="en-US"/>
              </w:rPr>
              <w:t>id_calculo</w:t>
            </w:r>
            <w:proofErr w:type="spellEnd"/>
          </w:p>
        </w:tc>
        <w:tc>
          <w:tcPr>
            <w:tcW w:w="1440" w:type="dxa"/>
          </w:tcPr>
          <w:p w14:paraId="35FC59D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D10540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66740A6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0CBFC8F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48C8FE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3A351E7"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96E706" w14:textId="77777777" w:rsidR="00025CF7" w:rsidRPr="00025CF7" w:rsidRDefault="00025CF7" w:rsidP="00025CF7">
            <w:pPr>
              <w:pStyle w:val="TableParagraph"/>
              <w:rPr>
                <w:sz w:val="24"/>
                <w:lang w:val="en-US"/>
              </w:rPr>
            </w:pPr>
            <w:proofErr w:type="spellStart"/>
            <w:r w:rsidRPr="00025CF7">
              <w:rPr>
                <w:sz w:val="24"/>
                <w:lang w:val="en-US"/>
              </w:rPr>
              <w:lastRenderedPageBreak/>
              <w:t>id_producto</w:t>
            </w:r>
            <w:proofErr w:type="spellEnd"/>
          </w:p>
        </w:tc>
        <w:tc>
          <w:tcPr>
            <w:tcW w:w="1440" w:type="dxa"/>
          </w:tcPr>
          <w:p w14:paraId="1E299E9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3DB585F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7E0DAF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productos.id_producto</w:t>
            </w:r>
            <w:proofErr w:type="spellEnd"/>
          </w:p>
        </w:tc>
        <w:tc>
          <w:tcPr>
            <w:tcW w:w="1440" w:type="dxa"/>
          </w:tcPr>
          <w:p w14:paraId="083C790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2FC49A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612C0671"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8A05E0" w14:textId="77777777" w:rsidR="00025CF7" w:rsidRPr="00025CF7" w:rsidRDefault="00025CF7" w:rsidP="00025CF7">
            <w:pPr>
              <w:pStyle w:val="TableParagraph"/>
              <w:rPr>
                <w:sz w:val="24"/>
                <w:lang w:val="en-US"/>
              </w:rPr>
            </w:pPr>
            <w:proofErr w:type="spellStart"/>
            <w:r w:rsidRPr="00025CF7">
              <w:rPr>
                <w:sz w:val="24"/>
                <w:lang w:val="en-US"/>
              </w:rPr>
              <w:t>rop_punto_reorden</w:t>
            </w:r>
            <w:proofErr w:type="spellEnd"/>
          </w:p>
        </w:tc>
        <w:tc>
          <w:tcPr>
            <w:tcW w:w="1440" w:type="dxa"/>
          </w:tcPr>
          <w:p w14:paraId="59103F0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5F5016B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E8526E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7532486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250F90A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CA90D55"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FFFF5B" w14:textId="77777777" w:rsidR="00025CF7" w:rsidRPr="00025CF7" w:rsidRDefault="00025CF7" w:rsidP="00025CF7">
            <w:pPr>
              <w:pStyle w:val="TableParagraph"/>
              <w:rPr>
                <w:sz w:val="24"/>
                <w:lang w:val="en-US"/>
              </w:rPr>
            </w:pPr>
            <w:proofErr w:type="spellStart"/>
            <w:r w:rsidRPr="00025CF7">
              <w:rPr>
                <w:sz w:val="24"/>
                <w:lang w:val="en-US"/>
              </w:rPr>
              <w:t>stock_seguridad_sugerido</w:t>
            </w:r>
            <w:proofErr w:type="spellEnd"/>
          </w:p>
        </w:tc>
        <w:tc>
          <w:tcPr>
            <w:tcW w:w="1440" w:type="dxa"/>
          </w:tcPr>
          <w:p w14:paraId="27F42BE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5D44779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6AD74D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768156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F0ACEB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5E47FD8D"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716153" w14:textId="77777777" w:rsidR="00025CF7" w:rsidRPr="00025CF7" w:rsidRDefault="00025CF7" w:rsidP="00025CF7">
            <w:pPr>
              <w:pStyle w:val="TableParagraph"/>
              <w:rPr>
                <w:sz w:val="24"/>
                <w:lang w:val="en-US"/>
              </w:rPr>
            </w:pPr>
            <w:proofErr w:type="spellStart"/>
            <w:r w:rsidRPr="00025CF7">
              <w:rPr>
                <w:sz w:val="24"/>
                <w:lang w:val="en-US"/>
              </w:rPr>
              <w:t>fecha_calculo</w:t>
            </w:r>
            <w:proofErr w:type="spellEnd"/>
          </w:p>
        </w:tc>
        <w:tc>
          <w:tcPr>
            <w:tcW w:w="1440" w:type="dxa"/>
          </w:tcPr>
          <w:p w14:paraId="24AF994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7F97F07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2F0DD8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D6E2A1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6510C0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BD2D7D6"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D6F839" w14:textId="77777777" w:rsidR="00025CF7" w:rsidRPr="00025CF7" w:rsidRDefault="00025CF7" w:rsidP="00025CF7">
            <w:pPr>
              <w:pStyle w:val="TableParagraph"/>
              <w:rPr>
                <w:sz w:val="24"/>
                <w:lang w:val="en-US"/>
              </w:rPr>
            </w:pPr>
            <w:proofErr w:type="spellStart"/>
            <w:r w:rsidRPr="00025CF7">
              <w:rPr>
                <w:sz w:val="24"/>
                <w:lang w:val="en-US"/>
              </w:rPr>
              <w:t>costo_mantenimiento</w:t>
            </w:r>
            <w:proofErr w:type="spellEnd"/>
          </w:p>
        </w:tc>
        <w:tc>
          <w:tcPr>
            <w:tcW w:w="1440" w:type="dxa"/>
          </w:tcPr>
          <w:p w14:paraId="73FD48B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56DAB20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EEC769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708EFDC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8A9F96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EF79BD7"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AF15A5" w14:textId="77777777" w:rsidR="00025CF7" w:rsidRPr="00025CF7" w:rsidRDefault="00025CF7" w:rsidP="00025CF7">
            <w:pPr>
              <w:pStyle w:val="TableParagraph"/>
              <w:rPr>
                <w:sz w:val="24"/>
                <w:lang w:val="en-US"/>
              </w:rPr>
            </w:pPr>
            <w:proofErr w:type="spellStart"/>
            <w:r w:rsidRPr="00025CF7">
              <w:rPr>
                <w:sz w:val="24"/>
                <w:lang w:val="en-US"/>
              </w:rPr>
              <w:t>costo_pedido</w:t>
            </w:r>
            <w:proofErr w:type="spellEnd"/>
          </w:p>
        </w:tc>
        <w:tc>
          <w:tcPr>
            <w:tcW w:w="1440" w:type="dxa"/>
          </w:tcPr>
          <w:p w14:paraId="61DE19C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2090DCE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076BD4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647BA8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8CB012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49D4EA09"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22782B" w14:textId="77777777" w:rsidR="00025CF7" w:rsidRPr="00025CF7" w:rsidRDefault="00025CF7" w:rsidP="00025CF7">
            <w:pPr>
              <w:pStyle w:val="TableParagraph"/>
              <w:rPr>
                <w:sz w:val="24"/>
                <w:lang w:val="en-US"/>
              </w:rPr>
            </w:pPr>
            <w:proofErr w:type="spellStart"/>
            <w:r w:rsidRPr="00025CF7">
              <w:rPr>
                <w:sz w:val="24"/>
                <w:lang w:val="en-US"/>
              </w:rPr>
              <w:t>costo_unitario</w:t>
            </w:r>
            <w:proofErr w:type="spellEnd"/>
          </w:p>
        </w:tc>
        <w:tc>
          <w:tcPr>
            <w:tcW w:w="1440" w:type="dxa"/>
          </w:tcPr>
          <w:p w14:paraId="51690D9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463A6EE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ABE98F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0CFE58C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49F999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C9BBF0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23387C" w14:textId="77777777" w:rsidR="00025CF7" w:rsidRPr="00025CF7" w:rsidRDefault="00025CF7" w:rsidP="00025CF7">
            <w:pPr>
              <w:pStyle w:val="TableParagraph"/>
              <w:rPr>
                <w:sz w:val="24"/>
                <w:lang w:val="en-US"/>
              </w:rPr>
            </w:pPr>
            <w:proofErr w:type="spellStart"/>
            <w:r w:rsidRPr="00025CF7">
              <w:rPr>
                <w:sz w:val="24"/>
                <w:lang w:val="en-US"/>
              </w:rPr>
              <w:t>dias_entre_lotes</w:t>
            </w:r>
            <w:proofErr w:type="spellEnd"/>
          </w:p>
        </w:tc>
        <w:tc>
          <w:tcPr>
            <w:tcW w:w="1440" w:type="dxa"/>
          </w:tcPr>
          <w:p w14:paraId="4A3A9F0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45F388F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AD93E4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B36CA2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2FF672B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11F5711"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FB721E" w14:textId="77777777" w:rsidR="00025CF7" w:rsidRPr="00025CF7" w:rsidRDefault="00025CF7" w:rsidP="00025CF7">
            <w:pPr>
              <w:pStyle w:val="TableParagraph"/>
              <w:rPr>
                <w:sz w:val="24"/>
                <w:lang w:val="en-US"/>
              </w:rPr>
            </w:pPr>
            <w:proofErr w:type="spellStart"/>
            <w:r w:rsidRPr="00025CF7">
              <w:rPr>
                <w:sz w:val="24"/>
                <w:lang w:val="en-US"/>
              </w:rPr>
              <w:t>dias_lead_time</w:t>
            </w:r>
            <w:proofErr w:type="spellEnd"/>
          </w:p>
        </w:tc>
        <w:tc>
          <w:tcPr>
            <w:tcW w:w="1440" w:type="dxa"/>
          </w:tcPr>
          <w:p w14:paraId="525599D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38FB24F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5C523F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701A29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4C6FE8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6E17FF1"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5BC85F" w14:textId="77777777" w:rsidR="00025CF7" w:rsidRPr="00025CF7" w:rsidRDefault="00025CF7" w:rsidP="00025CF7">
            <w:pPr>
              <w:pStyle w:val="TableParagraph"/>
              <w:rPr>
                <w:sz w:val="24"/>
                <w:lang w:val="en-US"/>
              </w:rPr>
            </w:pPr>
            <w:proofErr w:type="spellStart"/>
            <w:r w:rsidRPr="00025CF7">
              <w:rPr>
                <w:sz w:val="24"/>
                <w:lang w:val="en-US"/>
              </w:rPr>
              <w:t>fecha_actualizacion</w:t>
            </w:r>
            <w:proofErr w:type="spellEnd"/>
          </w:p>
        </w:tc>
        <w:tc>
          <w:tcPr>
            <w:tcW w:w="1440" w:type="dxa"/>
          </w:tcPr>
          <w:p w14:paraId="1E22A9E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32DCA32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56CC38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48963A3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4644579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FECB7F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F627F3" w14:textId="77777777" w:rsidR="00025CF7" w:rsidRPr="00025CF7" w:rsidRDefault="00025CF7" w:rsidP="00025CF7">
            <w:pPr>
              <w:pStyle w:val="TableParagraph"/>
              <w:rPr>
                <w:sz w:val="24"/>
                <w:lang w:val="en-US"/>
              </w:rPr>
            </w:pPr>
            <w:proofErr w:type="spellStart"/>
            <w:r w:rsidRPr="00025CF7">
              <w:rPr>
                <w:sz w:val="24"/>
                <w:lang w:val="en-US"/>
              </w:rPr>
              <w:t>numero_ordenes_anuales</w:t>
            </w:r>
            <w:proofErr w:type="spellEnd"/>
          </w:p>
        </w:tc>
        <w:tc>
          <w:tcPr>
            <w:tcW w:w="1440" w:type="dxa"/>
          </w:tcPr>
          <w:p w14:paraId="2567889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FEFF79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3FA944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F165C2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57D921A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5E0C0C98"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5A76B0"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648836B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58A8298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64EF7F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E8B8E3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2ADC3C8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4284A5B"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4C0A79" w14:textId="77777777" w:rsidR="00025CF7" w:rsidRPr="00025CF7" w:rsidRDefault="00025CF7" w:rsidP="00025CF7">
            <w:pPr>
              <w:pStyle w:val="TableParagraph"/>
              <w:rPr>
                <w:sz w:val="24"/>
                <w:lang w:val="en-US"/>
              </w:rPr>
            </w:pPr>
            <w:proofErr w:type="spellStart"/>
            <w:r w:rsidRPr="00025CF7">
              <w:rPr>
                <w:sz w:val="24"/>
                <w:lang w:val="en-US"/>
              </w:rPr>
              <w:t>stock_seguridad</w:t>
            </w:r>
            <w:proofErr w:type="spellEnd"/>
          </w:p>
        </w:tc>
        <w:tc>
          <w:tcPr>
            <w:tcW w:w="1440" w:type="dxa"/>
          </w:tcPr>
          <w:p w14:paraId="733A82F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6BF5B1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615F93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40587F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433F082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bl>
    <w:p w14:paraId="78B979DE" w14:textId="77777777" w:rsidR="00025CF7" w:rsidRPr="00025CF7" w:rsidRDefault="00025CF7" w:rsidP="00025CF7">
      <w:pPr>
        <w:pStyle w:val="TableParagraph"/>
        <w:rPr>
          <w:sz w:val="24"/>
          <w:lang w:val="en-US"/>
        </w:rPr>
      </w:pPr>
    </w:p>
    <w:p w14:paraId="7E8540AA"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categorias</w:t>
      </w:r>
      <w:proofErr w:type="spellEnd"/>
    </w:p>
    <w:p w14:paraId="590EC63F"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2</w:t>
      </w:r>
    </w:p>
    <w:tbl>
      <w:tblPr>
        <w:tblStyle w:val="Cuadrculaclara-nfasis1"/>
        <w:tblW w:w="0" w:type="auto"/>
        <w:tblLook w:val="04A0" w:firstRow="1" w:lastRow="0" w:firstColumn="1" w:lastColumn="0" w:noHBand="0" w:noVBand="1"/>
      </w:tblPr>
      <w:tblGrid>
        <w:gridCol w:w="1483"/>
        <w:gridCol w:w="1469"/>
        <w:gridCol w:w="1440"/>
        <w:gridCol w:w="1440"/>
        <w:gridCol w:w="1440"/>
        <w:gridCol w:w="1576"/>
      </w:tblGrid>
      <w:tr w:rsidR="00025CF7" w:rsidRPr="00025CF7" w14:paraId="25A7E021"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26D84EE8"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5357E2F6"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6DAAD88C"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4E426340"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63E679C5"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1BDA6D82"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7B4A5B9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4E2BE7" w14:textId="77777777" w:rsidR="00025CF7" w:rsidRPr="00025CF7" w:rsidRDefault="00025CF7" w:rsidP="00025CF7">
            <w:pPr>
              <w:pStyle w:val="TableParagraph"/>
              <w:rPr>
                <w:sz w:val="24"/>
                <w:lang w:val="en-US"/>
              </w:rPr>
            </w:pPr>
            <w:proofErr w:type="spellStart"/>
            <w:r w:rsidRPr="00025CF7">
              <w:rPr>
                <w:sz w:val="24"/>
                <w:lang w:val="en-US"/>
              </w:rPr>
              <w:t>id_categoria</w:t>
            </w:r>
            <w:proofErr w:type="spellEnd"/>
          </w:p>
        </w:tc>
        <w:tc>
          <w:tcPr>
            <w:tcW w:w="1440" w:type="dxa"/>
          </w:tcPr>
          <w:p w14:paraId="35F7158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6302E43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00FA06F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PK</w:t>
            </w:r>
          </w:p>
        </w:tc>
        <w:tc>
          <w:tcPr>
            <w:tcW w:w="1440" w:type="dxa"/>
          </w:tcPr>
          <w:p w14:paraId="12E93A2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8687B2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0F67567"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A91ADE" w14:textId="77777777" w:rsidR="00025CF7" w:rsidRPr="00025CF7" w:rsidRDefault="00025CF7" w:rsidP="00025CF7">
            <w:pPr>
              <w:pStyle w:val="TableParagraph"/>
              <w:rPr>
                <w:sz w:val="24"/>
                <w:lang w:val="en-US"/>
              </w:rPr>
            </w:pPr>
            <w:proofErr w:type="spellStart"/>
            <w:r w:rsidRPr="00025CF7">
              <w:rPr>
                <w:sz w:val="24"/>
                <w:lang w:val="en-US"/>
              </w:rPr>
              <w:t>nombre</w:t>
            </w:r>
            <w:proofErr w:type="spellEnd"/>
          </w:p>
        </w:tc>
        <w:tc>
          <w:tcPr>
            <w:tcW w:w="1440" w:type="dxa"/>
          </w:tcPr>
          <w:p w14:paraId="687898E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58DCEA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5C3E7BA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41A36C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CB4D90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2A02A911" w14:textId="77777777" w:rsidR="00025CF7" w:rsidRPr="00025CF7" w:rsidRDefault="00025CF7" w:rsidP="00025CF7">
      <w:pPr>
        <w:pStyle w:val="TableParagraph"/>
        <w:rPr>
          <w:sz w:val="24"/>
          <w:lang w:val="en-US"/>
        </w:rPr>
      </w:pPr>
    </w:p>
    <w:p w14:paraId="431CB0F1"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detalle_orden_compra</w:t>
      </w:r>
      <w:proofErr w:type="spellEnd"/>
    </w:p>
    <w:p w14:paraId="3EBCD721"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8</w:t>
      </w:r>
    </w:p>
    <w:tbl>
      <w:tblPr>
        <w:tblStyle w:val="Cuadrculaclara-nfasis1"/>
        <w:tblW w:w="0" w:type="auto"/>
        <w:tblLook w:val="04A0" w:firstRow="1" w:lastRow="0" w:firstColumn="1" w:lastColumn="0" w:noHBand="0" w:noVBand="1"/>
      </w:tblPr>
      <w:tblGrid>
        <w:gridCol w:w="2087"/>
        <w:gridCol w:w="1503"/>
        <w:gridCol w:w="681"/>
        <w:gridCol w:w="3360"/>
        <w:gridCol w:w="932"/>
        <w:gridCol w:w="1497"/>
      </w:tblGrid>
      <w:tr w:rsidR="00025CF7" w:rsidRPr="00025CF7" w14:paraId="608D704B"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6D95F510"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2CE74C1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405FE48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39CFE444"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7774E5E2"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5AA3FF7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0BAECD37"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19E030" w14:textId="77777777" w:rsidR="00025CF7" w:rsidRPr="00025CF7" w:rsidRDefault="00025CF7" w:rsidP="00025CF7">
            <w:pPr>
              <w:pStyle w:val="TableParagraph"/>
              <w:rPr>
                <w:sz w:val="24"/>
                <w:lang w:val="en-US"/>
              </w:rPr>
            </w:pPr>
            <w:proofErr w:type="spellStart"/>
            <w:r w:rsidRPr="00025CF7">
              <w:rPr>
                <w:sz w:val="24"/>
                <w:lang w:val="en-US"/>
              </w:rPr>
              <w:t>cantidad_recibida</w:t>
            </w:r>
            <w:proofErr w:type="spellEnd"/>
          </w:p>
        </w:tc>
        <w:tc>
          <w:tcPr>
            <w:tcW w:w="1440" w:type="dxa"/>
          </w:tcPr>
          <w:p w14:paraId="54BA5D5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C9BAC8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B3642F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7BB3864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132FA0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031541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037552" w14:textId="77777777" w:rsidR="00025CF7" w:rsidRPr="00025CF7" w:rsidRDefault="00025CF7" w:rsidP="00025CF7">
            <w:pPr>
              <w:pStyle w:val="TableParagraph"/>
              <w:rPr>
                <w:sz w:val="24"/>
                <w:lang w:val="en-US"/>
              </w:rPr>
            </w:pPr>
            <w:proofErr w:type="spellStart"/>
            <w:r w:rsidRPr="00025CF7">
              <w:rPr>
                <w:sz w:val="24"/>
                <w:lang w:val="en-US"/>
              </w:rPr>
              <w:t>cantidad_solicitada</w:t>
            </w:r>
            <w:proofErr w:type="spellEnd"/>
          </w:p>
        </w:tc>
        <w:tc>
          <w:tcPr>
            <w:tcW w:w="1440" w:type="dxa"/>
          </w:tcPr>
          <w:p w14:paraId="3BB8A96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36487DE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1612254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12D47B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12554C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5711BB0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72F5DB" w14:textId="77777777" w:rsidR="00025CF7" w:rsidRPr="00025CF7" w:rsidRDefault="00025CF7" w:rsidP="00025CF7">
            <w:pPr>
              <w:pStyle w:val="TableParagraph"/>
              <w:rPr>
                <w:sz w:val="24"/>
                <w:lang w:val="en-US"/>
              </w:rPr>
            </w:pPr>
            <w:proofErr w:type="spellStart"/>
            <w:r w:rsidRPr="00025CF7">
              <w:rPr>
                <w:sz w:val="24"/>
                <w:lang w:val="en-US"/>
              </w:rPr>
              <w:t>id_producto</w:t>
            </w:r>
            <w:proofErr w:type="spellEnd"/>
          </w:p>
        </w:tc>
        <w:tc>
          <w:tcPr>
            <w:tcW w:w="1440" w:type="dxa"/>
          </w:tcPr>
          <w:p w14:paraId="184E98B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1A4498B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54A46DB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productos.id_producto</w:t>
            </w:r>
            <w:proofErr w:type="spellEnd"/>
          </w:p>
        </w:tc>
        <w:tc>
          <w:tcPr>
            <w:tcW w:w="1440" w:type="dxa"/>
          </w:tcPr>
          <w:p w14:paraId="4311E44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06ED5E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121C718"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415595" w14:textId="77777777" w:rsidR="00025CF7" w:rsidRPr="00025CF7" w:rsidRDefault="00025CF7" w:rsidP="00025CF7">
            <w:pPr>
              <w:pStyle w:val="TableParagraph"/>
              <w:rPr>
                <w:sz w:val="24"/>
                <w:lang w:val="en-US"/>
              </w:rPr>
            </w:pPr>
            <w:proofErr w:type="spellStart"/>
            <w:r w:rsidRPr="00025CF7">
              <w:rPr>
                <w:sz w:val="24"/>
                <w:lang w:val="en-US"/>
              </w:rPr>
              <w:lastRenderedPageBreak/>
              <w:t>precio_unitario</w:t>
            </w:r>
            <w:proofErr w:type="spellEnd"/>
          </w:p>
        </w:tc>
        <w:tc>
          <w:tcPr>
            <w:tcW w:w="1440" w:type="dxa"/>
          </w:tcPr>
          <w:p w14:paraId="0B7D250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5B012BB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56F8017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35C621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A2AA5A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52DA96E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DFABE0" w14:textId="77777777" w:rsidR="00025CF7" w:rsidRPr="00025CF7" w:rsidRDefault="00025CF7" w:rsidP="00025CF7">
            <w:pPr>
              <w:pStyle w:val="TableParagraph"/>
              <w:rPr>
                <w:sz w:val="24"/>
                <w:lang w:val="en-US"/>
              </w:rPr>
            </w:pPr>
            <w:r w:rsidRPr="00025CF7">
              <w:rPr>
                <w:sz w:val="24"/>
                <w:lang w:val="en-US"/>
              </w:rPr>
              <w:t>subtotal</w:t>
            </w:r>
          </w:p>
        </w:tc>
        <w:tc>
          <w:tcPr>
            <w:tcW w:w="1440" w:type="dxa"/>
          </w:tcPr>
          <w:p w14:paraId="4AD1872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12,2)</w:t>
            </w:r>
          </w:p>
        </w:tc>
        <w:tc>
          <w:tcPr>
            <w:tcW w:w="1440" w:type="dxa"/>
          </w:tcPr>
          <w:p w14:paraId="633A56F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026B78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785C0E5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E9FC87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3CF82285"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DC311A" w14:textId="77777777" w:rsidR="00025CF7" w:rsidRPr="00025CF7" w:rsidRDefault="00025CF7" w:rsidP="00025CF7">
            <w:pPr>
              <w:pStyle w:val="TableParagraph"/>
              <w:rPr>
                <w:sz w:val="24"/>
                <w:lang w:val="en-US"/>
              </w:rPr>
            </w:pPr>
            <w:proofErr w:type="spellStart"/>
            <w:r w:rsidRPr="00025CF7">
              <w:rPr>
                <w:sz w:val="24"/>
                <w:lang w:val="en-US"/>
              </w:rPr>
              <w:t>id_detalle</w:t>
            </w:r>
            <w:proofErr w:type="spellEnd"/>
          </w:p>
        </w:tc>
        <w:tc>
          <w:tcPr>
            <w:tcW w:w="1440" w:type="dxa"/>
          </w:tcPr>
          <w:p w14:paraId="68547EB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proofErr w:type="gramStart"/>
            <w:r w:rsidRPr="00025CF7">
              <w:rPr>
                <w:sz w:val="24"/>
                <w:lang w:val="en-US"/>
              </w:rPr>
              <w:t>bigint</w:t>
            </w:r>
            <w:proofErr w:type="spellEnd"/>
            <w:r w:rsidRPr="00025CF7">
              <w:rPr>
                <w:sz w:val="24"/>
                <w:lang w:val="en-US"/>
              </w:rPr>
              <w:t>(</w:t>
            </w:r>
            <w:proofErr w:type="gramEnd"/>
            <w:r w:rsidRPr="00025CF7">
              <w:rPr>
                <w:sz w:val="24"/>
                <w:lang w:val="en-US"/>
              </w:rPr>
              <w:t>64)</w:t>
            </w:r>
          </w:p>
        </w:tc>
        <w:tc>
          <w:tcPr>
            <w:tcW w:w="1440" w:type="dxa"/>
          </w:tcPr>
          <w:p w14:paraId="0C8E559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4B76B8F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24A34C5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27B3EF8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DA0B97D"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12F6C" w14:textId="77777777" w:rsidR="00025CF7" w:rsidRPr="00025CF7" w:rsidRDefault="00025CF7" w:rsidP="00025CF7">
            <w:pPr>
              <w:pStyle w:val="TableParagraph"/>
              <w:rPr>
                <w:sz w:val="24"/>
                <w:lang w:val="en-US"/>
              </w:rPr>
            </w:pPr>
            <w:proofErr w:type="spellStart"/>
            <w:r w:rsidRPr="00025CF7">
              <w:rPr>
                <w:sz w:val="24"/>
                <w:lang w:val="en-US"/>
              </w:rPr>
              <w:t>id_orden_compra</w:t>
            </w:r>
            <w:proofErr w:type="spellEnd"/>
          </w:p>
        </w:tc>
        <w:tc>
          <w:tcPr>
            <w:tcW w:w="1440" w:type="dxa"/>
          </w:tcPr>
          <w:p w14:paraId="4394F35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proofErr w:type="gramStart"/>
            <w:r w:rsidRPr="00025CF7">
              <w:rPr>
                <w:sz w:val="24"/>
                <w:lang w:val="en-US"/>
              </w:rPr>
              <w:t>bigint</w:t>
            </w:r>
            <w:proofErr w:type="spellEnd"/>
            <w:r w:rsidRPr="00025CF7">
              <w:rPr>
                <w:sz w:val="24"/>
                <w:lang w:val="en-US"/>
              </w:rPr>
              <w:t>(</w:t>
            </w:r>
            <w:proofErr w:type="gramEnd"/>
            <w:r w:rsidRPr="00025CF7">
              <w:rPr>
                <w:sz w:val="24"/>
                <w:lang w:val="en-US"/>
              </w:rPr>
              <w:t>64)</w:t>
            </w:r>
          </w:p>
        </w:tc>
        <w:tc>
          <w:tcPr>
            <w:tcW w:w="1440" w:type="dxa"/>
          </w:tcPr>
          <w:p w14:paraId="44471CE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772D9A4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s-PR"/>
              </w:rPr>
            </w:pPr>
            <w:r w:rsidRPr="00025CF7">
              <w:rPr>
                <w:sz w:val="24"/>
                <w:lang w:val="es-PR"/>
              </w:rPr>
              <w:t>FK</w:t>
            </w:r>
            <w:r w:rsidRPr="00025CF7">
              <w:rPr>
                <w:sz w:val="24"/>
                <w:lang w:val="es-PR"/>
              </w:rPr>
              <w:br/>
              <w:t xml:space="preserve">→ </w:t>
            </w:r>
            <w:proofErr w:type="spellStart"/>
            <w:r w:rsidRPr="00025CF7">
              <w:rPr>
                <w:sz w:val="24"/>
                <w:lang w:val="es-PR"/>
              </w:rPr>
              <w:t>ordenes_compra.id_orden_compra</w:t>
            </w:r>
            <w:proofErr w:type="spellEnd"/>
          </w:p>
        </w:tc>
        <w:tc>
          <w:tcPr>
            <w:tcW w:w="1440" w:type="dxa"/>
          </w:tcPr>
          <w:p w14:paraId="2B8431A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972367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8E57C43"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F8E214"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7C05E1D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08B7023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FDD393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4E9047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4A5E260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36DCE624" w14:textId="77777777" w:rsidR="00025CF7" w:rsidRPr="00025CF7" w:rsidRDefault="00025CF7" w:rsidP="00025CF7">
      <w:pPr>
        <w:pStyle w:val="TableParagraph"/>
        <w:rPr>
          <w:sz w:val="24"/>
          <w:lang w:val="en-US"/>
        </w:rPr>
      </w:pPr>
    </w:p>
    <w:p w14:paraId="5375B7B6"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estacionalidad_producto</w:t>
      </w:r>
      <w:proofErr w:type="spellEnd"/>
    </w:p>
    <w:p w14:paraId="6615A9A4"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10</w:t>
      </w:r>
    </w:p>
    <w:tbl>
      <w:tblPr>
        <w:tblStyle w:val="Cuadrculaclara-nfasis1"/>
        <w:tblW w:w="0" w:type="auto"/>
        <w:tblLook w:val="04A0" w:firstRow="1" w:lastRow="0" w:firstColumn="1" w:lastColumn="0" w:noHBand="0" w:noVBand="1"/>
      </w:tblPr>
      <w:tblGrid>
        <w:gridCol w:w="3168"/>
        <w:gridCol w:w="1423"/>
        <w:gridCol w:w="692"/>
        <w:gridCol w:w="2303"/>
        <w:gridCol w:w="948"/>
        <w:gridCol w:w="1526"/>
      </w:tblGrid>
      <w:tr w:rsidR="00025CF7" w:rsidRPr="00025CF7" w14:paraId="024E4D54"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6819E153"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43E62ACF"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70051220"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0D95480B"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32F98F8F"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2B053851"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1B14B44B"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F93116" w14:textId="77777777" w:rsidR="00025CF7" w:rsidRPr="00025CF7" w:rsidRDefault="00025CF7" w:rsidP="00025CF7">
            <w:pPr>
              <w:pStyle w:val="TableParagraph"/>
              <w:rPr>
                <w:sz w:val="24"/>
                <w:lang w:val="en-US"/>
              </w:rPr>
            </w:pPr>
            <w:proofErr w:type="spellStart"/>
            <w:r w:rsidRPr="00025CF7">
              <w:rPr>
                <w:sz w:val="24"/>
                <w:lang w:val="en-US"/>
              </w:rPr>
              <w:t>anio_referencia</w:t>
            </w:r>
            <w:proofErr w:type="spellEnd"/>
          </w:p>
        </w:tc>
        <w:tc>
          <w:tcPr>
            <w:tcW w:w="1440" w:type="dxa"/>
          </w:tcPr>
          <w:p w14:paraId="42DCDAD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DC4E77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5EF926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02D01D5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50139D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69FCC344"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555AC9" w14:textId="77777777" w:rsidR="00025CF7" w:rsidRPr="00025CF7" w:rsidRDefault="00025CF7" w:rsidP="00025CF7">
            <w:pPr>
              <w:pStyle w:val="TableParagraph"/>
              <w:rPr>
                <w:sz w:val="24"/>
                <w:lang w:val="en-US"/>
              </w:rPr>
            </w:pPr>
            <w:proofErr w:type="spellStart"/>
            <w:r w:rsidRPr="00025CF7">
              <w:rPr>
                <w:sz w:val="24"/>
                <w:lang w:val="en-US"/>
              </w:rPr>
              <w:t>demanda_maxima</w:t>
            </w:r>
            <w:proofErr w:type="spellEnd"/>
          </w:p>
        </w:tc>
        <w:tc>
          <w:tcPr>
            <w:tcW w:w="1440" w:type="dxa"/>
          </w:tcPr>
          <w:p w14:paraId="5988886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65E6B70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F080EE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32FECA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096F33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EF2366D"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DBFC85" w14:textId="77777777" w:rsidR="00025CF7" w:rsidRPr="00025CF7" w:rsidRDefault="00025CF7" w:rsidP="00025CF7">
            <w:pPr>
              <w:pStyle w:val="TableParagraph"/>
              <w:rPr>
                <w:sz w:val="24"/>
                <w:lang w:val="en-US"/>
              </w:rPr>
            </w:pPr>
            <w:proofErr w:type="spellStart"/>
            <w:r w:rsidRPr="00025CF7">
              <w:rPr>
                <w:sz w:val="24"/>
                <w:lang w:val="en-US"/>
              </w:rPr>
              <w:t>demanda_minima</w:t>
            </w:r>
            <w:proofErr w:type="spellEnd"/>
          </w:p>
        </w:tc>
        <w:tc>
          <w:tcPr>
            <w:tcW w:w="1440" w:type="dxa"/>
          </w:tcPr>
          <w:p w14:paraId="3273349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8B62AA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F8F044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CA53B0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9D5ED0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9D31E0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1EBF1F" w14:textId="77777777" w:rsidR="00025CF7" w:rsidRPr="00025CF7" w:rsidRDefault="00025CF7" w:rsidP="00025CF7">
            <w:pPr>
              <w:pStyle w:val="TableParagraph"/>
              <w:rPr>
                <w:sz w:val="24"/>
                <w:lang w:val="en-US"/>
              </w:rPr>
            </w:pPr>
            <w:proofErr w:type="spellStart"/>
            <w:r w:rsidRPr="00025CF7">
              <w:rPr>
                <w:sz w:val="24"/>
                <w:lang w:val="en-US"/>
              </w:rPr>
              <w:t>demanda_promedio_historica</w:t>
            </w:r>
            <w:proofErr w:type="spellEnd"/>
          </w:p>
        </w:tc>
        <w:tc>
          <w:tcPr>
            <w:tcW w:w="1440" w:type="dxa"/>
          </w:tcPr>
          <w:p w14:paraId="1F970C1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0B688C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5A9C7E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D67D18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62DED66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48131FB"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32F33D" w14:textId="77777777" w:rsidR="00025CF7" w:rsidRPr="00025CF7" w:rsidRDefault="00025CF7" w:rsidP="00025CF7">
            <w:pPr>
              <w:pStyle w:val="TableParagraph"/>
              <w:rPr>
                <w:sz w:val="24"/>
                <w:lang w:val="en-US"/>
              </w:rPr>
            </w:pPr>
            <w:proofErr w:type="spellStart"/>
            <w:r w:rsidRPr="00025CF7">
              <w:rPr>
                <w:sz w:val="24"/>
                <w:lang w:val="en-US"/>
              </w:rPr>
              <w:t>factor_estacional</w:t>
            </w:r>
            <w:proofErr w:type="spellEnd"/>
          </w:p>
        </w:tc>
        <w:tc>
          <w:tcPr>
            <w:tcW w:w="1440" w:type="dxa"/>
          </w:tcPr>
          <w:p w14:paraId="64AA540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5,2)</w:t>
            </w:r>
          </w:p>
        </w:tc>
        <w:tc>
          <w:tcPr>
            <w:tcW w:w="1440" w:type="dxa"/>
          </w:tcPr>
          <w:p w14:paraId="7567A8A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4BEDDE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9538D8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5687C9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3064E38"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6744B2" w14:textId="77777777" w:rsidR="00025CF7" w:rsidRPr="00025CF7" w:rsidRDefault="00025CF7" w:rsidP="00025CF7">
            <w:pPr>
              <w:pStyle w:val="TableParagraph"/>
              <w:rPr>
                <w:sz w:val="24"/>
                <w:lang w:val="en-US"/>
              </w:rPr>
            </w:pPr>
            <w:proofErr w:type="spellStart"/>
            <w:r w:rsidRPr="00025CF7">
              <w:rPr>
                <w:sz w:val="24"/>
                <w:lang w:val="en-US"/>
              </w:rPr>
              <w:t>id_producto</w:t>
            </w:r>
            <w:proofErr w:type="spellEnd"/>
          </w:p>
        </w:tc>
        <w:tc>
          <w:tcPr>
            <w:tcW w:w="1440" w:type="dxa"/>
          </w:tcPr>
          <w:p w14:paraId="23C34AB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16151C9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42F7118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productos.id_producto</w:t>
            </w:r>
            <w:proofErr w:type="spellEnd"/>
          </w:p>
        </w:tc>
        <w:tc>
          <w:tcPr>
            <w:tcW w:w="1440" w:type="dxa"/>
          </w:tcPr>
          <w:p w14:paraId="1B68D3E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F96B0B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5024AD8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F3B034" w14:textId="77777777" w:rsidR="00025CF7" w:rsidRPr="00025CF7" w:rsidRDefault="00025CF7" w:rsidP="00025CF7">
            <w:pPr>
              <w:pStyle w:val="TableParagraph"/>
              <w:rPr>
                <w:sz w:val="24"/>
                <w:lang w:val="en-US"/>
              </w:rPr>
            </w:pPr>
            <w:proofErr w:type="spellStart"/>
            <w:r w:rsidRPr="00025CF7">
              <w:rPr>
                <w:sz w:val="24"/>
                <w:lang w:val="en-US"/>
              </w:rPr>
              <w:t>mes</w:t>
            </w:r>
            <w:proofErr w:type="spellEnd"/>
          </w:p>
        </w:tc>
        <w:tc>
          <w:tcPr>
            <w:tcW w:w="1440" w:type="dxa"/>
          </w:tcPr>
          <w:p w14:paraId="46BBB07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96D2BC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5C346E3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276264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9A73EE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3B64B8C"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2137A8" w14:textId="77777777" w:rsidR="00025CF7" w:rsidRPr="00025CF7" w:rsidRDefault="00025CF7" w:rsidP="00025CF7">
            <w:pPr>
              <w:pStyle w:val="TableParagraph"/>
              <w:rPr>
                <w:sz w:val="24"/>
                <w:lang w:val="en-US"/>
              </w:rPr>
            </w:pPr>
            <w:proofErr w:type="spellStart"/>
            <w:r w:rsidRPr="00025CF7">
              <w:rPr>
                <w:sz w:val="24"/>
                <w:lang w:val="en-US"/>
              </w:rPr>
              <w:t>id_estacionalidad</w:t>
            </w:r>
            <w:proofErr w:type="spellEnd"/>
          </w:p>
        </w:tc>
        <w:tc>
          <w:tcPr>
            <w:tcW w:w="1440" w:type="dxa"/>
          </w:tcPr>
          <w:p w14:paraId="5761034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proofErr w:type="gramStart"/>
            <w:r w:rsidRPr="00025CF7">
              <w:rPr>
                <w:sz w:val="24"/>
                <w:lang w:val="en-US"/>
              </w:rPr>
              <w:t>bigint</w:t>
            </w:r>
            <w:proofErr w:type="spellEnd"/>
            <w:r w:rsidRPr="00025CF7">
              <w:rPr>
                <w:sz w:val="24"/>
                <w:lang w:val="en-US"/>
              </w:rPr>
              <w:t>(</w:t>
            </w:r>
            <w:proofErr w:type="gramEnd"/>
            <w:r w:rsidRPr="00025CF7">
              <w:rPr>
                <w:sz w:val="24"/>
                <w:lang w:val="en-US"/>
              </w:rPr>
              <w:t>64)</w:t>
            </w:r>
          </w:p>
        </w:tc>
        <w:tc>
          <w:tcPr>
            <w:tcW w:w="1440" w:type="dxa"/>
          </w:tcPr>
          <w:p w14:paraId="3FC8373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7EFB83E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11FF70D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F978AD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933E509"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7D13D9"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306F4B7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300)</w:t>
            </w:r>
          </w:p>
        </w:tc>
        <w:tc>
          <w:tcPr>
            <w:tcW w:w="1440" w:type="dxa"/>
          </w:tcPr>
          <w:p w14:paraId="38ADFF3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624168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180179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A152B8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ADBCA93"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E661F0" w14:textId="77777777" w:rsidR="00025CF7" w:rsidRPr="00025CF7" w:rsidRDefault="00025CF7" w:rsidP="00025CF7">
            <w:pPr>
              <w:pStyle w:val="TableParagraph"/>
              <w:rPr>
                <w:sz w:val="24"/>
                <w:lang w:val="en-US"/>
              </w:rPr>
            </w:pPr>
            <w:proofErr w:type="spellStart"/>
            <w:r w:rsidRPr="00025CF7">
              <w:rPr>
                <w:sz w:val="24"/>
                <w:lang w:val="en-US"/>
              </w:rPr>
              <w:t>descripcion_temporada</w:t>
            </w:r>
            <w:proofErr w:type="spellEnd"/>
          </w:p>
        </w:tc>
        <w:tc>
          <w:tcPr>
            <w:tcW w:w="1440" w:type="dxa"/>
          </w:tcPr>
          <w:p w14:paraId="1F47FB9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278BD40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A51FA4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75FAE7D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59D9EA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5CF750CD" w14:textId="77777777" w:rsidR="00025CF7" w:rsidRPr="00025CF7" w:rsidRDefault="00025CF7" w:rsidP="00025CF7">
      <w:pPr>
        <w:pStyle w:val="TableParagraph"/>
        <w:rPr>
          <w:sz w:val="24"/>
          <w:lang w:val="en-US"/>
        </w:rPr>
      </w:pPr>
    </w:p>
    <w:p w14:paraId="16E3BBCA"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importaciones_datos</w:t>
      </w:r>
      <w:proofErr w:type="spellEnd"/>
    </w:p>
    <w:p w14:paraId="39A7FCC4"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14</w:t>
      </w:r>
    </w:p>
    <w:tbl>
      <w:tblPr>
        <w:tblStyle w:val="Cuadrculaclara-nfasis1"/>
        <w:tblW w:w="0" w:type="auto"/>
        <w:tblLook w:val="04A0" w:firstRow="1" w:lastRow="0" w:firstColumn="1" w:lastColumn="0" w:noHBand="0" w:noVBand="1"/>
      </w:tblPr>
      <w:tblGrid>
        <w:gridCol w:w="2598"/>
        <w:gridCol w:w="1412"/>
        <w:gridCol w:w="646"/>
        <w:gridCol w:w="1849"/>
        <w:gridCol w:w="878"/>
        <w:gridCol w:w="2677"/>
      </w:tblGrid>
      <w:tr w:rsidR="00025CF7" w:rsidRPr="00025CF7" w14:paraId="5D588BFF"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7C98B082"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08B86C1B"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26180B79"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037CD543"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670E1692"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2284D7D3"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72989C6E"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FFA761" w14:textId="77777777" w:rsidR="00025CF7" w:rsidRPr="00025CF7" w:rsidRDefault="00025CF7" w:rsidP="00025CF7">
            <w:pPr>
              <w:pStyle w:val="TableParagraph"/>
              <w:rPr>
                <w:sz w:val="24"/>
                <w:lang w:val="en-US"/>
              </w:rPr>
            </w:pPr>
            <w:proofErr w:type="spellStart"/>
            <w:r w:rsidRPr="00025CF7">
              <w:rPr>
                <w:sz w:val="24"/>
                <w:lang w:val="en-US"/>
              </w:rPr>
              <w:t>id_usuario</w:t>
            </w:r>
            <w:proofErr w:type="spellEnd"/>
          </w:p>
        </w:tc>
        <w:tc>
          <w:tcPr>
            <w:tcW w:w="1440" w:type="dxa"/>
          </w:tcPr>
          <w:p w14:paraId="72C503B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B2D38C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0E849A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usuarios.id_usua</w:t>
            </w:r>
            <w:r w:rsidRPr="00025CF7">
              <w:rPr>
                <w:sz w:val="24"/>
                <w:lang w:val="en-US"/>
              </w:rPr>
              <w:lastRenderedPageBreak/>
              <w:t>rio</w:t>
            </w:r>
            <w:proofErr w:type="spellEnd"/>
          </w:p>
        </w:tc>
        <w:tc>
          <w:tcPr>
            <w:tcW w:w="1440" w:type="dxa"/>
          </w:tcPr>
          <w:p w14:paraId="4A5EE60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lastRenderedPageBreak/>
              <w:t>-</w:t>
            </w:r>
          </w:p>
        </w:tc>
        <w:tc>
          <w:tcPr>
            <w:tcW w:w="1440" w:type="dxa"/>
          </w:tcPr>
          <w:p w14:paraId="35AAC01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C722B6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B612E2" w14:textId="77777777" w:rsidR="00025CF7" w:rsidRPr="00025CF7" w:rsidRDefault="00025CF7" w:rsidP="00025CF7">
            <w:pPr>
              <w:pStyle w:val="TableParagraph"/>
              <w:rPr>
                <w:sz w:val="24"/>
                <w:lang w:val="en-US"/>
              </w:rPr>
            </w:pPr>
            <w:proofErr w:type="spellStart"/>
            <w:r w:rsidRPr="00025CF7">
              <w:rPr>
                <w:sz w:val="24"/>
                <w:lang w:val="en-US"/>
              </w:rPr>
              <w:t>registros_exitosos</w:t>
            </w:r>
            <w:proofErr w:type="spellEnd"/>
          </w:p>
        </w:tc>
        <w:tc>
          <w:tcPr>
            <w:tcW w:w="1440" w:type="dxa"/>
          </w:tcPr>
          <w:p w14:paraId="5AFF49B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EBC7EC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05844B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551626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E3899D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449F1F7"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F758D8" w14:textId="77777777" w:rsidR="00025CF7" w:rsidRPr="00025CF7" w:rsidRDefault="00025CF7" w:rsidP="00025CF7">
            <w:pPr>
              <w:pStyle w:val="TableParagraph"/>
              <w:rPr>
                <w:sz w:val="24"/>
                <w:lang w:val="en-US"/>
              </w:rPr>
            </w:pPr>
            <w:proofErr w:type="spellStart"/>
            <w:r w:rsidRPr="00025CF7">
              <w:rPr>
                <w:sz w:val="24"/>
                <w:lang w:val="en-US"/>
              </w:rPr>
              <w:t>registros_fallidos</w:t>
            </w:r>
            <w:proofErr w:type="spellEnd"/>
          </w:p>
        </w:tc>
        <w:tc>
          <w:tcPr>
            <w:tcW w:w="1440" w:type="dxa"/>
          </w:tcPr>
          <w:p w14:paraId="2618354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9BFCFD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E951AB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592D928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445B0E8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5F8ADD6D"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D47A27" w14:textId="77777777" w:rsidR="00025CF7" w:rsidRPr="00025CF7" w:rsidRDefault="00025CF7" w:rsidP="00025CF7">
            <w:pPr>
              <w:pStyle w:val="TableParagraph"/>
              <w:rPr>
                <w:sz w:val="24"/>
                <w:lang w:val="en-US"/>
              </w:rPr>
            </w:pPr>
            <w:proofErr w:type="spellStart"/>
            <w:r w:rsidRPr="00025CF7">
              <w:rPr>
                <w:sz w:val="24"/>
                <w:lang w:val="en-US"/>
              </w:rPr>
              <w:t>registros_procesados</w:t>
            </w:r>
            <w:proofErr w:type="spellEnd"/>
          </w:p>
        </w:tc>
        <w:tc>
          <w:tcPr>
            <w:tcW w:w="1440" w:type="dxa"/>
          </w:tcPr>
          <w:p w14:paraId="195F19E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7070ECA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732F48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38DB5AE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23BE9F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45BE61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5D89BE" w14:textId="77777777" w:rsidR="00025CF7" w:rsidRPr="00025CF7" w:rsidRDefault="00025CF7" w:rsidP="00025CF7">
            <w:pPr>
              <w:pStyle w:val="TableParagraph"/>
              <w:rPr>
                <w:sz w:val="24"/>
                <w:lang w:val="en-US"/>
              </w:rPr>
            </w:pPr>
            <w:proofErr w:type="spellStart"/>
            <w:r w:rsidRPr="00025CF7">
              <w:rPr>
                <w:sz w:val="24"/>
                <w:lang w:val="en-US"/>
              </w:rPr>
              <w:t>fecha_importacion</w:t>
            </w:r>
            <w:proofErr w:type="spellEnd"/>
          </w:p>
        </w:tc>
        <w:tc>
          <w:tcPr>
            <w:tcW w:w="1440" w:type="dxa"/>
          </w:tcPr>
          <w:p w14:paraId="387A347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timestamp without time zone</w:t>
            </w:r>
          </w:p>
        </w:tc>
        <w:tc>
          <w:tcPr>
            <w:tcW w:w="1440" w:type="dxa"/>
          </w:tcPr>
          <w:p w14:paraId="433C59A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7D47547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481724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509645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18FC3B7"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9754A1" w14:textId="77777777" w:rsidR="00025CF7" w:rsidRPr="00025CF7" w:rsidRDefault="00025CF7" w:rsidP="00025CF7">
            <w:pPr>
              <w:pStyle w:val="TableParagraph"/>
              <w:rPr>
                <w:sz w:val="24"/>
                <w:lang w:val="en-US"/>
              </w:rPr>
            </w:pPr>
            <w:proofErr w:type="spellStart"/>
            <w:r w:rsidRPr="00025CF7">
              <w:rPr>
                <w:sz w:val="24"/>
                <w:lang w:val="en-US"/>
              </w:rPr>
              <w:t>id_importacion</w:t>
            </w:r>
            <w:proofErr w:type="spellEnd"/>
          </w:p>
        </w:tc>
        <w:tc>
          <w:tcPr>
            <w:tcW w:w="1440" w:type="dxa"/>
          </w:tcPr>
          <w:p w14:paraId="7C966E8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proofErr w:type="gramStart"/>
            <w:r w:rsidRPr="00025CF7">
              <w:rPr>
                <w:sz w:val="24"/>
                <w:lang w:val="en-US"/>
              </w:rPr>
              <w:t>bigint</w:t>
            </w:r>
            <w:proofErr w:type="spellEnd"/>
            <w:r w:rsidRPr="00025CF7">
              <w:rPr>
                <w:sz w:val="24"/>
                <w:lang w:val="en-US"/>
              </w:rPr>
              <w:t>(</w:t>
            </w:r>
            <w:proofErr w:type="gramEnd"/>
            <w:r w:rsidRPr="00025CF7">
              <w:rPr>
                <w:sz w:val="24"/>
                <w:lang w:val="en-US"/>
              </w:rPr>
              <w:t>64)</w:t>
            </w:r>
          </w:p>
        </w:tc>
        <w:tc>
          <w:tcPr>
            <w:tcW w:w="1440" w:type="dxa"/>
          </w:tcPr>
          <w:p w14:paraId="321AA97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43E479F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2F28185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03A244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DB85471"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54153A" w14:textId="77777777" w:rsidR="00025CF7" w:rsidRPr="00025CF7" w:rsidRDefault="00025CF7" w:rsidP="00025CF7">
            <w:pPr>
              <w:pStyle w:val="TableParagraph"/>
              <w:rPr>
                <w:sz w:val="24"/>
                <w:lang w:val="en-US"/>
              </w:rPr>
            </w:pPr>
            <w:proofErr w:type="spellStart"/>
            <w:r w:rsidRPr="00025CF7">
              <w:rPr>
                <w:sz w:val="24"/>
                <w:lang w:val="en-US"/>
              </w:rPr>
              <w:t>tiempo_procesamiento_ms</w:t>
            </w:r>
            <w:proofErr w:type="spellEnd"/>
          </w:p>
        </w:tc>
        <w:tc>
          <w:tcPr>
            <w:tcW w:w="1440" w:type="dxa"/>
          </w:tcPr>
          <w:p w14:paraId="0BBF326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proofErr w:type="gramStart"/>
            <w:r w:rsidRPr="00025CF7">
              <w:rPr>
                <w:sz w:val="24"/>
                <w:lang w:val="en-US"/>
              </w:rPr>
              <w:t>bigint</w:t>
            </w:r>
            <w:proofErr w:type="spellEnd"/>
            <w:r w:rsidRPr="00025CF7">
              <w:rPr>
                <w:sz w:val="24"/>
                <w:lang w:val="en-US"/>
              </w:rPr>
              <w:t>(</w:t>
            </w:r>
            <w:proofErr w:type="gramEnd"/>
            <w:r w:rsidRPr="00025CF7">
              <w:rPr>
                <w:sz w:val="24"/>
                <w:lang w:val="en-US"/>
              </w:rPr>
              <w:t>64)</w:t>
            </w:r>
          </w:p>
        </w:tc>
        <w:tc>
          <w:tcPr>
            <w:tcW w:w="1440" w:type="dxa"/>
          </w:tcPr>
          <w:p w14:paraId="40FE701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C1E084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273160C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C5B181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54E86426"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8C5953"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1A4BC30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6785E9B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764DDB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39A781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27FDF68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82F1BA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56F957" w14:textId="77777777" w:rsidR="00025CF7" w:rsidRPr="00025CF7" w:rsidRDefault="00025CF7" w:rsidP="00025CF7">
            <w:pPr>
              <w:pStyle w:val="TableParagraph"/>
              <w:rPr>
                <w:sz w:val="24"/>
                <w:lang w:val="en-US"/>
              </w:rPr>
            </w:pPr>
            <w:proofErr w:type="spellStart"/>
            <w:r w:rsidRPr="00025CF7">
              <w:rPr>
                <w:sz w:val="24"/>
                <w:lang w:val="en-US"/>
              </w:rPr>
              <w:t>errores</w:t>
            </w:r>
            <w:proofErr w:type="spellEnd"/>
          </w:p>
        </w:tc>
        <w:tc>
          <w:tcPr>
            <w:tcW w:w="1440" w:type="dxa"/>
          </w:tcPr>
          <w:p w14:paraId="0DA8824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2000)</w:t>
            </w:r>
          </w:p>
        </w:tc>
        <w:tc>
          <w:tcPr>
            <w:tcW w:w="1440" w:type="dxa"/>
          </w:tcPr>
          <w:p w14:paraId="1499D70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CD9D73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7C2340D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F7C21F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9F28390"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44AE50" w14:textId="77777777" w:rsidR="00025CF7" w:rsidRPr="00025CF7" w:rsidRDefault="00025CF7" w:rsidP="00025CF7">
            <w:pPr>
              <w:pStyle w:val="TableParagraph"/>
              <w:rPr>
                <w:sz w:val="24"/>
                <w:lang w:val="en-US"/>
              </w:rPr>
            </w:pPr>
            <w:proofErr w:type="spellStart"/>
            <w:r w:rsidRPr="00025CF7">
              <w:rPr>
                <w:sz w:val="24"/>
                <w:lang w:val="en-US"/>
              </w:rPr>
              <w:t>estado_importacion</w:t>
            </w:r>
            <w:proofErr w:type="spellEnd"/>
          </w:p>
        </w:tc>
        <w:tc>
          <w:tcPr>
            <w:tcW w:w="1440" w:type="dxa"/>
          </w:tcPr>
          <w:p w14:paraId="6FDFE1F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AECB5B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60335F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243A4FE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6C17039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s-PR"/>
              </w:rPr>
            </w:pPr>
            <w:r w:rsidRPr="00025CF7">
              <w:rPr>
                <w:sz w:val="24"/>
                <w:lang w:val="es-PR"/>
              </w:rPr>
              <w:t>CHECK: ((</w:t>
            </w:r>
            <w:proofErr w:type="spellStart"/>
            <w:r w:rsidRPr="00025CF7">
              <w:rPr>
                <w:sz w:val="24"/>
                <w:lang w:val="es-PR"/>
              </w:rPr>
              <w:t>estado_importacion</w:t>
            </w:r>
            <w:proofErr w:type="spellEnd"/>
            <w:r w:rsidRPr="00025CF7">
              <w:rPr>
                <w:sz w:val="24"/>
                <w:lang w:val="es-PR"/>
              </w:rPr>
              <w:t>) = ANY ((</w:t>
            </w:r>
            <w:proofErr w:type="gramStart"/>
            <w:r w:rsidRPr="00025CF7">
              <w:rPr>
                <w:sz w:val="24"/>
                <w:lang w:val="es-PR"/>
              </w:rPr>
              <w:t>ARRAY[</w:t>
            </w:r>
            <w:proofErr w:type="gramEnd"/>
            <w:r w:rsidRPr="00025CF7">
              <w:rPr>
                <w:sz w:val="24"/>
                <w:lang w:val="es-PR"/>
              </w:rPr>
              <w:t>'EN_PROCESO...</w:t>
            </w:r>
          </w:p>
        </w:tc>
      </w:tr>
      <w:tr w:rsidR="00025CF7" w:rsidRPr="00025CF7" w14:paraId="3042C576"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AE09F2" w14:textId="77777777" w:rsidR="00025CF7" w:rsidRPr="00025CF7" w:rsidRDefault="00025CF7" w:rsidP="00025CF7">
            <w:pPr>
              <w:pStyle w:val="TableParagraph"/>
              <w:rPr>
                <w:sz w:val="24"/>
                <w:lang w:val="en-US"/>
              </w:rPr>
            </w:pPr>
            <w:proofErr w:type="spellStart"/>
            <w:r w:rsidRPr="00025CF7">
              <w:rPr>
                <w:sz w:val="24"/>
                <w:lang w:val="en-US"/>
              </w:rPr>
              <w:t>nombre_archivo</w:t>
            </w:r>
            <w:proofErr w:type="spellEnd"/>
          </w:p>
        </w:tc>
        <w:tc>
          <w:tcPr>
            <w:tcW w:w="1440" w:type="dxa"/>
          </w:tcPr>
          <w:p w14:paraId="6AC0729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3F7DCA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6D89A1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E9BE01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CF0784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5ADEE2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9E03FB" w14:textId="77777777" w:rsidR="00025CF7" w:rsidRPr="00025CF7" w:rsidRDefault="00025CF7" w:rsidP="00025CF7">
            <w:pPr>
              <w:pStyle w:val="TableParagraph"/>
              <w:rPr>
                <w:sz w:val="24"/>
                <w:lang w:val="en-US"/>
              </w:rPr>
            </w:pPr>
            <w:proofErr w:type="spellStart"/>
            <w:r w:rsidRPr="00025CF7">
              <w:rPr>
                <w:sz w:val="24"/>
                <w:lang w:val="en-US"/>
              </w:rPr>
              <w:t>ruta_archivo</w:t>
            </w:r>
            <w:proofErr w:type="spellEnd"/>
          </w:p>
        </w:tc>
        <w:tc>
          <w:tcPr>
            <w:tcW w:w="1440" w:type="dxa"/>
          </w:tcPr>
          <w:p w14:paraId="250B6BE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23868B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915495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0AB257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0C8E2B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1946CAB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95408D" w14:textId="77777777" w:rsidR="00025CF7" w:rsidRPr="00025CF7" w:rsidRDefault="00025CF7" w:rsidP="00025CF7">
            <w:pPr>
              <w:pStyle w:val="TableParagraph"/>
              <w:rPr>
                <w:sz w:val="24"/>
                <w:lang w:val="en-US"/>
              </w:rPr>
            </w:pPr>
            <w:proofErr w:type="spellStart"/>
            <w:r w:rsidRPr="00025CF7">
              <w:rPr>
                <w:sz w:val="24"/>
                <w:lang w:val="en-US"/>
              </w:rPr>
              <w:t>tipo_datos</w:t>
            </w:r>
            <w:proofErr w:type="spellEnd"/>
          </w:p>
        </w:tc>
        <w:tc>
          <w:tcPr>
            <w:tcW w:w="1440" w:type="dxa"/>
          </w:tcPr>
          <w:p w14:paraId="04DA55E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71DB84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5A32B12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5C3756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67B751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CHECK: ((</w:t>
            </w:r>
            <w:proofErr w:type="spellStart"/>
            <w:r w:rsidRPr="00025CF7">
              <w:rPr>
                <w:sz w:val="24"/>
                <w:lang w:val="en-US"/>
              </w:rPr>
              <w:t>tipo_datos</w:t>
            </w:r>
            <w:proofErr w:type="spellEnd"/>
            <w:r w:rsidRPr="00025CF7">
              <w:rPr>
                <w:sz w:val="24"/>
                <w:lang w:val="en-US"/>
              </w:rPr>
              <w:t>) = ANY ((</w:t>
            </w:r>
            <w:proofErr w:type="gramStart"/>
            <w:r w:rsidRPr="00025CF7">
              <w:rPr>
                <w:sz w:val="24"/>
                <w:lang w:val="en-US"/>
              </w:rPr>
              <w:t>ARRAY[</w:t>
            </w:r>
            <w:proofErr w:type="gramEnd"/>
            <w:r w:rsidRPr="00025CF7">
              <w:rPr>
                <w:sz w:val="24"/>
                <w:lang w:val="en-US"/>
              </w:rPr>
              <w:t>'PRODUCTOS', 'INVEN...</w:t>
            </w:r>
          </w:p>
        </w:tc>
      </w:tr>
      <w:tr w:rsidR="00025CF7" w:rsidRPr="00025CF7" w14:paraId="0D2C71B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DAC702" w14:textId="77777777" w:rsidR="00025CF7" w:rsidRPr="00025CF7" w:rsidRDefault="00025CF7" w:rsidP="00025CF7">
            <w:pPr>
              <w:pStyle w:val="TableParagraph"/>
              <w:rPr>
                <w:sz w:val="24"/>
                <w:lang w:val="en-US"/>
              </w:rPr>
            </w:pPr>
            <w:proofErr w:type="spellStart"/>
            <w:r w:rsidRPr="00025CF7">
              <w:rPr>
                <w:sz w:val="24"/>
                <w:lang w:val="en-US"/>
              </w:rPr>
              <w:t>fecha_actualizacion</w:t>
            </w:r>
            <w:proofErr w:type="spellEnd"/>
          </w:p>
        </w:tc>
        <w:tc>
          <w:tcPr>
            <w:tcW w:w="1440" w:type="dxa"/>
          </w:tcPr>
          <w:p w14:paraId="2311885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72A8720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32B837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775FF92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7E5FD1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7D126E8F" w14:textId="77777777" w:rsidR="00025CF7" w:rsidRPr="00025CF7" w:rsidRDefault="00025CF7" w:rsidP="00025CF7">
      <w:pPr>
        <w:pStyle w:val="TableParagraph"/>
        <w:rPr>
          <w:sz w:val="24"/>
          <w:lang w:val="en-US"/>
        </w:rPr>
      </w:pPr>
    </w:p>
    <w:p w14:paraId="47286D4B"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inventario</w:t>
      </w:r>
      <w:proofErr w:type="spellEnd"/>
    </w:p>
    <w:p w14:paraId="74F5AE22"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14</w:t>
      </w:r>
    </w:p>
    <w:tbl>
      <w:tblPr>
        <w:tblStyle w:val="Cuadrculaclara-nfasis1"/>
        <w:tblW w:w="0" w:type="auto"/>
        <w:tblLook w:val="04A0" w:firstRow="1" w:lastRow="0" w:firstColumn="1" w:lastColumn="0" w:noHBand="0" w:noVBand="1"/>
      </w:tblPr>
      <w:tblGrid>
        <w:gridCol w:w="2735"/>
        <w:gridCol w:w="1343"/>
        <w:gridCol w:w="660"/>
        <w:gridCol w:w="2166"/>
        <w:gridCol w:w="900"/>
        <w:gridCol w:w="2256"/>
      </w:tblGrid>
      <w:tr w:rsidR="00025CF7" w:rsidRPr="00025CF7" w14:paraId="34D6D949"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10265108"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28FF4AF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64ECB6C2"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682C0B10"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7CB155CD"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3A359661"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3EA7900B"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5A9B63" w14:textId="77777777" w:rsidR="00025CF7" w:rsidRPr="00025CF7" w:rsidRDefault="00025CF7" w:rsidP="00025CF7">
            <w:pPr>
              <w:pStyle w:val="TableParagraph"/>
              <w:rPr>
                <w:sz w:val="24"/>
                <w:lang w:val="en-US"/>
              </w:rPr>
            </w:pPr>
            <w:proofErr w:type="spellStart"/>
            <w:r w:rsidRPr="00025CF7">
              <w:rPr>
                <w:sz w:val="24"/>
                <w:lang w:val="en-US"/>
              </w:rPr>
              <w:t>dias_sin_venta</w:t>
            </w:r>
            <w:proofErr w:type="spellEnd"/>
          </w:p>
        </w:tc>
        <w:tc>
          <w:tcPr>
            <w:tcW w:w="1440" w:type="dxa"/>
          </w:tcPr>
          <w:p w14:paraId="7C0804F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5AB2ABE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3799DA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BA1D64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4AA5332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E8C9341"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4DD707" w14:textId="77777777" w:rsidR="00025CF7" w:rsidRPr="00025CF7" w:rsidRDefault="00025CF7" w:rsidP="00025CF7">
            <w:pPr>
              <w:pStyle w:val="TableParagraph"/>
              <w:rPr>
                <w:sz w:val="24"/>
                <w:lang w:val="en-US"/>
              </w:rPr>
            </w:pPr>
            <w:proofErr w:type="spellStart"/>
            <w:r w:rsidRPr="00025CF7">
              <w:rPr>
                <w:sz w:val="24"/>
                <w:lang w:val="en-US"/>
              </w:rPr>
              <w:t>id_inventario</w:t>
            </w:r>
            <w:proofErr w:type="spellEnd"/>
          </w:p>
        </w:tc>
        <w:tc>
          <w:tcPr>
            <w:tcW w:w="1440" w:type="dxa"/>
          </w:tcPr>
          <w:p w14:paraId="6E3F09F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36F6F6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65118E5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6D8DB9B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11A070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4834C9D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1F9D3E5" w14:textId="77777777" w:rsidR="00025CF7" w:rsidRPr="00025CF7" w:rsidRDefault="00025CF7" w:rsidP="00025CF7">
            <w:pPr>
              <w:pStyle w:val="TableParagraph"/>
              <w:rPr>
                <w:sz w:val="24"/>
                <w:lang w:val="en-US"/>
              </w:rPr>
            </w:pPr>
            <w:proofErr w:type="spellStart"/>
            <w:r w:rsidRPr="00025CF7">
              <w:rPr>
                <w:sz w:val="24"/>
                <w:lang w:val="en-US"/>
              </w:rPr>
              <w:t>id_producto</w:t>
            </w:r>
            <w:proofErr w:type="spellEnd"/>
          </w:p>
        </w:tc>
        <w:tc>
          <w:tcPr>
            <w:tcW w:w="1440" w:type="dxa"/>
          </w:tcPr>
          <w:p w14:paraId="2842C34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44A080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723E0B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productos.id_producto</w:t>
            </w:r>
            <w:proofErr w:type="spellEnd"/>
          </w:p>
        </w:tc>
        <w:tc>
          <w:tcPr>
            <w:tcW w:w="1440" w:type="dxa"/>
          </w:tcPr>
          <w:p w14:paraId="466FDDD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4C9D438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550D284"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302C9A" w14:textId="77777777" w:rsidR="00025CF7" w:rsidRPr="00025CF7" w:rsidRDefault="00025CF7" w:rsidP="00025CF7">
            <w:pPr>
              <w:pStyle w:val="TableParagraph"/>
              <w:rPr>
                <w:sz w:val="24"/>
                <w:lang w:val="en-US"/>
              </w:rPr>
            </w:pPr>
            <w:proofErr w:type="spellStart"/>
            <w:r w:rsidRPr="00025CF7">
              <w:rPr>
                <w:sz w:val="24"/>
                <w:lang w:val="en-US"/>
              </w:rPr>
              <w:lastRenderedPageBreak/>
              <w:t>punto_reorden</w:t>
            </w:r>
            <w:proofErr w:type="spellEnd"/>
          </w:p>
        </w:tc>
        <w:tc>
          <w:tcPr>
            <w:tcW w:w="1440" w:type="dxa"/>
          </w:tcPr>
          <w:p w14:paraId="4F2BCE3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5E92C54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FA748E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FA589E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CA8730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2B489B90"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A8F409" w14:textId="77777777" w:rsidR="00025CF7" w:rsidRPr="00025CF7" w:rsidRDefault="00025CF7" w:rsidP="00025CF7">
            <w:pPr>
              <w:pStyle w:val="TableParagraph"/>
              <w:rPr>
                <w:sz w:val="24"/>
                <w:lang w:val="en-US"/>
              </w:rPr>
            </w:pPr>
            <w:proofErr w:type="spellStart"/>
            <w:r w:rsidRPr="00025CF7">
              <w:rPr>
                <w:sz w:val="24"/>
                <w:lang w:val="en-US"/>
              </w:rPr>
              <w:t>stock_disponible</w:t>
            </w:r>
            <w:proofErr w:type="spellEnd"/>
          </w:p>
        </w:tc>
        <w:tc>
          <w:tcPr>
            <w:tcW w:w="1440" w:type="dxa"/>
          </w:tcPr>
          <w:p w14:paraId="14A6CE3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5E410E3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00CBE4E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2918070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9D213A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66CB570"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84B3C0" w14:textId="77777777" w:rsidR="00025CF7" w:rsidRPr="00025CF7" w:rsidRDefault="00025CF7" w:rsidP="00025CF7">
            <w:pPr>
              <w:pStyle w:val="TableParagraph"/>
              <w:rPr>
                <w:sz w:val="24"/>
                <w:lang w:val="en-US"/>
              </w:rPr>
            </w:pPr>
            <w:proofErr w:type="spellStart"/>
            <w:r w:rsidRPr="00025CF7">
              <w:rPr>
                <w:sz w:val="24"/>
                <w:lang w:val="en-US"/>
              </w:rPr>
              <w:t>stock_en_transito</w:t>
            </w:r>
            <w:proofErr w:type="spellEnd"/>
          </w:p>
        </w:tc>
        <w:tc>
          <w:tcPr>
            <w:tcW w:w="1440" w:type="dxa"/>
          </w:tcPr>
          <w:p w14:paraId="4CF0931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4446F23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0C713E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205267C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464B47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FCD12E4"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7972F6" w14:textId="77777777" w:rsidR="00025CF7" w:rsidRPr="00025CF7" w:rsidRDefault="00025CF7" w:rsidP="00025CF7">
            <w:pPr>
              <w:pStyle w:val="TableParagraph"/>
              <w:rPr>
                <w:sz w:val="24"/>
                <w:lang w:val="en-US"/>
              </w:rPr>
            </w:pPr>
            <w:proofErr w:type="spellStart"/>
            <w:r w:rsidRPr="00025CF7">
              <w:rPr>
                <w:sz w:val="24"/>
                <w:lang w:val="en-US"/>
              </w:rPr>
              <w:t>stock_maximo</w:t>
            </w:r>
            <w:proofErr w:type="spellEnd"/>
          </w:p>
        </w:tc>
        <w:tc>
          <w:tcPr>
            <w:tcW w:w="1440" w:type="dxa"/>
          </w:tcPr>
          <w:p w14:paraId="253C292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1003723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F4198E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2937F2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F80EB3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8F3DBE3"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5ABA92" w14:textId="77777777" w:rsidR="00025CF7" w:rsidRPr="00025CF7" w:rsidRDefault="00025CF7" w:rsidP="00025CF7">
            <w:pPr>
              <w:pStyle w:val="TableParagraph"/>
              <w:rPr>
                <w:sz w:val="24"/>
                <w:lang w:val="en-US"/>
              </w:rPr>
            </w:pPr>
            <w:proofErr w:type="spellStart"/>
            <w:r w:rsidRPr="00025CF7">
              <w:rPr>
                <w:sz w:val="24"/>
                <w:lang w:val="en-US"/>
              </w:rPr>
              <w:t>stock_minimo</w:t>
            </w:r>
            <w:proofErr w:type="spellEnd"/>
          </w:p>
        </w:tc>
        <w:tc>
          <w:tcPr>
            <w:tcW w:w="1440" w:type="dxa"/>
          </w:tcPr>
          <w:p w14:paraId="28B47C1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F09140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0A517D8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73494DA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E33EC0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2125F3B6"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473E2D" w14:textId="77777777" w:rsidR="00025CF7" w:rsidRPr="00025CF7" w:rsidRDefault="00025CF7" w:rsidP="00025CF7">
            <w:pPr>
              <w:pStyle w:val="TableParagraph"/>
              <w:rPr>
                <w:sz w:val="24"/>
                <w:lang w:val="en-US"/>
              </w:rPr>
            </w:pPr>
            <w:proofErr w:type="spellStart"/>
            <w:r w:rsidRPr="00025CF7">
              <w:rPr>
                <w:sz w:val="24"/>
                <w:lang w:val="en-US"/>
              </w:rPr>
              <w:t>stock_reservado</w:t>
            </w:r>
            <w:proofErr w:type="spellEnd"/>
          </w:p>
        </w:tc>
        <w:tc>
          <w:tcPr>
            <w:tcW w:w="1440" w:type="dxa"/>
          </w:tcPr>
          <w:p w14:paraId="5E290C5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67CBC7E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FC03E9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5D2DC24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F830A1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EF0039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03562C" w14:textId="77777777" w:rsidR="00025CF7" w:rsidRPr="00025CF7" w:rsidRDefault="00025CF7" w:rsidP="00025CF7">
            <w:pPr>
              <w:pStyle w:val="TableParagraph"/>
              <w:rPr>
                <w:sz w:val="24"/>
                <w:lang w:val="en-US"/>
              </w:rPr>
            </w:pPr>
            <w:proofErr w:type="spellStart"/>
            <w:r w:rsidRPr="00025CF7">
              <w:rPr>
                <w:sz w:val="24"/>
                <w:lang w:val="en-US"/>
              </w:rPr>
              <w:t>fecha_ultima_actualizacion</w:t>
            </w:r>
            <w:proofErr w:type="spellEnd"/>
          </w:p>
        </w:tc>
        <w:tc>
          <w:tcPr>
            <w:tcW w:w="1440" w:type="dxa"/>
          </w:tcPr>
          <w:p w14:paraId="430DB3A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7FB19CB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BD678F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4DEB7D1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E29A6C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46874C81"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C5EBBA" w14:textId="77777777" w:rsidR="00025CF7" w:rsidRPr="00025CF7" w:rsidRDefault="00025CF7" w:rsidP="00025CF7">
            <w:pPr>
              <w:pStyle w:val="TableParagraph"/>
              <w:rPr>
                <w:sz w:val="24"/>
                <w:lang w:val="en-US"/>
              </w:rPr>
            </w:pPr>
            <w:proofErr w:type="spellStart"/>
            <w:r w:rsidRPr="00025CF7">
              <w:rPr>
                <w:sz w:val="24"/>
                <w:lang w:val="en-US"/>
              </w:rPr>
              <w:t>fecha_ultimo_movimiento</w:t>
            </w:r>
            <w:proofErr w:type="spellEnd"/>
          </w:p>
        </w:tc>
        <w:tc>
          <w:tcPr>
            <w:tcW w:w="1440" w:type="dxa"/>
          </w:tcPr>
          <w:p w14:paraId="3BF129C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timestamp without time zone</w:t>
            </w:r>
          </w:p>
        </w:tc>
        <w:tc>
          <w:tcPr>
            <w:tcW w:w="1440" w:type="dxa"/>
          </w:tcPr>
          <w:p w14:paraId="2DDD27D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84D32F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4A86CB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C5EA90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C37BC4B"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8EDE55"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36F44B2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54F4F78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4C9E63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092A25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46A472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690D30" w14:paraId="22FF253E"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3F5419" w14:textId="77777777" w:rsidR="00025CF7" w:rsidRPr="00025CF7" w:rsidRDefault="00025CF7" w:rsidP="00025CF7">
            <w:pPr>
              <w:pStyle w:val="TableParagraph"/>
              <w:rPr>
                <w:sz w:val="24"/>
                <w:lang w:val="en-US"/>
              </w:rPr>
            </w:pPr>
            <w:proofErr w:type="spellStart"/>
            <w:r w:rsidRPr="00025CF7">
              <w:rPr>
                <w:sz w:val="24"/>
                <w:lang w:val="en-US"/>
              </w:rPr>
              <w:t>estado</w:t>
            </w:r>
            <w:proofErr w:type="spellEnd"/>
          </w:p>
        </w:tc>
        <w:tc>
          <w:tcPr>
            <w:tcW w:w="1440" w:type="dxa"/>
          </w:tcPr>
          <w:p w14:paraId="258A2E8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127DD2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15C723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2969FA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777337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CHECK: ((</w:t>
            </w:r>
            <w:proofErr w:type="spellStart"/>
            <w:r w:rsidRPr="00025CF7">
              <w:rPr>
                <w:sz w:val="24"/>
                <w:lang w:val="en-US"/>
              </w:rPr>
              <w:t>estado</w:t>
            </w:r>
            <w:proofErr w:type="spellEnd"/>
            <w:r w:rsidRPr="00025CF7">
              <w:rPr>
                <w:sz w:val="24"/>
                <w:lang w:val="en-US"/>
              </w:rPr>
              <w:t xml:space="preserve">) = </w:t>
            </w:r>
            <w:proofErr w:type="gramStart"/>
            <w:r w:rsidRPr="00025CF7">
              <w:rPr>
                <w:sz w:val="24"/>
                <w:lang w:val="en-US"/>
              </w:rPr>
              <w:t>ANY ((ARRAY[</w:t>
            </w:r>
            <w:proofErr w:type="gramEnd"/>
            <w:r w:rsidRPr="00025CF7">
              <w:rPr>
                <w:sz w:val="24"/>
                <w:lang w:val="en-US"/>
              </w:rPr>
              <w:t>'NORMAL', 'BAJO', 'CRIT...</w:t>
            </w:r>
          </w:p>
        </w:tc>
      </w:tr>
      <w:tr w:rsidR="00025CF7" w:rsidRPr="00025CF7" w14:paraId="01EE4D8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448567" w14:textId="77777777" w:rsidR="00025CF7" w:rsidRPr="00025CF7" w:rsidRDefault="00025CF7" w:rsidP="00025CF7">
            <w:pPr>
              <w:pStyle w:val="TableParagraph"/>
              <w:rPr>
                <w:sz w:val="24"/>
                <w:lang w:val="en-US"/>
              </w:rPr>
            </w:pPr>
            <w:proofErr w:type="spellStart"/>
            <w:r w:rsidRPr="00025CF7">
              <w:rPr>
                <w:sz w:val="24"/>
                <w:lang w:val="en-US"/>
              </w:rPr>
              <w:t>ubicacion_almacen</w:t>
            </w:r>
            <w:proofErr w:type="spellEnd"/>
          </w:p>
        </w:tc>
        <w:tc>
          <w:tcPr>
            <w:tcW w:w="1440" w:type="dxa"/>
          </w:tcPr>
          <w:p w14:paraId="2CBE9E0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27C0612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A5D133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7FB7790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CAADD0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2E202049" w14:textId="77777777" w:rsidR="00025CF7" w:rsidRPr="00025CF7" w:rsidRDefault="00025CF7" w:rsidP="00025CF7">
      <w:pPr>
        <w:pStyle w:val="TableParagraph"/>
        <w:rPr>
          <w:sz w:val="24"/>
          <w:lang w:val="en-US"/>
        </w:rPr>
      </w:pPr>
    </w:p>
    <w:p w14:paraId="218362DF"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kardex</w:t>
      </w:r>
      <w:proofErr w:type="spellEnd"/>
    </w:p>
    <w:p w14:paraId="4874C107"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19</w:t>
      </w:r>
    </w:p>
    <w:tbl>
      <w:tblPr>
        <w:tblStyle w:val="Cuadrculaclara-nfasis1"/>
        <w:tblW w:w="0" w:type="auto"/>
        <w:tblLook w:val="04A0" w:firstRow="1" w:lastRow="0" w:firstColumn="1" w:lastColumn="0" w:noHBand="0" w:noVBand="1"/>
      </w:tblPr>
      <w:tblGrid>
        <w:gridCol w:w="1915"/>
        <w:gridCol w:w="1347"/>
        <w:gridCol w:w="624"/>
        <w:gridCol w:w="2294"/>
        <w:gridCol w:w="844"/>
        <w:gridCol w:w="3036"/>
      </w:tblGrid>
      <w:tr w:rsidR="00025CF7" w:rsidRPr="00025CF7" w14:paraId="00ECE3E6"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421E1657"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174BD78F"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53993528"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37991FD1"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08665811"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594D2E0F"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608F61C6"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EF97FE" w14:textId="77777777" w:rsidR="00025CF7" w:rsidRPr="00025CF7" w:rsidRDefault="00025CF7" w:rsidP="00025CF7">
            <w:pPr>
              <w:pStyle w:val="TableParagraph"/>
              <w:rPr>
                <w:sz w:val="24"/>
                <w:lang w:val="en-US"/>
              </w:rPr>
            </w:pPr>
            <w:proofErr w:type="spellStart"/>
            <w:r w:rsidRPr="00025CF7">
              <w:rPr>
                <w:sz w:val="24"/>
                <w:lang w:val="en-US"/>
              </w:rPr>
              <w:t>cantidad</w:t>
            </w:r>
            <w:proofErr w:type="spellEnd"/>
          </w:p>
        </w:tc>
        <w:tc>
          <w:tcPr>
            <w:tcW w:w="1440" w:type="dxa"/>
          </w:tcPr>
          <w:p w14:paraId="74A6AFE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39B74B4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47D0E6D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434E1C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BC786E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EA2E277"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A6CD8E" w14:textId="77777777" w:rsidR="00025CF7" w:rsidRPr="00025CF7" w:rsidRDefault="00025CF7" w:rsidP="00025CF7">
            <w:pPr>
              <w:pStyle w:val="TableParagraph"/>
              <w:rPr>
                <w:sz w:val="24"/>
                <w:lang w:val="en-US"/>
              </w:rPr>
            </w:pPr>
            <w:proofErr w:type="spellStart"/>
            <w:r w:rsidRPr="00025CF7">
              <w:rPr>
                <w:sz w:val="24"/>
                <w:lang w:val="en-US"/>
              </w:rPr>
              <w:t>costo_unitario</w:t>
            </w:r>
            <w:proofErr w:type="spellEnd"/>
          </w:p>
        </w:tc>
        <w:tc>
          <w:tcPr>
            <w:tcW w:w="1440" w:type="dxa"/>
          </w:tcPr>
          <w:p w14:paraId="5528BE9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17257AF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3EACE6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31FC8D7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40CB345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47D1327F"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9D6BD4E" w14:textId="77777777" w:rsidR="00025CF7" w:rsidRPr="00025CF7" w:rsidRDefault="00025CF7" w:rsidP="00025CF7">
            <w:pPr>
              <w:pStyle w:val="TableParagraph"/>
              <w:rPr>
                <w:sz w:val="24"/>
                <w:lang w:val="en-US"/>
              </w:rPr>
            </w:pPr>
            <w:proofErr w:type="spellStart"/>
            <w:r w:rsidRPr="00025CF7">
              <w:rPr>
                <w:sz w:val="24"/>
                <w:lang w:val="en-US"/>
              </w:rPr>
              <w:t>id_producto</w:t>
            </w:r>
            <w:proofErr w:type="spellEnd"/>
          </w:p>
        </w:tc>
        <w:tc>
          <w:tcPr>
            <w:tcW w:w="1440" w:type="dxa"/>
          </w:tcPr>
          <w:p w14:paraId="1E293D8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F29C52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707E091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productos.id_producto</w:t>
            </w:r>
            <w:proofErr w:type="spellEnd"/>
          </w:p>
        </w:tc>
        <w:tc>
          <w:tcPr>
            <w:tcW w:w="1440" w:type="dxa"/>
          </w:tcPr>
          <w:p w14:paraId="2E309F7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A624A8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CDBBC7E"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8B00BD" w14:textId="77777777" w:rsidR="00025CF7" w:rsidRPr="00025CF7" w:rsidRDefault="00025CF7" w:rsidP="00025CF7">
            <w:pPr>
              <w:pStyle w:val="TableParagraph"/>
              <w:rPr>
                <w:sz w:val="24"/>
                <w:lang w:val="en-US"/>
              </w:rPr>
            </w:pPr>
            <w:proofErr w:type="spellStart"/>
            <w:r w:rsidRPr="00025CF7">
              <w:rPr>
                <w:sz w:val="24"/>
                <w:lang w:val="en-US"/>
              </w:rPr>
              <w:t>id_proveedor</w:t>
            </w:r>
            <w:proofErr w:type="spellEnd"/>
          </w:p>
        </w:tc>
        <w:tc>
          <w:tcPr>
            <w:tcW w:w="1440" w:type="dxa"/>
          </w:tcPr>
          <w:p w14:paraId="52A81AE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161C7A9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D96C91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proveedores.id_proveedor</w:t>
            </w:r>
            <w:proofErr w:type="spellEnd"/>
          </w:p>
        </w:tc>
        <w:tc>
          <w:tcPr>
            <w:tcW w:w="1440" w:type="dxa"/>
          </w:tcPr>
          <w:p w14:paraId="7CAC7A7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FE26F7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3F83FB9"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DAFC87" w14:textId="77777777" w:rsidR="00025CF7" w:rsidRPr="00025CF7" w:rsidRDefault="00025CF7" w:rsidP="00025CF7">
            <w:pPr>
              <w:pStyle w:val="TableParagraph"/>
              <w:rPr>
                <w:sz w:val="24"/>
                <w:lang w:val="en-US"/>
              </w:rPr>
            </w:pPr>
            <w:proofErr w:type="spellStart"/>
            <w:r w:rsidRPr="00025CF7">
              <w:rPr>
                <w:sz w:val="24"/>
                <w:lang w:val="en-US"/>
              </w:rPr>
              <w:t>id_usuario</w:t>
            </w:r>
            <w:proofErr w:type="spellEnd"/>
          </w:p>
        </w:tc>
        <w:tc>
          <w:tcPr>
            <w:tcW w:w="1440" w:type="dxa"/>
          </w:tcPr>
          <w:p w14:paraId="601676D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58DA385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6AFABA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usuarios.id_usuario</w:t>
            </w:r>
            <w:proofErr w:type="spellEnd"/>
          </w:p>
        </w:tc>
        <w:tc>
          <w:tcPr>
            <w:tcW w:w="1440" w:type="dxa"/>
          </w:tcPr>
          <w:p w14:paraId="5C592E4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4509F3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320AFE3"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B147AA" w14:textId="77777777" w:rsidR="00025CF7" w:rsidRPr="00025CF7" w:rsidRDefault="00025CF7" w:rsidP="00025CF7">
            <w:pPr>
              <w:pStyle w:val="TableParagraph"/>
              <w:rPr>
                <w:sz w:val="24"/>
                <w:lang w:val="en-US"/>
              </w:rPr>
            </w:pPr>
            <w:proofErr w:type="spellStart"/>
            <w:r w:rsidRPr="00025CF7">
              <w:rPr>
                <w:sz w:val="24"/>
                <w:lang w:val="en-US"/>
              </w:rPr>
              <w:t>saldo_cantidad</w:t>
            </w:r>
            <w:proofErr w:type="spellEnd"/>
          </w:p>
        </w:tc>
        <w:tc>
          <w:tcPr>
            <w:tcW w:w="1440" w:type="dxa"/>
          </w:tcPr>
          <w:p w14:paraId="5D172C1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5D030DF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593BFC5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D4BC11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E3B470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82835B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0850DC" w14:textId="77777777" w:rsidR="00025CF7" w:rsidRPr="00025CF7" w:rsidRDefault="00025CF7" w:rsidP="00025CF7">
            <w:pPr>
              <w:pStyle w:val="TableParagraph"/>
              <w:rPr>
                <w:sz w:val="24"/>
                <w:lang w:val="en-US"/>
              </w:rPr>
            </w:pPr>
            <w:proofErr w:type="spellStart"/>
            <w:r w:rsidRPr="00025CF7">
              <w:rPr>
                <w:sz w:val="24"/>
                <w:lang w:val="en-US"/>
              </w:rPr>
              <w:t>fecha_movimiento</w:t>
            </w:r>
            <w:proofErr w:type="spellEnd"/>
          </w:p>
        </w:tc>
        <w:tc>
          <w:tcPr>
            <w:tcW w:w="1440" w:type="dxa"/>
          </w:tcPr>
          <w:p w14:paraId="2212E70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timestamp without </w:t>
            </w:r>
            <w:r w:rsidRPr="00025CF7">
              <w:rPr>
                <w:sz w:val="24"/>
                <w:lang w:val="en-US"/>
              </w:rPr>
              <w:lastRenderedPageBreak/>
              <w:t>time zone</w:t>
            </w:r>
          </w:p>
        </w:tc>
        <w:tc>
          <w:tcPr>
            <w:tcW w:w="1440" w:type="dxa"/>
          </w:tcPr>
          <w:p w14:paraId="4A34FE7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lastRenderedPageBreak/>
              <w:t>No</w:t>
            </w:r>
          </w:p>
        </w:tc>
        <w:tc>
          <w:tcPr>
            <w:tcW w:w="1440" w:type="dxa"/>
          </w:tcPr>
          <w:p w14:paraId="6E12BA5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5F82EA9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C6EF7E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5331C01"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A1E2E3" w14:textId="77777777" w:rsidR="00025CF7" w:rsidRPr="00025CF7" w:rsidRDefault="00025CF7" w:rsidP="00025CF7">
            <w:pPr>
              <w:pStyle w:val="TableParagraph"/>
              <w:rPr>
                <w:sz w:val="24"/>
                <w:lang w:val="en-US"/>
              </w:rPr>
            </w:pPr>
            <w:proofErr w:type="spellStart"/>
            <w:r w:rsidRPr="00025CF7">
              <w:rPr>
                <w:sz w:val="24"/>
                <w:lang w:val="en-US"/>
              </w:rPr>
              <w:t>fecha_registro</w:t>
            </w:r>
            <w:proofErr w:type="spellEnd"/>
          </w:p>
        </w:tc>
        <w:tc>
          <w:tcPr>
            <w:tcW w:w="1440" w:type="dxa"/>
          </w:tcPr>
          <w:p w14:paraId="2289C86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1ADACCA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56E9C7F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1A9D38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4B25D39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20E088DB"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C6052B" w14:textId="77777777" w:rsidR="00025CF7" w:rsidRPr="00025CF7" w:rsidRDefault="00025CF7" w:rsidP="00025CF7">
            <w:pPr>
              <w:pStyle w:val="TableParagraph"/>
              <w:rPr>
                <w:sz w:val="24"/>
                <w:lang w:val="en-US"/>
              </w:rPr>
            </w:pPr>
            <w:proofErr w:type="spellStart"/>
            <w:r w:rsidRPr="00025CF7">
              <w:rPr>
                <w:sz w:val="24"/>
                <w:lang w:val="en-US"/>
              </w:rPr>
              <w:t>fecha_vencimiento</w:t>
            </w:r>
            <w:proofErr w:type="spellEnd"/>
          </w:p>
        </w:tc>
        <w:tc>
          <w:tcPr>
            <w:tcW w:w="1440" w:type="dxa"/>
          </w:tcPr>
          <w:p w14:paraId="0BC0FBF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timestamp without time zone</w:t>
            </w:r>
          </w:p>
        </w:tc>
        <w:tc>
          <w:tcPr>
            <w:tcW w:w="1440" w:type="dxa"/>
          </w:tcPr>
          <w:p w14:paraId="058E24A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9217EF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551101E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882E6E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9197D8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EEECBC" w14:textId="77777777" w:rsidR="00025CF7" w:rsidRPr="00025CF7" w:rsidRDefault="00025CF7" w:rsidP="00025CF7">
            <w:pPr>
              <w:pStyle w:val="TableParagraph"/>
              <w:rPr>
                <w:sz w:val="24"/>
                <w:lang w:val="en-US"/>
              </w:rPr>
            </w:pPr>
            <w:proofErr w:type="spellStart"/>
            <w:r w:rsidRPr="00025CF7">
              <w:rPr>
                <w:sz w:val="24"/>
                <w:lang w:val="en-US"/>
              </w:rPr>
              <w:t>id_kardex</w:t>
            </w:r>
            <w:proofErr w:type="spellEnd"/>
          </w:p>
        </w:tc>
        <w:tc>
          <w:tcPr>
            <w:tcW w:w="1440" w:type="dxa"/>
          </w:tcPr>
          <w:p w14:paraId="48FCC47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proofErr w:type="gramStart"/>
            <w:r w:rsidRPr="00025CF7">
              <w:rPr>
                <w:sz w:val="24"/>
                <w:lang w:val="en-US"/>
              </w:rPr>
              <w:t>bigint</w:t>
            </w:r>
            <w:proofErr w:type="spellEnd"/>
            <w:r w:rsidRPr="00025CF7">
              <w:rPr>
                <w:sz w:val="24"/>
                <w:lang w:val="en-US"/>
              </w:rPr>
              <w:t>(</w:t>
            </w:r>
            <w:proofErr w:type="gramEnd"/>
            <w:r w:rsidRPr="00025CF7">
              <w:rPr>
                <w:sz w:val="24"/>
                <w:lang w:val="en-US"/>
              </w:rPr>
              <w:t>64)</w:t>
            </w:r>
          </w:p>
        </w:tc>
        <w:tc>
          <w:tcPr>
            <w:tcW w:w="1440" w:type="dxa"/>
          </w:tcPr>
          <w:p w14:paraId="2409A66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2140A3F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47DF149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424F6B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C080FF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F0B273"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19FAD7E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4739382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92CAA8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195EB6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F73E43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D98C0E8"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5950B9" w14:textId="77777777" w:rsidR="00025CF7" w:rsidRPr="00025CF7" w:rsidRDefault="00025CF7" w:rsidP="00025CF7">
            <w:pPr>
              <w:pStyle w:val="TableParagraph"/>
              <w:rPr>
                <w:sz w:val="24"/>
                <w:lang w:val="en-US"/>
              </w:rPr>
            </w:pPr>
            <w:proofErr w:type="spellStart"/>
            <w:r w:rsidRPr="00025CF7">
              <w:rPr>
                <w:sz w:val="24"/>
                <w:lang w:val="en-US"/>
              </w:rPr>
              <w:t>lote</w:t>
            </w:r>
            <w:proofErr w:type="spellEnd"/>
          </w:p>
        </w:tc>
        <w:tc>
          <w:tcPr>
            <w:tcW w:w="1440" w:type="dxa"/>
          </w:tcPr>
          <w:p w14:paraId="797A827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6BEB6D4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1CC7EE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D2E629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78893B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1C141E4F"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2D58CD" w14:textId="77777777" w:rsidR="00025CF7" w:rsidRPr="00025CF7" w:rsidRDefault="00025CF7" w:rsidP="00025CF7">
            <w:pPr>
              <w:pStyle w:val="TableParagraph"/>
              <w:rPr>
                <w:sz w:val="24"/>
                <w:lang w:val="en-US"/>
              </w:rPr>
            </w:pPr>
            <w:proofErr w:type="spellStart"/>
            <w:r w:rsidRPr="00025CF7">
              <w:rPr>
                <w:sz w:val="24"/>
                <w:lang w:val="en-US"/>
              </w:rPr>
              <w:t>motivo</w:t>
            </w:r>
            <w:proofErr w:type="spellEnd"/>
          </w:p>
        </w:tc>
        <w:tc>
          <w:tcPr>
            <w:tcW w:w="1440" w:type="dxa"/>
          </w:tcPr>
          <w:p w14:paraId="5EB4861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E89F7F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DFB0BD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300E3C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4304D5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E6B3029"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DB8168" w14:textId="77777777" w:rsidR="00025CF7" w:rsidRPr="00025CF7" w:rsidRDefault="00025CF7" w:rsidP="00025CF7">
            <w:pPr>
              <w:pStyle w:val="TableParagraph"/>
              <w:rPr>
                <w:sz w:val="24"/>
                <w:lang w:val="en-US"/>
              </w:rPr>
            </w:pPr>
            <w:proofErr w:type="spellStart"/>
            <w:r w:rsidRPr="00025CF7">
              <w:rPr>
                <w:sz w:val="24"/>
                <w:lang w:val="en-US"/>
              </w:rPr>
              <w:t>numero_documento</w:t>
            </w:r>
            <w:proofErr w:type="spellEnd"/>
          </w:p>
        </w:tc>
        <w:tc>
          <w:tcPr>
            <w:tcW w:w="1440" w:type="dxa"/>
          </w:tcPr>
          <w:p w14:paraId="6200624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3C6FC0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3C0A31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03E7D4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859F72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764EC65"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23A069" w14:textId="77777777" w:rsidR="00025CF7" w:rsidRPr="00025CF7" w:rsidRDefault="00025CF7" w:rsidP="00025CF7">
            <w:pPr>
              <w:pStyle w:val="TableParagraph"/>
              <w:rPr>
                <w:sz w:val="24"/>
                <w:lang w:val="en-US"/>
              </w:rPr>
            </w:pPr>
            <w:proofErr w:type="spellStart"/>
            <w:r w:rsidRPr="00025CF7">
              <w:rPr>
                <w:sz w:val="24"/>
                <w:lang w:val="en-US"/>
              </w:rPr>
              <w:t>referencia</w:t>
            </w:r>
            <w:proofErr w:type="spellEnd"/>
          </w:p>
        </w:tc>
        <w:tc>
          <w:tcPr>
            <w:tcW w:w="1440" w:type="dxa"/>
          </w:tcPr>
          <w:p w14:paraId="7ECDBE5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360D47C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688AF6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4BF09F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FEF38D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6798F6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CDB96E" w14:textId="77777777" w:rsidR="00025CF7" w:rsidRPr="00025CF7" w:rsidRDefault="00025CF7" w:rsidP="00025CF7">
            <w:pPr>
              <w:pStyle w:val="TableParagraph"/>
              <w:rPr>
                <w:sz w:val="24"/>
                <w:lang w:val="en-US"/>
              </w:rPr>
            </w:pPr>
            <w:proofErr w:type="spellStart"/>
            <w:r w:rsidRPr="00025CF7">
              <w:rPr>
                <w:sz w:val="24"/>
                <w:lang w:val="en-US"/>
              </w:rPr>
              <w:t>tipo_documento</w:t>
            </w:r>
            <w:proofErr w:type="spellEnd"/>
          </w:p>
        </w:tc>
        <w:tc>
          <w:tcPr>
            <w:tcW w:w="1440" w:type="dxa"/>
          </w:tcPr>
          <w:p w14:paraId="304F898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65BCE5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B07D8B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3710C62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98ECDC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5C298C27"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7E63A3" w14:textId="77777777" w:rsidR="00025CF7" w:rsidRPr="00025CF7" w:rsidRDefault="00025CF7" w:rsidP="00025CF7">
            <w:pPr>
              <w:pStyle w:val="TableParagraph"/>
              <w:rPr>
                <w:sz w:val="24"/>
                <w:lang w:val="en-US"/>
              </w:rPr>
            </w:pPr>
            <w:proofErr w:type="spellStart"/>
            <w:r w:rsidRPr="00025CF7">
              <w:rPr>
                <w:sz w:val="24"/>
                <w:lang w:val="en-US"/>
              </w:rPr>
              <w:t>tipo_movimiento</w:t>
            </w:r>
            <w:proofErr w:type="spellEnd"/>
          </w:p>
        </w:tc>
        <w:tc>
          <w:tcPr>
            <w:tcW w:w="1440" w:type="dxa"/>
          </w:tcPr>
          <w:p w14:paraId="1BC1578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6347C4C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53553EB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0852E6D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F6DA39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s-PR"/>
              </w:rPr>
            </w:pPr>
            <w:r w:rsidRPr="00025CF7">
              <w:rPr>
                <w:sz w:val="24"/>
                <w:lang w:val="es-PR"/>
              </w:rPr>
              <w:t>CHECK: ((</w:t>
            </w:r>
            <w:proofErr w:type="spellStart"/>
            <w:r w:rsidRPr="00025CF7">
              <w:rPr>
                <w:sz w:val="24"/>
                <w:lang w:val="es-PR"/>
              </w:rPr>
              <w:t>tipo_movimiento</w:t>
            </w:r>
            <w:proofErr w:type="spellEnd"/>
            <w:r w:rsidRPr="00025CF7">
              <w:rPr>
                <w:sz w:val="24"/>
                <w:lang w:val="es-PR"/>
              </w:rPr>
              <w:t>) = ANY ((</w:t>
            </w:r>
            <w:proofErr w:type="gramStart"/>
            <w:r w:rsidRPr="00025CF7">
              <w:rPr>
                <w:sz w:val="24"/>
                <w:lang w:val="es-PR"/>
              </w:rPr>
              <w:t>ARRAY[</w:t>
            </w:r>
            <w:proofErr w:type="gramEnd"/>
            <w:r w:rsidRPr="00025CF7">
              <w:rPr>
                <w:sz w:val="24"/>
                <w:lang w:val="es-PR"/>
              </w:rPr>
              <w:t>'ENTRADA_COMPR...</w:t>
            </w:r>
          </w:p>
        </w:tc>
      </w:tr>
      <w:tr w:rsidR="00025CF7" w:rsidRPr="00025CF7" w14:paraId="32B0A4B7"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F2AC47" w14:textId="77777777" w:rsidR="00025CF7" w:rsidRPr="00025CF7" w:rsidRDefault="00025CF7" w:rsidP="00025CF7">
            <w:pPr>
              <w:pStyle w:val="TableParagraph"/>
              <w:rPr>
                <w:sz w:val="24"/>
                <w:lang w:val="en-US"/>
              </w:rPr>
            </w:pPr>
            <w:proofErr w:type="spellStart"/>
            <w:r w:rsidRPr="00025CF7">
              <w:rPr>
                <w:sz w:val="24"/>
                <w:lang w:val="en-US"/>
              </w:rPr>
              <w:t>ubicacion</w:t>
            </w:r>
            <w:proofErr w:type="spellEnd"/>
          </w:p>
        </w:tc>
        <w:tc>
          <w:tcPr>
            <w:tcW w:w="1440" w:type="dxa"/>
          </w:tcPr>
          <w:p w14:paraId="38C8002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6BBAA24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1F0238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2490ED6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66F07B2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5CC4C2FD"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BC065" w14:textId="77777777" w:rsidR="00025CF7" w:rsidRPr="00025CF7" w:rsidRDefault="00025CF7" w:rsidP="00025CF7">
            <w:pPr>
              <w:pStyle w:val="TableParagraph"/>
              <w:rPr>
                <w:sz w:val="24"/>
                <w:lang w:val="en-US"/>
              </w:rPr>
            </w:pPr>
            <w:proofErr w:type="spellStart"/>
            <w:r w:rsidRPr="00025CF7">
              <w:rPr>
                <w:sz w:val="24"/>
                <w:lang w:val="en-US"/>
              </w:rPr>
              <w:t>anulado</w:t>
            </w:r>
            <w:proofErr w:type="spellEnd"/>
          </w:p>
        </w:tc>
        <w:tc>
          <w:tcPr>
            <w:tcW w:w="1440" w:type="dxa"/>
          </w:tcPr>
          <w:p w14:paraId="0100BA3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boolean</w:t>
            </w:r>
            <w:proofErr w:type="spellEnd"/>
          </w:p>
        </w:tc>
        <w:tc>
          <w:tcPr>
            <w:tcW w:w="1440" w:type="dxa"/>
          </w:tcPr>
          <w:p w14:paraId="13F4631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218A290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C557F7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708197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bl>
    <w:p w14:paraId="037953EF" w14:textId="77777777" w:rsidR="00025CF7" w:rsidRPr="00025CF7" w:rsidRDefault="00025CF7" w:rsidP="00025CF7">
      <w:pPr>
        <w:pStyle w:val="TableParagraph"/>
        <w:rPr>
          <w:sz w:val="24"/>
          <w:lang w:val="en-US"/>
        </w:rPr>
      </w:pPr>
    </w:p>
    <w:p w14:paraId="60959A24"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ordenes_compra</w:t>
      </w:r>
      <w:proofErr w:type="spellEnd"/>
    </w:p>
    <w:p w14:paraId="66473842"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12</w:t>
      </w:r>
    </w:p>
    <w:tbl>
      <w:tblPr>
        <w:tblStyle w:val="Cuadrculaclara-nfasis1"/>
        <w:tblW w:w="0" w:type="auto"/>
        <w:tblLook w:val="04A0" w:firstRow="1" w:lastRow="0" w:firstColumn="1" w:lastColumn="0" w:noHBand="0" w:noVBand="1"/>
      </w:tblPr>
      <w:tblGrid>
        <w:gridCol w:w="2579"/>
        <w:gridCol w:w="1353"/>
        <w:gridCol w:w="627"/>
        <w:gridCol w:w="2307"/>
        <w:gridCol w:w="848"/>
        <w:gridCol w:w="2346"/>
      </w:tblGrid>
      <w:tr w:rsidR="00025CF7" w:rsidRPr="00025CF7" w14:paraId="3165720B"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55462C5E"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0020FDAD"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0CB07C11"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69943DB7"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77107DC5"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4EB5D97D"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7FB04EB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D4DD79" w14:textId="77777777" w:rsidR="00025CF7" w:rsidRPr="00025CF7" w:rsidRDefault="00025CF7" w:rsidP="00025CF7">
            <w:pPr>
              <w:pStyle w:val="TableParagraph"/>
              <w:rPr>
                <w:sz w:val="24"/>
                <w:lang w:val="en-US"/>
              </w:rPr>
            </w:pPr>
            <w:proofErr w:type="spellStart"/>
            <w:r w:rsidRPr="00025CF7">
              <w:rPr>
                <w:sz w:val="24"/>
                <w:lang w:val="en-US"/>
              </w:rPr>
              <w:t>fecha_entrega_esperada</w:t>
            </w:r>
            <w:proofErr w:type="spellEnd"/>
          </w:p>
        </w:tc>
        <w:tc>
          <w:tcPr>
            <w:tcW w:w="1440" w:type="dxa"/>
          </w:tcPr>
          <w:p w14:paraId="50413DC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date</w:t>
            </w:r>
          </w:p>
        </w:tc>
        <w:tc>
          <w:tcPr>
            <w:tcW w:w="1440" w:type="dxa"/>
          </w:tcPr>
          <w:p w14:paraId="71EAE3E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B374B5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7351809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8BF586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1507D6A"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C80198" w14:textId="77777777" w:rsidR="00025CF7" w:rsidRPr="00025CF7" w:rsidRDefault="00025CF7" w:rsidP="00025CF7">
            <w:pPr>
              <w:pStyle w:val="TableParagraph"/>
              <w:rPr>
                <w:sz w:val="24"/>
                <w:lang w:val="en-US"/>
              </w:rPr>
            </w:pPr>
            <w:proofErr w:type="spellStart"/>
            <w:r w:rsidRPr="00025CF7">
              <w:rPr>
                <w:sz w:val="24"/>
                <w:lang w:val="en-US"/>
              </w:rPr>
              <w:t>fecha_entrega_real</w:t>
            </w:r>
            <w:proofErr w:type="spellEnd"/>
          </w:p>
        </w:tc>
        <w:tc>
          <w:tcPr>
            <w:tcW w:w="1440" w:type="dxa"/>
          </w:tcPr>
          <w:p w14:paraId="78F1F2A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date</w:t>
            </w:r>
          </w:p>
        </w:tc>
        <w:tc>
          <w:tcPr>
            <w:tcW w:w="1440" w:type="dxa"/>
          </w:tcPr>
          <w:p w14:paraId="74F76AC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2C83A6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6760AE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98C958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F4454CD"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E7EF2D" w14:textId="77777777" w:rsidR="00025CF7" w:rsidRPr="00025CF7" w:rsidRDefault="00025CF7" w:rsidP="00025CF7">
            <w:pPr>
              <w:pStyle w:val="TableParagraph"/>
              <w:rPr>
                <w:sz w:val="24"/>
                <w:lang w:val="en-US"/>
              </w:rPr>
            </w:pPr>
            <w:proofErr w:type="spellStart"/>
            <w:r w:rsidRPr="00025CF7">
              <w:rPr>
                <w:sz w:val="24"/>
                <w:lang w:val="en-US"/>
              </w:rPr>
              <w:t>fecha_orden</w:t>
            </w:r>
            <w:proofErr w:type="spellEnd"/>
          </w:p>
        </w:tc>
        <w:tc>
          <w:tcPr>
            <w:tcW w:w="1440" w:type="dxa"/>
          </w:tcPr>
          <w:p w14:paraId="67CF568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date</w:t>
            </w:r>
          </w:p>
        </w:tc>
        <w:tc>
          <w:tcPr>
            <w:tcW w:w="1440" w:type="dxa"/>
          </w:tcPr>
          <w:p w14:paraId="1836914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007137D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127869D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081D13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C29A90A"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7643E7" w14:textId="77777777" w:rsidR="00025CF7" w:rsidRPr="00025CF7" w:rsidRDefault="00025CF7" w:rsidP="00025CF7">
            <w:pPr>
              <w:pStyle w:val="TableParagraph"/>
              <w:rPr>
                <w:sz w:val="24"/>
                <w:lang w:val="en-US"/>
              </w:rPr>
            </w:pPr>
            <w:proofErr w:type="spellStart"/>
            <w:r w:rsidRPr="00025CF7">
              <w:rPr>
                <w:sz w:val="24"/>
                <w:lang w:val="en-US"/>
              </w:rPr>
              <w:t>generada_automaticamente</w:t>
            </w:r>
            <w:proofErr w:type="spellEnd"/>
          </w:p>
        </w:tc>
        <w:tc>
          <w:tcPr>
            <w:tcW w:w="1440" w:type="dxa"/>
          </w:tcPr>
          <w:p w14:paraId="0317EE1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boolean</w:t>
            </w:r>
            <w:proofErr w:type="spellEnd"/>
          </w:p>
        </w:tc>
        <w:tc>
          <w:tcPr>
            <w:tcW w:w="1440" w:type="dxa"/>
          </w:tcPr>
          <w:p w14:paraId="4815442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2E4E35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1F34B0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D9299F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D5E1819"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46DED7" w14:textId="77777777" w:rsidR="00025CF7" w:rsidRPr="00025CF7" w:rsidRDefault="00025CF7" w:rsidP="00025CF7">
            <w:pPr>
              <w:pStyle w:val="TableParagraph"/>
              <w:rPr>
                <w:sz w:val="24"/>
                <w:lang w:val="en-US"/>
              </w:rPr>
            </w:pPr>
            <w:proofErr w:type="spellStart"/>
            <w:r w:rsidRPr="00025CF7">
              <w:rPr>
                <w:sz w:val="24"/>
                <w:lang w:val="en-US"/>
              </w:rPr>
              <w:lastRenderedPageBreak/>
              <w:t>id_proveedor</w:t>
            </w:r>
            <w:proofErr w:type="spellEnd"/>
          </w:p>
        </w:tc>
        <w:tc>
          <w:tcPr>
            <w:tcW w:w="1440" w:type="dxa"/>
          </w:tcPr>
          <w:p w14:paraId="6ADFC1D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51BFF8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E263D9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proveedores.id_proveedor</w:t>
            </w:r>
            <w:proofErr w:type="spellEnd"/>
          </w:p>
        </w:tc>
        <w:tc>
          <w:tcPr>
            <w:tcW w:w="1440" w:type="dxa"/>
          </w:tcPr>
          <w:p w14:paraId="5C15FDD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52B7B9C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384F156A"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CF6201" w14:textId="77777777" w:rsidR="00025CF7" w:rsidRPr="00025CF7" w:rsidRDefault="00025CF7" w:rsidP="00025CF7">
            <w:pPr>
              <w:pStyle w:val="TableParagraph"/>
              <w:rPr>
                <w:sz w:val="24"/>
                <w:lang w:val="en-US"/>
              </w:rPr>
            </w:pPr>
            <w:proofErr w:type="spellStart"/>
            <w:r w:rsidRPr="00025CF7">
              <w:rPr>
                <w:sz w:val="24"/>
                <w:lang w:val="en-US"/>
              </w:rPr>
              <w:t>id_usuario</w:t>
            </w:r>
            <w:proofErr w:type="spellEnd"/>
          </w:p>
        </w:tc>
        <w:tc>
          <w:tcPr>
            <w:tcW w:w="1440" w:type="dxa"/>
          </w:tcPr>
          <w:p w14:paraId="27EFA1F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F26811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334085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usuarios.id_usuario</w:t>
            </w:r>
            <w:proofErr w:type="spellEnd"/>
          </w:p>
        </w:tc>
        <w:tc>
          <w:tcPr>
            <w:tcW w:w="1440" w:type="dxa"/>
          </w:tcPr>
          <w:p w14:paraId="2E3073B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3D39D8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7075AD6"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F56763" w14:textId="77777777" w:rsidR="00025CF7" w:rsidRPr="00025CF7" w:rsidRDefault="00025CF7" w:rsidP="00025CF7">
            <w:pPr>
              <w:pStyle w:val="TableParagraph"/>
              <w:rPr>
                <w:sz w:val="24"/>
                <w:lang w:val="en-US"/>
              </w:rPr>
            </w:pPr>
            <w:proofErr w:type="spellStart"/>
            <w:r w:rsidRPr="00025CF7">
              <w:rPr>
                <w:sz w:val="24"/>
                <w:lang w:val="en-US"/>
              </w:rPr>
              <w:t>total_orden</w:t>
            </w:r>
            <w:proofErr w:type="spellEnd"/>
          </w:p>
        </w:tc>
        <w:tc>
          <w:tcPr>
            <w:tcW w:w="1440" w:type="dxa"/>
          </w:tcPr>
          <w:p w14:paraId="7D8C1FA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12,2)</w:t>
            </w:r>
          </w:p>
        </w:tc>
        <w:tc>
          <w:tcPr>
            <w:tcW w:w="1440" w:type="dxa"/>
          </w:tcPr>
          <w:p w14:paraId="03A7FA1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E32919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5507EEA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C5C2BC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E6E90CE"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34A7C6" w14:textId="77777777" w:rsidR="00025CF7" w:rsidRPr="00025CF7" w:rsidRDefault="00025CF7" w:rsidP="00025CF7">
            <w:pPr>
              <w:pStyle w:val="TableParagraph"/>
              <w:rPr>
                <w:sz w:val="24"/>
                <w:lang w:val="en-US"/>
              </w:rPr>
            </w:pPr>
            <w:proofErr w:type="spellStart"/>
            <w:r w:rsidRPr="00025CF7">
              <w:rPr>
                <w:sz w:val="24"/>
                <w:lang w:val="en-US"/>
              </w:rPr>
              <w:t>fecha_registro</w:t>
            </w:r>
            <w:proofErr w:type="spellEnd"/>
          </w:p>
        </w:tc>
        <w:tc>
          <w:tcPr>
            <w:tcW w:w="1440" w:type="dxa"/>
          </w:tcPr>
          <w:p w14:paraId="1F151D3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080E88F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0AA531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142528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864CF3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84404CF"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B5F32C" w14:textId="77777777" w:rsidR="00025CF7" w:rsidRPr="00025CF7" w:rsidRDefault="00025CF7" w:rsidP="00025CF7">
            <w:pPr>
              <w:pStyle w:val="TableParagraph"/>
              <w:rPr>
                <w:sz w:val="24"/>
                <w:lang w:val="en-US"/>
              </w:rPr>
            </w:pPr>
            <w:proofErr w:type="spellStart"/>
            <w:r w:rsidRPr="00025CF7">
              <w:rPr>
                <w:sz w:val="24"/>
                <w:lang w:val="en-US"/>
              </w:rPr>
              <w:t>id_orden_compra</w:t>
            </w:r>
            <w:proofErr w:type="spellEnd"/>
          </w:p>
        </w:tc>
        <w:tc>
          <w:tcPr>
            <w:tcW w:w="1440" w:type="dxa"/>
          </w:tcPr>
          <w:p w14:paraId="593EABA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proofErr w:type="gramStart"/>
            <w:r w:rsidRPr="00025CF7">
              <w:rPr>
                <w:sz w:val="24"/>
                <w:lang w:val="en-US"/>
              </w:rPr>
              <w:t>bigint</w:t>
            </w:r>
            <w:proofErr w:type="spellEnd"/>
            <w:r w:rsidRPr="00025CF7">
              <w:rPr>
                <w:sz w:val="24"/>
                <w:lang w:val="en-US"/>
              </w:rPr>
              <w:t>(</w:t>
            </w:r>
            <w:proofErr w:type="gramEnd"/>
            <w:r w:rsidRPr="00025CF7">
              <w:rPr>
                <w:sz w:val="24"/>
                <w:lang w:val="en-US"/>
              </w:rPr>
              <w:t>64)</w:t>
            </w:r>
          </w:p>
        </w:tc>
        <w:tc>
          <w:tcPr>
            <w:tcW w:w="1440" w:type="dxa"/>
          </w:tcPr>
          <w:p w14:paraId="544B5F1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6A8BA4C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PK</w:t>
            </w:r>
          </w:p>
        </w:tc>
        <w:tc>
          <w:tcPr>
            <w:tcW w:w="1440" w:type="dxa"/>
          </w:tcPr>
          <w:p w14:paraId="0A3D8C0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632070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C60B616"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7969D1"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20DD511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657BC05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78F525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3056303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585783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690D30" w14:paraId="1148873E"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5362C27" w14:textId="77777777" w:rsidR="00025CF7" w:rsidRPr="00025CF7" w:rsidRDefault="00025CF7" w:rsidP="00025CF7">
            <w:pPr>
              <w:pStyle w:val="TableParagraph"/>
              <w:rPr>
                <w:sz w:val="24"/>
                <w:lang w:val="en-US"/>
              </w:rPr>
            </w:pPr>
            <w:proofErr w:type="spellStart"/>
            <w:r w:rsidRPr="00025CF7">
              <w:rPr>
                <w:sz w:val="24"/>
                <w:lang w:val="en-US"/>
              </w:rPr>
              <w:t>estado_orden</w:t>
            </w:r>
            <w:proofErr w:type="spellEnd"/>
          </w:p>
        </w:tc>
        <w:tc>
          <w:tcPr>
            <w:tcW w:w="1440" w:type="dxa"/>
          </w:tcPr>
          <w:p w14:paraId="4A48BCE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63845AA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796F6A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258289F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BF496C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CHECK: ((</w:t>
            </w:r>
            <w:proofErr w:type="spellStart"/>
            <w:r w:rsidRPr="00025CF7">
              <w:rPr>
                <w:sz w:val="24"/>
                <w:lang w:val="en-US"/>
              </w:rPr>
              <w:t>estado_orden</w:t>
            </w:r>
            <w:proofErr w:type="spellEnd"/>
            <w:r w:rsidRPr="00025CF7">
              <w:rPr>
                <w:sz w:val="24"/>
                <w:lang w:val="en-US"/>
              </w:rPr>
              <w:t xml:space="preserve">) = </w:t>
            </w:r>
            <w:proofErr w:type="gramStart"/>
            <w:r w:rsidRPr="00025CF7">
              <w:rPr>
                <w:sz w:val="24"/>
                <w:lang w:val="en-US"/>
              </w:rPr>
              <w:t>ANY ((ARRAY[</w:t>
            </w:r>
            <w:proofErr w:type="gramEnd"/>
            <w:r w:rsidRPr="00025CF7">
              <w:rPr>
                <w:sz w:val="24"/>
                <w:lang w:val="en-US"/>
              </w:rPr>
              <w:t>'BORRADOR', 'PEND...</w:t>
            </w:r>
          </w:p>
        </w:tc>
      </w:tr>
      <w:tr w:rsidR="00025CF7" w:rsidRPr="00025CF7" w14:paraId="6CD2A15E"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79052E" w14:textId="77777777" w:rsidR="00025CF7" w:rsidRPr="00025CF7" w:rsidRDefault="00025CF7" w:rsidP="00025CF7">
            <w:pPr>
              <w:pStyle w:val="TableParagraph"/>
              <w:rPr>
                <w:sz w:val="24"/>
                <w:lang w:val="en-US"/>
              </w:rPr>
            </w:pPr>
            <w:proofErr w:type="spellStart"/>
            <w:r w:rsidRPr="00025CF7">
              <w:rPr>
                <w:sz w:val="24"/>
                <w:lang w:val="en-US"/>
              </w:rPr>
              <w:t>numero_orden</w:t>
            </w:r>
            <w:proofErr w:type="spellEnd"/>
          </w:p>
        </w:tc>
        <w:tc>
          <w:tcPr>
            <w:tcW w:w="1440" w:type="dxa"/>
          </w:tcPr>
          <w:p w14:paraId="0BC87D4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257A857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685E6E4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9B8BFE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FA5F5C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67857753" w14:textId="77777777" w:rsidR="00025CF7" w:rsidRPr="00025CF7" w:rsidRDefault="00025CF7" w:rsidP="00025CF7">
      <w:pPr>
        <w:pStyle w:val="TableParagraph"/>
        <w:rPr>
          <w:sz w:val="24"/>
          <w:lang w:val="en-US"/>
        </w:rPr>
      </w:pPr>
    </w:p>
    <w:p w14:paraId="063FA5D0"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parametro_algoritmo</w:t>
      </w:r>
      <w:proofErr w:type="spellEnd"/>
    </w:p>
    <w:p w14:paraId="52C8DD4D"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10</w:t>
      </w:r>
    </w:p>
    <w:tbl>
      <w:tblPr>
        <w:tblStyle w:val="Cuadrculaclara-nfasis1"/>
        <w:tblW w:w="0" w:type="auto"/>
        <w:tblLook w:val="04A0" w:firstRow="1" w:lastRow="0" w:firstColumn="1" w:lastColumn="0" w:noHBand="0" w:noVBand="1"/>
      </w:tblPr>
      <w:tblGrid>
        <w:gridCol w:w="2229"/>
        <w:gridCol w:w="1583"/>
        <w:gridCol w:w="1440"/>
        <w:gridCol w:w="1440"/>
        <w:gridCol w:w="1440"/>
        <w:gridCol w:w="1576"/>
      </w:tblGrid>
      <w:tr w:rsidR="00025CF7" w:rsidRPr="00025CF7" w14:paraId="2EB4925B"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7EDEAA69"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3F3C7D60"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0EA28FD7"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0D74D4EB"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5618FC7C"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179AF4F8"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3B722B2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5F72BE" w14:textId="77777777" w:rsidR="00025CF7" w:rsidRPr="00025CF7" w:rsidRDefault="00025CF7" w:rsidP="00025CF7">
            <w:pPr>
              <w:pStyle w:val="TableParagraph"/>
              <w:rPr>
                <w:sz w:val="24"/>
                <w:lang w:val="en-US"/>
              </w:rPr>
            </w:pPr>
            <w:proofErr w:type="spellStart"/>
            <w:r w:rsidRPr="00025CF7">
              <w:rPr>
                <w:sz w:val="24"/>
                <w:lang w:val="en-US"/>
              </w:rPr>
              <w:t>id_parametro</w:t>
            </w:r>
            <w:proofErr w:type="spellEnd"/>
          </w:p>
        </w:tc>
        <w:tc>
          <w:tcPr>
            <w:tcW w:w="1440" w:type="dxa"/>
          </w:tcPr>
          <w:p w14:paraId="48C1BA0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4B0A00D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59D0478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PK</w:t>
            </w:r>
          </w:p>
        </w:tc>
        <w:tc>
          <w:tcPr>
            <w:tcW w:w="1440" w:type="dxa"/>
          </w:tcPr>
          <w:p w14:paraId="2655AC3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FBC721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F12FA79"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EE83F6" w14:textId="77777777" w:rsidR="00025CF7" w:rsidRPr="00025CF7" w:rsidRDefault="00025CF7" w:rsidP="00025CF7">
            <w:pPr>
              <w:pStyle w:val="TableParagraph"/>
              <w:rPr>
                <w:sz w:val="24"/>
                <w:lang w:val="en-US"/>
              </w:rPr>
            </w:pPr>
            <w:proofErr w:type="spellStart"/>
            <w:r w:rsidRPr="00025CF7">
              <w:rPr>
                <w:sz w:val="24"/>
                <w:lang w:val="en-US"/>
              </w:rPr>
              <w:t>valor_parametro</w:t>
            </w:r>
            <w:proofErr w:type="spellEnd"/>
          </w:p>
        </w:tc>
        <w:tc>
          <w:tcPr>
            <w:tcW w:w="1440" w:type="dxa"/>
          </w:tcPr>
          <w:p w14:paraId="4A49337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7547E71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2796A8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6F8523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F78243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E6D2DF5"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1FC448" w14:textId="77777777" w:rsidR="00025CF7" w:rsidRPr="00025CF7" w:rsidRDefault="00025CF7" w:rsidP="00025CF7">
            <w:pPr>
              <w:pStyle w:val="TableParagraph"/>
              <w:rPr>
                <w:sz w:val="24"/>
                <w:lang w:val="en-US"/>
              </w:rPr>
            </w:pPr>
            <w:proofErr w:type="spellStart"/>
            <w:r w:rsidRPr="00025CF7">
              <w:rPr>
                <w:sz w:val="24"/>
                <w:lang w:val="en-US"/>
              </w:rPr>
              <w:t>nombre_parametro</w:t>
            </w:r>
            <w:proofErr w:type="spellEnd"/>
          </w:p>
        </w:tc>
        <w:tc>
          <w:tcPr>
            <w:tcW w:w="1440" w:type="dxa"/>
          </w:tcPr>
          <w:p w14:paraId="7BB9CD3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220235E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9DBD6F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11D34E2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268ED8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55F0A9C"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88E8A4" w14:textId="77777777" w:rsidR="00025CF7" w:rsidRPr="00025CF7" w:rsidRDefault="00025CF7" w:rsidP="00025CF7">
            <w:pPr>
              <w:pStyle w:val="TableParagraph"/>
              <w:rPr>
                <w:sz w:val="24"/>
                <w:lang w:val="en-US"/>
              </w:rPr>
            </w:pPr>
            <w:proofErr w:type="spellStart"/>
            <w:r w:rsidRPr="00025CF7">
              <w:rPr>
                <w:sz w:val="24"/>
                <w:lang w:val="en-US"/>
              </w:rPr>
              <w:t>tipo_algoritmo</w:t>
            </w:r>
            <w:proofErr w:type="spellEnd"/>
          </w:p>
        </w:tc>
        <w:tc>
          <w:tcPr>
            <w:tcW w:w="1440" w:type="dxa"/>
          </w:tcPr>
          <w:p w14:paraId="0851D73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6BA015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8D3495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CB07DE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69DB83E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DC5FC4D"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26BB2B" w14:textId="77777777" w:rsidR="00025CF7" w:rsidRPr="00025CF7" w:rsidRDefault="00025CF7" w:rsidP="00025CF7">
            <w:pPr>
              <w:pStyle w:val="TableParagraph"/>
              <w:rPr>
                <w:sz w:val="24"/>
                <w:lang w:val="en-US"/>
              </w:rPr>
            </w:pPr>
            <w:proofErr w:type="spellStart"/>
            <w:r w:rsidRPr="00025CF7">
              <w:rPr>
                <w:sz w:val="24"/>
                <w:lang w:val="en-US"/>
              </w:rPr>
              <w:t>activo</w:t>
            </w:r>
            <w:proofErr w:type="spellEnd"/>
          </w:p>
        </w:tc>
        <w:tc>
          <w:tcPr>
            <w:tcW w:w="1440" w:type="dxa"/>
          </w:tcPr>
          <w:p w14:paraId="4AE738D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boolean</w:t>
            </w:r>
            <w:proofErr w:type="spellEnd"/>
          </w:p>
        </w:tc>
        <w:tc>
          <w:tcPr>
            <w:tcW w:w="1440" w:type="dxa"/>
          </w:tcPr>
          <w:p w14:paraId="237B556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D8777E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110AB7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578E00E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5D00E33"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6D1A5F" w14:textId="77777777" w:rsidR="00025CF7" w:rsidRPr="00025CF7" w:rsidRDefault="00025CF7" w:rsidP="00025CF7">
            <w:pPr>
              <w:pStyle w:val="TableParagraph"/>
              <w:rPr>
                <w:sz w:val="24"/>
                <w:lang w:val="en-US"/>
              </w:rPr>
            </w:pPr>
            <w:proofErr w:type="spellStart"/>
            <w:r w:rsidRPr="00025CF7">
              <w:rPr>
                <w:sz w:val="24"/>
                <w:lang w:val="en-US"/>
              </w:rPr>
              <w:t>descripcion</w:t>
            </w:r>
            <w:proofErr w:type="spellEnd"/>
          </w:p>
        </w:tc>
        <w:tc>
          <w:tcPr>
            <w:tcW w:w="1440" w:type="dxa"/>
          </w:tcPr>
          <w:p w14:paraId="079986D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27D738F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6B0C7B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46EAF14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E3802C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1D026B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BD75F3" w14:textId="77777777" w:rsidR="00025CF7" w:rsidRPr="00025CF7" w:rsidRDefault="00025CF7" w:rsidP="00025CF7">
            <w:pPr>
              <w:pStyle w:val="TableParagraph"/>
              <w:rPr>
                <w:sz w:val="24"/>
                <w:lang w:val="en-US"/>
              </w:rPr>
            </w:pPr>
            <w:proofErr w:type="spellStart"/>
            <w:r w:rsidRPr="00025CF7">
              <w:rPr>
                <w:sz w:val="24"/>
                <w:lang w:val="en-US"/>
              </w:rPr>
              <w:t>fecha_actualizacion</w:t>
            </w:r>
            <w:proofErr w:type="spellEnd"/>
          </w:p>
        </w:tc>
        <w:tc>
          <w:tcPr>
            <w:tcW w:w="1440" w:type="dxa"/>
          </w:tcPr>
          <w:p w14:paraId="1462A05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timestamp without time zone</w:t>
            </w:r>
          </w:p>
        </w:tc>
        <w:tc>
          <w:tcPr>
            <w:tcW w:w="1440" w:type="dxa"/>
          </w:tcPr>
          <w:p w14:paraId="26AD811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93D5F1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7276B1A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4E893C0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32DA468F"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6A1C57" w14:textId="77777777" w:rsidR="00025CF7" w:rsidRPr="00025CF7" w:rsidRDefault="00025CF7" w:rsidP="00025CF7">
            <w:pPr>
              <w:pStyle w:val="TableParagraph"/>
              <w:rPr>
                <w:sz w:val="24"/>
                <w:lang w:val="en-US"/>
              </w:rPr>
            </w:pPr>
            <w:proofErr w:type="spellStart"/>
            <w:r w:rsidRPr="00025CF7">
              <w:rPr>
                <w:sz w:val="24"/>
                <w:lang w:val="en-US"/>
              </w:rPr>
              <w:t>fecha_creacion</w:t>
            </w:r>
            <w:proofErr w:type="spellEnd"/>
          </w:p>
        </w:tc>
        <w:tc>
          <w:tcPr>
            <w:tcW w:w="1440" w:type="dxa"/>
          </w:tcPr>
          <w:p w14:paraId="66CDF1A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05BB649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10DAF3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506E49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47B222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BBC6C60"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D1B76F" w14:textId="77777777" w:rsidR="00025CF7" w:rsidRPr="00025CF7" w:rsidRDefault="00025CF7" w:rsidP="00025CF7">
            <w:pPr>
              <w:pStyle w:val="TableParagraph"/>
              <w:rPr>
                <w:sz w:val="24"/>
                <w:lang w:val="en-US"/>
              </w:rPr>
            </w:pPr>
            <w:proofErr w:type="spellStart"/>
            <w:r w:rsidRPr="00025CF7">
              <w:rPr>
                <w:sz w:val="24"/>
                <w:lang w:val="en-US"/>
              </w:rPr>
              <w:t>valor_maximo</w:t>
            </w:r>
            <w:proofErr w:type="spellEnd"/>
          </w:p>
        </w:tc>
        <w:tc>
          <w:tcPr>
            <w:tcW w:w="1440" w:type="dxa"/>
          </w:tcPr>
          <w:p w14:paraId="5A77153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2575841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8587D0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5C080B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51758F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75D6BDA"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964949" w14:textId="77777777" w:rsidR="00025CF7" w:rsidRPr="00025CF7" w:rsidRDefault="00025CF7" w:rsidP="00025CF7">
            <w:pPr>
              <w:pStyle w:val="TableParagraph"/>
              <w:rPr>
                <w:sz w:val="24"/>
                <w:lang w:val="en-US"/>
              </w:rPr>
            </w:pPr>
            <w:proofErr w:type="spellStart"/>
            <w:r w:rsidRPr="00025CF7">
              <w:rPr>
                <w:sz w:val="24"/>
                <w:lang w:val="en-US"/>
              </w:rPr>
              <w:lastRenderedPageBreak/>
              <w:t>valor_minimo</w:t>
            </w:r>
            <w:proofErr w:type="spellEnd"/>
          </w:p>
        </w:tc>
        <w:tc>
          <w:tcPr>
            <w:tcW w:w="1440" w:type="dxa"/>
          </w:tcPr>
          <w:p w14:paraId="5E86480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60859AC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08F3ED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269F48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5D6AAA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75FF353D" w14:textId="77777777" w:rsidR="00025CF7" w:rsidRPr="00025CF7" w:rsidRDefault="00025CF7" w:rsidP="00025CF7">
      <w:pPr>
        <w:pStyle w:val="TableParagraph"/>
        <w:rPr>
          <w:sz w:val="24"/>
          <w:lang w:val="en-US"/>
        </w:rPr>
      </w:pPr>
    </w:p>
    <w:p w14:paraId="5AAA5FB4"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prediccion</w:t>
      </w:r>
      <w:proofErr w:type="spellEnd"/>
    </w:p>
    <w:p w14:paraId="55266C42"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9</w:t>
      </w:r>
    </w:p>
    <w:tbl>
      <w:tblPr>
        <w:tblStyle w:val="Cuadrculaclara-nfasis1"/>
        <w:tblW w:w="0" w:type="auto"/>
        <w:tblLook w:val="04A0" w:firstRow="1" w:lastRow="0" w:firstColumn="1" w:lastColumn="0" w:noHBand="0" w:noVBand="1"/>
      </w:tblPr>
      <w:tblGrid>
        <w:gridCol w:w="2482"/>
        <w:gridCol w:w="1425"/>
        <w:gridCol w:w="653"/>
        <w:gridCol w:w="3193"/>
        <w:gridCol w:w="888"/>
        <w:gridCol w:w="1419"/>
      </w:tblGrid>
      <w:tr w:rsidR="00025CF7" w:rsidRPr="00025CF7" w14:paraId="6F320CA3"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3E140116"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207A6C0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13901E5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1AE9C85A"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15B7F41F"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4D1D116B"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366909C4"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1BB017" w14:textId="77777777" w:rsidR="00025CF7" w:rsidRPr="00025CF7" w:rsidRDefault="00025CF7" w:rsidP="00025CF7">
            <w:pPr>
              <w:pStyle w:val="TableParagraph"/>
              <w:rPr>
                <w:sz w:val="24"/>
                <w:lang w:val="en-US"/>
              </w:rPr>
            </w:pPr>
            <w:proofErr w:type="spellStart"/>
            <w:r w:rsidRPr="00025CF7">
              <w:rPr>
                <w:sz w:val="24"/>
                <w:lang w:val="en-US"/>
              </w:rPr>
              <w:t>demanda_predicha_total</w:t>
            </w:r>
            <w:proofErr w:type="spellEnd"/>
          </w:p>
        </w:tc>
        <w:tc>
          <w:tcPr>
            <w:tcW w:w="1440" w:type="dxa"/>
          </w:tcPr>
          <w:p w14:paraId="373F4B5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1239C1C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CCC27E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F242B6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9A2D24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1B297CA"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A86B3B" w14:textId="77777777" w:rsidR="00025CF7" w:rsidRPr="00025CF7" w:rsidRDefault="00025CF7" w:rsidP="00025CF7">
            <w:pPr>
              <w:pStyle w:val="TableParagraph"/>
              <w:rPr>
                <w:sz w:val="24"/>
                <w:lang w:val="en-US"/>
              </w:rPr>
            </w:pPr>
            <w:proofErr w:type="spellStart"/>
            <w:r w:rsidRPr="00025CF7">
              <w:rPr>
                <w:sz w:val="24"/>
                <w:lang w:val="en-US"/>
              </w:rPr>
              <w:t>horizonte_tiempo</w:t>
            </w:r>
            <w:proofErr w:type="spellEnd"/>
          </w:p>
        </w:tc>
        <w:tc>
          <w:tcPr>
            <w:tcW w:w="1440" w:type="dxa"/>
          </w:tcPr>
          <w:p w14:paraId="3626BE2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758D00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53186C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80CE2F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16B6FF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B53E81D"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760A67" w14:textId="77777777" w:rsidR="00025CF7" w:rsidRPr="00025CF7" w:rsidRDefault="00025CF7" w:rsidP="00025CF7">
            <w:pPr>
              <w:pStyle w:val="TableParagraph"/>
              <w:rPr>
                <w:sz w:val="24"/>
                <w:lang w:val="en-US"/>
              </w:rPr>
            </w:pPr>
            <w:proofErr w:type="spellStart"/>
            <w:r w:rsidRPr="00025CF7">
              <w:rPr>
                <w:sz w:val="24"/>
                <w:lang w:val="en-US"/>
              </w:rPr>
              <w:t>id_parametro</w:t>
            </w:r>
            <w:proofErr w:type="spellEnd"/>
          </w:p>
        </w:tc>
        <w:tc>
          <w:tcPr>
            <w:tcW w:w="1440" w:type="dxa"/>
          </w:tcPr>
          <w:p w14:paraId="7A7A127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3822712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C5C125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it-IT"/>
              </w:rPr>
            </w:pPr>
            <w:r w:rsidRPr="00025CF7">
              <w:rPr>
                <w:sz w:val="24"/>
                <w:lang w:val="it-IT"/>
              </w:rPr>
              <w:t>FK</w:t>
            </w:r>
            <w:r w:rsidRPr="00025CF7">
              <w:rPr>
                <w:sz w:val="24"/>
                <w:lang w:val="it-IT"/>
              </w:rPr>
              <w:br/>
              <w:t>→ parametro_algoritmo.id_parametro</w:t>
            </w:r>
          </w:p>
        </w:tc>
        <w:tc>
          <w:tcPr>
            <w:tcW w:w="1440" w:type="dxa"/>
          </w:tcPr>
          <w:p w14:paraId="1337F19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43BF5D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697AD448"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FC8FA8" w14:textId="77777777" w:rsidR="00025CF7" w:rsidRPr="00025CF7" w:rsidRDefault="00025CF7" w:rsidP="00025CF7">
            <w:pPr>
              <w:pStyle w:val="TableParagraph"/>
              <w:rPr>
                <w:sz w:val="24"/>
                <w:lang w:val="en-US"/>
              </w:rPr>
            </w:pPr>
            <w:proofErr w:type="spellStart"/>
            <w:r w:rsidRPr="00025CF7">
              <w:rPr>
                <w:sz w:val="24"/>
                <w:lang w:val="en-US"/>
              </w:rPr>
              <w:t>id_prediccion</w:t>
            </w:r>
            <w:proofErr w:type="spellEnd"/>
          </w:p>
        </w:tc>
        <w:tc>
          <w:tcPr>
            <w:tcW w:w="1440" w:type="dxa"/>
          </w:tcPr>
          <w:p w14:paraId="501FE1E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7229DB1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4AC602F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296C142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24DB08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6A9D94E"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2EBDCD" w14:textId="77777777" w:rsidR="00025CF7" w:rsidRPr="00025CF7" w:rsidRDefault="00025CF7" w:rsidP="00025CF7">
            <w:pPr>
              <w:pStyle w:val="TableParagraph"/>
              <w:rPr>
                <w:sz w:val="24"/>
                <w:lang w:val="en-US"/>
              </w:rPr>
            </w:pPr>
            <w:proofErr w:type="spellStart"/>
            <w:r w:rsidRPr="00025CF7">
              <w:rPr>
                <w:sz w:val="24"/>
                <w:lang w:val="en-US"/>
              </w:rPr>
              <w:t>id_producto</w:t>
            </w:r>
            <w:proofErr w:type="spellEnd"/>
          </w:p>
        </w:tc>
        <w:tc>
          <w:tcPr>
            <w:tcW w:w="1440" w:type="dxa"/>
          </w:tcPr>
          <w:p w14:paraId="24342DA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00C9154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D41E69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productos.id_producto</w:t>
            </w:r>
            <w:proofErr w:type="spellEnd"/>
          </w:p>
        </w:tc>
        <w:tc>
          <w:tcPr>
            <w:tcW w:w="1440" w:type="dxa"/>
          </w:tcPr>
          <w:p w14:paraId="2437DF4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0E7CD95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4382E7C1"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028039" w14:textId="77777777" w:rsidR="00025CF7" w:rsidRPr="00025CF7" w:rsidRDefault="00025CF7" w:rsidP="00025CF7">
            <w:pPr>
              <w:pStyle w:val="TableParagraph"/>
              <w:rPr>
                <w:sz w:val="24"/>
                <w:lang w:val="en-US"/>
              </w:rPr>
            </w:pPr>
            <w:proofErr w:type="spellStart"/>
            <w:r w:rsidRPr="00025CF7">
              <w:rPr>
                <w:sz w:val="24"/>
                <w:lang w:val="en-US"/>
              </w:rPr>
              <w:t>id_usuario</w:t>
            </w:r>
            <w:proofErr w:type="spellEnd"/>
          </w:p>
        </w:tc>
        <w:tc>
          <w:tcPr>
            <w:tcW w:w="1440" w:type="dxa"/>
          </w:tcPr>
          <w:p w14:paraId="03FDB9F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37D4E9F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E2168E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usuarios.id_usuario</w:t>
            </w:r>
            <w:proofErr w:type="spellEnd"/>
          </w:p>
        </w:tc>
        <w:tc>
          <w:tcPr>
            <w:tcW w:w="1440" w:type="dxa"/>
          </w:tcPr>
          <w:p w14:paraId="62C21F2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4C325F6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F2C339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01C230" w14:textId="77777777" w:rsidR="00025CF7" w:rsidRPr="00025CF7" w:rsidRDefault="00025CF7" w:rsidP="00025CF7">
            <w:pPr>
              <w:pStyle w:val="TableParagraph"/>
              <w:rPr>
                <w:sz w:val="24"/>
                <w:lang w:val="en-US"/>
              </w:rPr>
            </w:pPr>
            <w:proofErr w:type="spellStart"/>
            <w:r w:rsidRPr="00025CF7">
              <w:rPr>
                <w:sz w:val="24"/>
                <w:lang w:val="en-US"/>
              </w:rPr>
              <w:t>metricas_error</w:t>
            </w:r>
            <w:proofErr w:type="spellEnd"/>
          </w:p>
        </w:tc>
        <w:tc>
          <w:tcPr>
            <w:tcW w:w="1440" w:type="dxa"/>
          </w:tcPr>
          <w:p w14:paraId="2E83749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38,2)</w:t>
            </w:r>
          </w:p>
        </w:tc>
        <w:tc>
          <w:tcPr>
            <w:tcW w:w="1440" w:type="dxa"/>
          </w:tcPr>
          <w:p w14:paraId="041BC34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8205F0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CE970C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298136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B0FC81E"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C459BD" w14:textId="77777777" w:rsidR="00025CF7" w:rsidRPr="00025CF7" w:rsidRDefault="00025CF7" w:rsidP="00025CF7">
            <w:pPr>
              <w:pStyle w:val="TableParagraph"/>
              <w:rPr>
                <w:sz w:val="24"/>
                <w:lang w:val="en-US"/>
              </w:rPr>
            </w:pPr>
            <w:proofErr w:type="spellStart"/>
            <w:r w:rsidRPr="00025CF7">
              <w:rPr>
                <w:sz w:val="24"/>
                <w:lang w:val="en-US"/>
              </w:rPr>
              <w:t>fecha_ejecucion</w:t>
            </w:r>
            <w:proofErr w:type="spellEnd"/>
          </w:p>
        </w:tc>
        <w:tc>
          <w:tcPr>
            <w:tcW w:w="1440" w:type="dxa"/>
          </w:tcPr>
          <w:p w14:paraId="60B3636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5CF8512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D4E725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584D19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536955D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1260A0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7CEFA7" w14:textId="77777777" w:rsidR="00025CF7" w:rsidRPr="00025CF7" w:rsidRDefault="00025CF7" w:rsidP="00025CF7">
            <w:pPr>
              <w:pStyle w:val="TableParagraph"/>
              <w:rPr>
                <w:sz w:val="24"/>
                <w:lang w:val="en-US"/>
              </w:rPr>
            </w:pPr>
            <w:proofErr w:type="spellStart"/>
            <w:r w:rsidRPr="00025CF7">
              <w:rPr>
                <w:sz w:val="24"/>
                <w:lang w:val="en-US"/>
              </w:rPr>
              <w:t>algoritmo_usado</w:t>
            </w:r>
            <w:proofErr w:type="spellEnd"/>
          </w:p>
        </w:tc>
        <w:tc>
          <w:tcPr>
            <w:tcW w:w="1440" w:type="dxa"/>
          </w:tcPr>
          <w:p w14:paraId="0F02C1D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7D25B5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C0738C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1C1AF7C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51A1397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bl>
    <w:p w14:paraId="1B5AB3AA" w14:textId="77777777" w:rsidR="00025CF7" w:rsidRPr="00025CF7" w:rsidRDefault="00025CF7" w:rsidP="00025CF7">
      <w:pPr>
        <w:pStyle w:val="TableParagraph"/>
        <w:rPr>
          <w:sz w:val="24"/>
          <w:lang w:val="en-US"/>
        </w:rPr>
      </w:pPr>
    </w:p>
    <w:p w14:paraId="01AB386F"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productos</w:t>
      </w:r>
      <w:proofErr w:type="spellEnd"/>
    </w:p>
    <w:p w14:paraId="20A0AC3B"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10</w:t>
      </w:r>
    </w:p>
    <w:tbl>
      <w:tblPr>
        <w:tblStyle w:val="Cuadrculaclara-nfasis1"/>
        <w:tblW w:w="0" w:type="auto"/>
        <w:tblLook w:val="04A0" w:firstRow="1" w:lastRow="0" w:firstColumn="1" w:lastColumn="0" w:noHBand="0" w:noVBand="1"/>
      </w:tblPr>
      <w:tblGrid>
        <w:gridCol w:w="2995"/>
        <w:gridCol w:w="1535"/>
        <w:gridCol w:w="693"/>
        <w:gridCol w:w="2358"/>
        <w:gridCol w:w="950"/>
        <w:gridCol w:w="1529"/>
      </w:tblGrid>
      <w:tr w:rsidR="00025CF7" w:rsidRPr="00025CF7" w14:paraId="0299BF1E"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4EFC05DD"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3579C322"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1B3FACA5"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74CEFFB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44361901"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6A6A144D"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57FA88F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45A003" w14:textId="77777777" w:rsidR="00025CF7" w:rsidRPr="00025CF7" w:rsidRDefault="00025CF7" w:rsidP="00025CF7">
            <w:pPr>
              <w:pStyle w:val="TableParagraph"/>
              <w:rPr>
                <w:sz w:val="24"/>
                <w:lang w:val="en-US"/>
              </w:rPr>
            </w:pPr>
            <w:proofErr w:type="spellStart"/>
            <w:r w:rsidRPr="00025CF7">
              <w:rPr>
                <w:sz w:val="24"/>
                <w:lang w:val="en-US"/>
              </w:rPr>
              <w:t>costo_adquisicion</w:t>
            </w:r>
            <w:proofErr w:type="spellEnd"/>
          </w:p>
        </w:tc>
        <w:tc>
          <w:tcPr>
            <w:tcW w:w="1440" w:type="dxa"/>
          </w:tcPr>
          <w:p w14:paraId="0D18833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006D88B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5231B9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2EE554E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EF7155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0100844"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165C343" w14:textId="77777777" w:rsidR="00025CF7" w:rsidRPr="00025CF7" w:rsidRDefault="00025CF7" w:rsidP="00025CF7">
            <w:pPr>
              <w:pStyle w:val="TableParagraph"/>
              <w:rPr>
                <w:sz w:val="24"/>
                <w:lang w:val="en-US"/>
              </w:rPr>
            </w:pPr>
            <w:proofErr w:type="spellStart"/>
            <w:r w:rsidRPr="00025CF7">
              <w:rPr>
                <w:sz w:val="24"/>
                <w:lang w:val="en-US"/>
              </w:rPr>
              <w:t>costo_mantenimiento</w:t>
            </w:r>
            <w:proofErr w:type="spellEnd"/>
          </w:p>
        </w:tc>
        <w:tc>
          <w:tcPr>
            <w:tcW w:w="1440" w:type="dxa"/>
          </w:tcPr>
          <w:p w14:paraId="7800BAC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4F0B460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E8A689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EDC225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E1ED64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5F289773"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19C67D" w14:textId="77777777" w:rsidR="00025CF7" w:rsidRPr="00025CF7" w:rsidRDefault="00025CF7" w:rsidP="00025CF7">
            <w:pPr>
              <w:pStyle w:val="TableParagraph"/>
              <w:rPr>
                <w:sz w:val="24"/>
                <w:lang w:val="en-US"/>
              </w:rPr>
            </w:pPr>
            <w:proofErr w:type="spellStart"/>
            <w:r w:rsidRPr="00025CF7">
              <w:rPr>
                <w:sz w:val="24"/>
                <w:lang w:val="en-US"/>
              </w:rPr>
              <w:t>costo_mantenimiento_anual</w:t>
            </w:r>
            <w:proofErr w:type="spellEnd"/>
          </w:p>
        </w:tc>
        <w:tc>
          <w:tcPr>
            <w:tcW w:w="1440" w:type="dxa"/>
          </w:tcPr>
          <w:p w14:paraId="31E05C3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073E70F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180398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2F2ABCD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59A653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47C29FB"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46F108" w14:textId="77777777" w:rsidR="00025CF7" w:rsidRPr="00025CF7" w:rsidRDefault="00025CF7" w:rsidP="00025CF7">
            <w:pPr>
              <w:pStyle w:val="TableParagraph"/>
              <w:rPr>
                <w:sz w:val="24"/>
                <w:lang w:val="en-US"/>
              </w:rPr>
            </w:pPr>
            <w:proofErr w:type="spellStart"/>
            <w:r w:rsidRPr="00025CF7">
              <w:rPr>
                <w:sz w:val="24"/>
                <w:lang w:val="en-US"/>
              </w:rPr>
              <w:t>costo_pedido</w:t>
            </w:r>
            <w:proofErr w:type="spellEnd"/>
          </w:p>
        </w:tc>
        <w:tc>
          <w:tcPr>
            <w:tcW w:w="1440" w:type="dxa"/>
          </w:tcPr>
          <w:p w14:paraId="43997E6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10,2)</w:t>
            </w:r>
          </w:p>
        </w:tc>
        <w:tc>
          <w:tcPr>
            <w:tcW w:w="1440" w:type="dxa"/>
          </w:tcPr>
          <w:p w14:paraId="7292D54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60C4CC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20E91A5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29A39AF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9E8725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634386" w14:textId="77777777" w:rsidR="00025CF7" w:rsidRPr="00025CF7" w:rsidRDefault="00025CF7" w:rsidP="00025CF7">
            <w:pPr>
              <w:pStyle w:val="TableParagraph"/>
              <w:rPr>
                <w:sz w:val="24"/>
                <w:lang w:val="en-US"/>
              </w:rPr>
            </w:pPr>
            <w:proofErr w:type="spellStart"/>
            <w:r w:rsidRPr="00025CF7">
              <w:rPr>
                <w:sz w:val="24"/>
                <w:lang w:val="en-US"/>
              </w:rPr>
              <w:t>dias_lead_time</w:t>
            </w:r>
            <w:proofErr w:type="spellEnd"/>
          </w:p>
        </w:tc>
        <w:tc>
          <w:tcPr>
            <w:tcW w:w="1440" w:type="dxa"/>
          </w:tcPr>
          <w:p w14:paraId="3D222E2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6350F95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47A456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51C5BFE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A61182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1837809"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76B20C" w14:textId="77777777" w:rsidR="00025CF7" w:rsidRPr="00025CF7" w:rsidRDefault="00025CF7" w:rsidP="00025CF7">
            <w:pPr>
              <w:pStyle w:val="TableParagraph"/>
              <w:rPr>
                <w:sz w:val="24"/>
                <w:lang w:val="en-US"/>
              </w:rPr>
            </w:pPr>
            <w:proofErr w:type="spellStart"/>
            <w:r w:rsidRPr="00025CF7">
              <w:rPr>
                <w:sz w:val="24"/>
                <w:lang w:val="en-US"/>
              </w:rPr>
              <w:t>id_categoria</w:t>
            </w:r>
            <w:proofErr w:type="spellEnd"/>
          </w:p>
        </w:tc>
        <w:tc>
          <w:tcPr>
            <w:tcW w:w="1440" w:type="dxa"/>
          </w:tcPr>
          <w:p w14:paraId="05992C5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6045A42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AB70A4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categorias.id_categori</w:t>
            </w:r>
            <w:r w:rsidRPr="00025CF7">
              <w:rPr>
                <w:sz w:val="24"/>
                <w:lang w:val="en-US"/>
              </w:rPr>
              <w:lastRenderedPageBreak/>
              <w:t>a</w:t>
            </w:r>
            <w:proofErr w:type="spellEnd"/>
          </w:p>
        </w:tc>
        <w:tc>
          <w:tcPr>
            <w:tcW w:w="1440" w:type="dxa"/>
          </w:tcPr>
          <w:p w14:paraId="0B12937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lastRenderedPageBreak/>
              <w:t>-</w:t>
            </w:r>
          </w:p>
        </w:tc>
        <w:tc>
          <w:tcPr>
            <w:tcW w:w="1440" w:type="dxa"/>
          </w:tcPr>
          <w:p w14:paraId="62B0539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D96CDC4"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A0C33E" w14:textId="77777777" w:rsidR="00025CF7" w:rsidRPr="00025CF7" w:rsidRDefault="00025CF7" w:rsidP="00025CF7">
            <w:pPr>
              <w:pStyle w:val="TableParagraph"/>
              <w:rPr>
                <w:sz w:val="24"/>
                <w:lang w:val="en-US"/>
              </w:rPr>
            </w:pPr>
            <w:proofErr w:type="spellStart"/>
            <w:r w:rsidRPr="00025CF7">
              <w:rPr>
                <w:sz w:val="24"/>
                <w:lang w:val="en-US"/>
              </w:rPr>
              <w:t>id_producto</w:t>
            </w:r>
            <w:proofErr w:type="spellEnd"/>
          </w:p>
        </w:tc>
        <w:tc>
          <w:tcPr>
            <w:tcW w:w="1440" w:type="dxa"/>
          </w:tcPr>
          <w:p w14:paraId="716EF06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480A435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4CC62DD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PK</w:t>
            </w:r>
          </w:p>
        </w:tc>
        <w:tc>
          <w:tcPr>
            <w:tcW w:w="1440" w:type="dxa"/>
          </w:tcPr>
          <w:p w14:paraId="69DA0EC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D771CB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8AABF4E"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608DC6" w14:textId="77777777" w:rsidR="00025CF7" w:rsidRPr="00025CF7" w:rsidRDefault="00025CF7" w:rsidP="00025CF7">
            <w:pPr>
              <w:pStyle w:val="TableParagraph"/>
              <w:rPr>
                <w:sz w:val="24"/>
                <w:lang w:val="en-US"/>
              </w:rPr>
            </w:pPr>
            <w:proofErr w:type="spellStart"/>
            <w:r w:rsidRPr="00025CF7">
              <w:rPr>
                <w:sz w:val="24"/>
                <w:lang w:val="en-US"/>
              </w:rPr>
              <w:t>id_um</w:t>
            </w:r>
            <w:proofErr w:type="spellEnd"/>
          </w:p>
        </w:tc>
        <w:tc>
          <w:tcPr>
            <w:tcW w:w="1440" w:type="dxa"/>
          </w:tcPr>
          <w:p w14:paraId="2C2BE04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A47439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AF86B6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s-PR"/>
              </w:rPr>
            </w:pPr>
            <w:r w:rsidRPr="00025CF7">
              <w:rPr>
                <w:sz w:val="24"/>
                <w:lang w:val="es-PR"/>
              </w:rPr>
              <w:t>FK</w:t>
            </w:r>
            <w:r w:rsidRPr="00025CF7">
              <w:rPr>
                <w:sz w:val="24"/>
                <w:lang w:val="es-PR"/>
              </w:rPr>
              <w:br/>
              <w:t>→ unidad_medida.id_um</w:t>
            </w:r>
          </w:p>
        </w:tc>
        <w:tc>
          <w:tcPr>
            <w:tcW w:w="1440" w:type="dxa"/>
          </w:tcPr>
          <w:p w14:paraId="773DBBD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65CFEE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4EA175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79C457" w14:textId="77777777" w:rsidR="00025CF7" w:rsidRPr="00025CF7" w:rsidRDefault="00025CF7" w:rsidP="00025CF7">
            <w:pPr>
              <w:pStyle w:val="TableParagraph"/>
              <w:rPr>
                <w:sz w:val="24"/>
                <w:lang w:val="en-US"/>
              </w:rPr>
            </w:pPr>
            <w:proofErr w:type="spellStart"/>
            <w:r w:rsidRPr="00025CF7">
              <w:rPr>
                <w:sz w:val="24"/>
                <w:lang w:val="en-US"/>
              </w:rPr>
              <w:t>fecha_registro</w:t>
            </w:r>
            <w:proofErr w:type="spellEnd"/>
          </w:p>
        </w:tc>
        <w:tc>
          <w:tcPr>
            <w:tcW w:w="1440" w:type="dxa"/>
          </w:tcPr>
          <w:p w14:paraId="6F6E0F8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timestamp without time zone</w:t>
            </w:r>
          </w:p>
        </w:tc>
        <w:tc>
          <w:tcPr>
            <w:tcW w:w="1440" w:type="dxa"/>
          </w:tcPr>
          <w:p w14:paraId="6C558FC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97A46F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53018B6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D4E038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88B03F4"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8EB249" w14:textId="77777777" w:rsidR="00025CF7" w:rsidRPr="00025CF7" w:rsidRDefault="00025CF7" w:rsidP="00025CF7">
            <w:pPr>
              <w:pStyle w:val="TableParagraph"/>
              <w:rPr>
                <w:sz w:val="24"/>
                <w:lang w:val="en-US"/>
              </w:rPr>
            </w:pPr>
            <w:proofErr w:type="spellStart"/>
            <w:r w:rsidRPr="00025CF7">
              <w:rPr>
                <w:sz w:val="24"/>
                <w:lang w:val="en-US"/>
              </w:rPr>
              <w:t>nombre</w:t>
            </w:r>
            <w:proofErr w:type="spellEnd"/>
          </w:p>
        </w:tc>
        <w:tc>
          <w:tcPr>
            <w:tcW w:w="1440" w:type="dxa"/>
          </w:tcPr>
          <w:p w14:paraId="645A652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AE7395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38FDD4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129C86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AF949A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28236648" w14:textId="77777777" w:rsidR="00025CF7" w:rsidRPr="00025CF7" w:rsidRDefault="00025CF7" w:rsidP="00025CF7">
      <w:pPr>
        <w:pStyle w:val="TableParagraph"/>
        <w:rPr>
          <w:sz w:val="24"/>
          <w:lang w:val="en-US"/>
        </w:rPr>
      </w:pPr>
    </w:p>
    <w:p w14:paraId="7117AC4C"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proveedores</w:t>
      </w:r>
      <w:proofErr w:type="spellEnd"/>
    </w:p>
    <w:p w14:paraId="3439DF23"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16</w:t>
      </w:r>
    </w:p>
    <w:tbl>
      <w:tblPr>
        <w:tblStyle w:val="Cuadrculaclara-nfasis1"/>
        <w:tblW w:w="0" w:type="auto"/>
        <w:tblLook w:val="04A0" w:firstRow="1" w:lastRow="0" w:firstColumn="1" w:lastColumn="0" w:noHBand="0" w:noVBand="1"/>
      </w:tblPr>
      <w:tblGrid>
        <w:gridCol w:w="2350"/>
        <w:gridCol w:w="1469"/>
        <w:gridCol w:w="1440"/>
        <w:gridCol w:w="1440"/>
        <w:gridCol w:w="1440"/>
        <w:gridCol w:w="1576"/>
      </w:tblGrid>
      <w:tr w:rsidR="00025CF7" w:rsidRPr="00025CF7" w14:paraId="095D2579"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2B32218D"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3D3DDDEA"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09771C9F"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3991C598"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28563D26"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0F74A7FC"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51E4E45C"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734BE7" w14:textId="77777777" w:rsidR="00025CF7" w:rsidRPr="00025CF7" w:rsidRDefault="00025CF7" w:rsidP="00025CF7">
            <w:pPr>
              <w:pStyle w:val="TableParagraph"/>
              <w:rPr>
                <w:sz w:val="24"/>
                <w:lang w:val="en-US"/>
              </w:rPr>
            </w:pPr>
            <w:proofErr w:type="spellStart"/>
            <w:r w:rsidRPr="00025CF7">
              <w:rPr>
                <w:sz w:val="24"/>
                <w:lang w:val="en-US"/>
              </w:rPr>
              <w:t>calificacion</w:t>
            </w:r>
            <w:proofErr w:type="spellEnd"/>
          </w:p>
        </w:tc>
        <w:tc>
          <w:tcPr>
            <w:tcW w:w="1440" w:type="dxa"/>
          </w:tcPr>
          <w:p w14:paraId="4333B88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numeric(</w:t>
            </w:r>
            <w:proofErr w:type="gramEnd"/>
            <w:r w:rsidRPr="00025CF7">
              <w:rPr>
                <w:sz w:val="24"/>
                <w:lang w:val="en-US"/>
              </w:rPr>
              <w:t>3,2)</w:t>
            </w:r>
          </w:p>
        </w:tc>
        <w:tc>
          <w:tcPr>
            <w:tcW w:w="1440" w:type="dxa"/>
          </w:tcPr>
          <w:p w14:paraId="323BFF0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2B4329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1604E24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5468C1F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6C5B9E7"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1984E6" w14:textId="77777777" w:rsidR="00025CF7" w:rsidRPr="00025CF7" w:rsidRDefault="00025CF7" w:rsidP="00025CF7">
            <w:pPr>
              <w:pStyle w:val="TableParagraph"/>
              <w:rPr>
                <w:sz w:val="24"/>
                <w:lang w:val="en-US"/>
              </w:rPr>
            </w:pPr>
            <w:proofErr w:type="spellStart"/>
            <w:r w:rsidRPr="00025CF7">
              <w:rPr>
                <w:sz w:val="24"/>
                <w:lang w:val="en-US"/>
              </w:rPr>
              <w:t>dias_credito</w:t>
            </w:r>
            <w:proofErr w:type="spellEnd"/>
          </w:p>
        </w:tc>
        <w:tc>
          <w:tcPr>
            <w:tcW w:w="1440" w:type="dxa"/>
          </w:tcPr>
          <w:p w14:paraId="4F0C3F7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3EBEF9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D52ECD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153BE8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64C2230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7E591E7"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7992E8" w14:textId="77777777" w:rsidR="00025CF7" w:rsidRPr="00025CF7" w:rsidRDefault="00025CF7" w:rsidP="00025CF7">
            <w:pPr>
              <w:pStyle w:val="TableParagraph"/>
              <w:rPr>
                <w:sz w:val="24"/>
                <w:lang w:val="en-US"/>
              </w:rPr>
            </w:pPr>
            <w:proofErr w:type="spellStart"/>
            <w:r w:rsidRPr="00025CF7">
              <w:rPr>
                <w:sz w:val="24"/>
                <w:lang w:val="en-US"/>
              </w:rPr>
              <w:t>estado</w:t>
            </w:r>
            <w:proofErr w:type="spellEnd"/>
          </w:p>
        </w:tc>
        <w:tc>
          <w:tcPr>
            <w:tcW w:w="1440" w:type="dxa"/>
          </w:tcPr>
          <w:p w14:paraId="5505ACC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boolean</w:t>
            </w:r>
            <w:proofErr w:type="spellEnd"/>
          </w:p>
        </w:tc>
        <w:tc>
          <w:tcPr>
            <w:tcW w:w="1440" w:type="dxa"/>
          </w:tcPr>
          <w:p w14:paraId="55C1B6E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393157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CAA28C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6EB31E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C26DE8F"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1B2CD9" w14:textId="77777777" w:rsidR="00025CF7" w:rsidRPr="00025CF7" w:rsidRDefault="00025CF7" w:rsidP="00025CF7">
            <w:pPr>
              <w:pStyle w:val="TableParagraph"/>
              <w:rPr>
                <w:sz w:val="24"/>
                <w:lang w:val="en-US"/>
              </w:rPr>
            </w:pPr>
            <w:proofErr w:type="spellStart"/>
            <w:r w:rsidRPr="00025CF7">
              <w:rPr>
                <w:sz w:val="24"/>
                <w:lang w:val="en-US"/>
              </w:rPr>
              <w:t>id_proveedor</w:t>
            </w:r>
            <w:proofErr w:type="spellEnd"/>
          </w:p>
        </w:tc>
        <w:tc>
          <w:tcPr>
            <w:tcW w:w="1440" w:type="dxa"/>
          </w:tcPr>
          <w:p w14:paraId="46946A2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46BA4F8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748A190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PK</w:t>
            </w:r>
          </w:p>
        </w:tc>
        <w:tc>
          <w:tcPr>
            <w:tcW w:w="1440" w:type="dxa"/>
          </w:tcPr>
          <w:p w14:paraId="70EF0EB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E144EF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7B7E8E7"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34D297" w14:textId="77777777" w:rsidR="00025CF7" w:rsidRPr="00025CF7" w:rsidRDefault="00025CF7" w:rsidP="00025CF7">
            <w:pPr>
              <w:pStyle w:val="TableParagraph"/>
              <w:rPr>
                <w:sz w:val="24"/>
                <w:lang w:val="en-US"/>
              </w:rPr>
            </w:pPr>
            <w:proofErr w:type="spellStart"/>
            <w:r w:rsidRPr="00025CF7">
              <w:rPr>
                <w:sz w:val="24"/>
                <w:lang w:val="en-US"/>
              </w:rPr>
              <w:t>tiempo_entrega_dias</w:t>
            </w:r>
            <w:proofErr w:type="spellEnd"/>
          </w:p>
        </w:tc>
        <w:tc>
          <w:tcPr>
            <w:tcW w:w="1440" w:type="dxa"/>
          </w:tcPr>
          <w:p w14:paraId="677FBEF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ACF3C2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B43F6F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296553A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F4791F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50D9079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6ED1E4" w14:textId="77777777" w:rsidR="00025CF7" w:rsidRPr="00025CF7" w:rsidRDefault="00025CF7" w:rsidP="00025CF7">
            <w:pPr>
              <w:pStyle w:val="TableParagraph"/>
              <w:rPr>
                <w:sz w:val="24"/>
                <w:lang w:val="en-US"/>
              </w:rPr>
            </w:pPr>
            <w:proofErr w:type="spellStart"/>
            <w:r w:rsidRPr="00025CF7">
              <w:rPr>
                <w:sz w:val="24"/>
                <w:lang w:val="en-US"/>
              </w:rPr>
              <w:t>fecha_registro</w:t>
            </w:r>
            <w:proofErr w:type="spellEnd"/>
          </w:p>
        </w:tc>
        <w:tc>
          <w:tcPr>
            <w:tcW w:w="1440" w:type="dxa"/>
          </w:tcPr>
          <w:p w14:paraId="5776E7D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timestamp without time zone</w:t>
            </w:r>
          </w:p>
        </w:tc>
        <w:tc>
          <w:tcPr>
            <w:tcW w:w="1440" w:type="dxa"/>
          </w:tcPr>
          <w:p w14:paraId="07A96FB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A305B7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7C31816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23D32F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2013DA6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043DB6" w14:textId="77777777" w:rsidR="00025CF7" w:rsidRPr="00025CF7" w:rsidRDefault="00025CF7" w:rsidP="00025CF7">
            <w:pPr>
              <w:pStyle w:val="TableParagraph"/>
              <w:rPr>
                <w:sz w:val="24"/>
                <w:lang w:val="en-US"/>
              </w:rPr>
            </w:pPr>
            <w:proofErr w:type="spellStart"/>
            <w:r w:rsidRPr="00025CF7">
              <w:rPr>
                <w:sz w:val="24"/>
                <w:lang w:val="en-US"/>
              </w:rPr>
              <w:t>observaciones</w:t>
            </w:r>
            <w:proofErr w:type="spellEnd"/>
          </w:p>
        </w:tc>
        <w:tc>
          <w:tcPr>
            <w:tcW w:w="1440" w:type="dxa"/>
          </w:tcPr>
          <w:p w14:paraId="0AC0488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500)</w:t>
            </w:r>
          </w:p>
        </w:tc>
        <w:tc>
          <w:tcPr>
            <w:tcW w:w="1440" w:type="dxa"/>
          </w:tcPr>
          <w:p w14:paraId="0DAA717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ECF3AE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F132F2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2E05658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A411DA1"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ADB73F" w14:textId="77777777" w:rsidR="00025CF7" w:rsidRPr="00025CF7" w:rsidRDefault="00025CF7" w:rsidP="00025CF7">
            <w:pPr>
              <w:pStyle w:val="TableParagraph"/>
              <w:rPr>
                <w:sz w:val="24"/>
                <w:lang w:val="en-US"/>
              </w:rPr>
            </w:pPr>
            <w:r w:rsidRPr="00025CF7">
              <w:rPr>
                <w:sz w:val="24"/>
                <w:lang w:val="en-US"/>
              </w:rPr>
              <w:t>ciudad</w:t>
            </w:r>
          </w:p>
        </w:tc>
        <w:tc>
          <w:tcPr>
            <w:tcW w:w="1440" w:type="dxa"/>
          </w:tcPr>
          <w:p w14:paraId="075BB6F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6486FBB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2973A17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5405B04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948D5D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1EF0750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1A990F" w14:textId="77777777" w:rsidR="00025CF7" w:rsidRPr="00025CF7" w:rsidRDefault="00025CF7" w:rsidP="00025CF7">
            <w:pPr>
              <w:pStyle w:val="TableParagraph"/>
              <w:rPr>
                <w:sz w:val="24"/>
                <w:lang w:val="en-US"/>
              </w:rPr>
            </w:pPr>
            <w:proofErr w:type="spellStart"/>
            <w:r w:rsidRPr="00025CF7">
              <w:rPr>
                <w:sz w:val="24"/>
                <w:lang w:val="en-US"/>
              </w:rPr>
              <w:t>direccion</w:t>
            </w:r>
            <w:proofErr w:type="spellEnd"/>
          </w:p>
        </w:tc>
        <w:tc>
          <w:tcPr>
            <w:tcW w:w="1440" w:type="dxa"/>
          </w:tcPr>
          <w:p w14:paraId="2A6E99C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00D81F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5140B0E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9D09B9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12ECBBE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1EA5F63"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C6D35B" w14:textId="77777777" w:rsidR="00025CF7" w:rsidRPr="00025CF7" w:rsidRDefault="00025CF7" w:rsidP="00025CF7">
            <w:pPr>
              <w:pStyle w:val="TableParagraph"/>
              <w:rPr>
                <w:sz w:val="24"/>
                <w:lang w:val="en-US"/>
              </w:rPr>
            </w:pPr>
            <w:r w:rsidRPr="00025CF7">
              <w:rPr>
                <w:sz w:val="24"/>
                <w:lang w:val="en-US"/>
              </w:rPr>
              <w:t>email</w:t>
            </w:r>
          </w:p>
        </w:tc>
        <w:tc>
          <w:tcPr>
            <w:tcW w:w="1440" w:type="dxa"/>
          </w:tcPr>
          <w:p w14:paraId="2BA711E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3671F4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62744B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0B836E6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4C303EE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2FA04608"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5A44A3" w14:textId="77777777" w:rsidR="00025CF7" w:rsidRPr="00025CF7" w:rsidRDefault="00025CF7" w:rsidP="00025CF7">
            <w:pPr>
              <w:pStyle w:val="TableParagraph"/>
              <w:rPr>
                <w:sz w:val="24"/>
                <w:lang w:val="en-US"/>
              </w:rPr>
            </w:pPr>
            <w:proofErr w:type="spellStart"/>
            <w:r w:rsidRPr="00025CF7">
              <w:rPr>
                <w:sz w:val="24"/>
                <w:lang w:val="en-US"/>
              </w:rPr>
              <w:t>nombre_comercial</w:t>
            </w:r>
            <w:proofErr w:type="spellEnd"/>
          </w:p>
        </w:tc>
        <w:tc>
          <w:tcPr>
            <w:tcW w:w="1440" w:type="dxa"/>
          </w:tcPr>
          <w:p w14:paraId="6D07FBC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6653D87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9A423C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8FD34E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54E350D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29366B27"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AB6E29" w14:textId="77777777" w:rsidR="00025CF7" w:rsidRPr="00025CF7" w:rsidRDefault="00025CF7" w:rsidP="00025CF7">
            <w:pPr>
              <w:pStyle w:val="TableParagraph"/>
              <w:rPr>
                <w:sz w:val="24"/>
                <w:lang w:val="en-US"/>
              </w:rPr>
            </w:pPr>
            <w:proofErr w:type="spellStart"/>
            <w:r w:rsidRPr="00025CF7">
              <w:rPr>
                <w:sz w:val="24"/>
                <w:lang w:val="en-US"/>
              </w:rPr>
              <w:t>pais</w:t>
            </w:r>
            <w:proofErr w:type="spellEnd"/>
          </w:p>
        </w:tc>
        <w:tc>
          <w:tcPr>
            <w:tcW w:w="1440" w:type="dxa"/>
          </w:tcPr>
          <w:p w14:paraId="75ADD8C8"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2962723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0C4375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428BE78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C3D5D7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71C747DD"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B98C5D" w14:textId="77777777" w:rsidR="00025CF7" w:rsidRPr="00025CF7" w:rsidRDefault="00025CF7" w:rsidP="00025CF7">
            <w:pPr>
              <w:pStyle w:val="TableParagraph"/>
              <w:rPr>
                <w:sz w:val="24"/>
                <w:lang w:val="en-US"/>
              </w:rPr>
            </w:pPr>
            <w:proofErr w:type="spellStart"/>
            <w:r w:rsidRPr="00025CF7">
              <w:rPr>
                <w:sz w:val="24"/>
                <w:lang w:val="en-US"/>
              </w:rPr>
              <w:t>persona_contacto</w:t>
            </w:r>
            <w:proofErr w:type="spellEnd"/>
          </w:p>
        </w:tc>
        <w:tc>
          <w:tcPr>
            <w:tcW w:w="1440" w:type="dxa"/>
          </w:tcPr>
          <w:p w14:paraId="144A936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0C063C3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6413411"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6E77567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33C77A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9C3DC7F"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1CCF6B" w14:textId="77777777" w:rsidR="00025CF7" w:rsidRPr="00025CF7" w:rsidRDefault="00025CF7" w:rsidP="00025CF7">
            <w:pPr>
              <w:pStyle w:val="TableParagraph"/>
              <w:rPr>
                <w:sz w:val="24"/>
                <w:lang w:val="en-US"/>
              </w:rPr>
            </w:pPr>
            <w:proofErr w:type="spellStart"/>
            <w:r w:rsidRPr="00025CF7">
              <w:rPr>
                <w:sz w:val="24"/>
                <w:lang w:val="en-US"/>
              </w:rPr>
              <w:t>razon_social</w:t>
            </w:r>
            <w:proofErr w:type="spellEnd"/>
          </w:p>
        </w:tc>
        <w:tc>
          <w:tcPr>
            <w:tcW w:w="1440" w:type="dxa"/>
          </w:tcPr>
          <w:p w14:paraId="3D4DDF2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6F7716F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No</w:t>
            </w:r>
          </w:p>
        </w:tc>
        <w:tc>
          <w:tcPr>
            <w:tcW w:w="1440" w:type="dxa"/>
          </w:tcPr>
          <w:p w14:paraId="46B7D65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5A7C49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602EAD8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6949A87C"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EEE6C6" w14:textId="77777777" w:rsidR="00025CF7" w:rsidRPr="00025CF7" w:rsidRDefault="00025CF7" w:rsidP="00025CF7">
            <w:pPr>
              <w:pStyle w:val="TableParagraph"/>
              <w:rPr>
                <w:sz w:val="24"/>
                <w:lang w:val="en-US"/>
              </w:rPr>
            </w:pPr>
            <w:proofErr w:type="spellStart"/>
            <w:r w:rsidRPr="00025CF7">
              <w:rPr>
                <w:sz w:val="24"/>
                <w:lang w:val="en-US"/>
              </w:rPr>
              <w:t>ruc_nit</w:t>
            </w:r>
            <w:proofErr w:type="spellEnd"/>
          </w:p>
        </w:tc>
        <w:tc>
          <w:tcPr>
            <w:tcW w:w="1440" w:type="dxa"/>
          </w:tcPr>
          <w:p w14:paraId="0D1836D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4FC81B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609186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75F9256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21D4E1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6D444712"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D19F0C" w14:textId="77777777" w:rsidR="00025CF7" w:rsidRPr="00025CF7" w:rsidRDefault="00025CF7" w:rsidP="00025CF7">
            <w:pPr>
              <w:pStyle w:val="TableParagraph"/>
              <w:rPr>
                <w:sz w:val="24"/>
                <w:lang w:val="en-US"/>
              </w:rPr>
            </w:pPr>
            <w:proofErr w:type="spellStart"/>
            <w:r w:rsidRPr="00025CF7">
              <w:rPr>
                <w:sz w:val="24"/>
                <w:lang w:val="en-US"/>
              </w:rPr>
              <w:t>telefono</w:t>
            </w:r>
            <w:proofErr w:type="spellEnd"/>
          </w:p>
        </w:tc>
        <w:tc>
          <w:tcPr>
            <w:tcW w:w="1440" w:type="dxa"/>
          </w:tcPr>
          <w:p w14:paraId="09CF6ED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lastRenderedPageBreak/>
              <w:t>varying(</w:t>
            </w:r>
            <w:proofErr w:type="gramEnd"/>
            <w:r w:rsidRPr="00025CF7">
              <w:rPr>
                <w:sz w:val="24"/>
                <w:lang w:val="en-US"/>
              </w:rPr>
              <w:t>255)</w:t>
            </w:r>
          </w:p>
        </w:tc>
        <w:tc>
          <w:tcPr>
            <w:tcW w:w="1440" w:type="dxa"/>
          </w:tcPr>
          <w:p w14:paraId="75DB317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lastRenderedPageBreak/>
              <w:t>Sí</w:t>
            </w:r>
            <w:proofErr w:type="spellEnd"/>
          </w:p>
        </w:tc>
        <w:tc>
          <w:tcPr>
            <w:tcW w:w="1440" w:type="dxa"/>
          </w:tcPr>
          <w:p w14:paraId="7506D2B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21CEA0CE"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EFBCF1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6F6773B3" w14:textId="77777777" w:rsidR="00025CF7" w:rsidRPr="00025CF7" w:rsidRDefault="00025CF7" w:rsidP="00025CF7">
      <w:pPr>
        <w:pStyle w:val="TableParagraph"/>
        <w:rPr>
          <w:sz w:val="24"/>
          <w:lang w:val="en-US"/>
        </w:rPr>
      </w:pPr>
    </w:p>
    <w:p w14:paraId="6ECE8519"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registro_demanda</w:t>
      </w:r>
      <w:proofErr w:type="spellEnd"/>
    </w:p>
    <w:p w14:paraId="03D4FFA7"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6</w:t>
      </w:r>
    </w:p>
    <w:tbl>
      <w:tblPr>
        <w:tblStyle w:val="Cuadrculaclara-nfasis1"/>
        <w:tblW w:w="0" w:type="auto"/>
        <w:tblLook w:val="04A0" w:firstRow="1" w:lastRow="0" w:firstColumn="1" w:lastColumn="0" w:noHBand="0" w:noVBand="1"/>
      </w:tblPr>
      <w:tblGrid>
        <w:gridCol w:w="2123"/>
        <w:gridCol w:w="1469"/>
        <w:gridCol w:w="1213"/>
        <w:gridCol w:w="2383"/>
        <w:gridCol w:w="1296"/>
        <w:gridCol w:w="1576"/>
      </w:tblGrid>
      <w:tr w:rsidR="00025CF7" w:rsidRPr="00025CF7" w14:paraId="236DD59F"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1D606EFB"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178E4756"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485371E7"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44458595"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3A2276BA"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57318FFE"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0A8FB77A"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A90024" w14:textId="77777777" w:rsidR="00025CF7" w:rsidRPr="00025CF7" w:rsidRDefault="00025CF7" w:rsidP="00025CF7">
            <w:pPr>
              <w:pStyle w:val="TableParagraph"/>
              <w:rPr>
                <w:sz w:val="24"/>
                <w:lang w:val="en-US"/>
              </w:rPr>
            </w:pPr>
            <w:proofErr w:type="spellStart"/>
            <w:r w:rsidRPr="00025CF7">
              <w:rPr>
                <w:sz w:val="24"/>
                <w:lang w:val="en-US"/>
              </w:rPr>
              <w:t>cantidad_historica</w:t>
            </w:r>
            <w:proofErr w:type="spellEnd"/>
          </w:p>
        </w:tc>
        <w:tc>
          <w:tcPr>
            <w:tcW w:w="1440" w:type="dxa"/>
          </w:tcPr>
          <w:p w14:paraId="3977349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D28E0E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4485D7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736D236"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4D2B20A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3875D596"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7E87E1" w14:textId="77777777" w:rsidR="00025CF7" w:rsidRPr="00025CF7" w:rsidRDefault="00025CF7" w:rsidP="00025CF7">
            <w:pPr>
              <w:pStyle w:val="TableParagraph"/>
              <w:rPr>
                <w:sz w:val="24"/>
                <w:lang w:val="en-US"/>
              </w:rPr>
            </w:pPr>
            <w:proofErr w:type="spellStart"/>
            <w:r w:rsidRPr="00025CF7">
              <w:rPr>
                <w:sz w:val="24"/>
                <w:lang w:val="en-US"/>
              </w:rPr>
              <w:t>id_producto</w:t>
            </w:r>
            <w:proofErr w:type="spellEnd"/>
          </w:p>
        </w:tc>
        <w:tc>
          <w:tcPr>
            <w:tcW w:w="1440" w:type="dxa"/>
          </w:tcPr>
          <w:p w14:paraId="7F2FA44B"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61BEBE1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D905BE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productos.id_producto</w:t>
            </w:r>
            <w:proofErr w:type="spellEnd"/>
          </w:p>
        </w:tc>
        <w:tc>
          <w:tcPr>
            <w:tcW w:w="1440" w:type="dxa"/>
          </w:tcPr>
          <w:p w14:paraId="56220F3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73AFC06C"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59D627A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8FBA21" w14:textId="77777777" w:rsidR="00025CF7" w:rsidRPr="00025CF7" w:rsidRDefault="00025CF7" w:rsidP="00025CF7">
            <w:pPr>
              <w:pStyle w:val="TableParagraph"/>
              <w:rPr>
                <w:sz w:val="24"/>
                <w:lang w:val="en-US"/>
              </w:rPr>
            </w:pPr>
            <w:proofErr w:type="spellStart"/>
            <w:r w:rsidRPr="00025CF7">
              <w:rPr>
                <w:sz w:val="24"/>
                <w:lang w:val="en-US"/>
              </w:rPr>
              <w:t>id_registro</w:t>
            </w:r>
            <w:proofErr w:type="spellEnd"/>
          </w:p>
        </w:tc>
        <w:tc>
          <w:tcPr>
            <w:tcW w:w="1440" w:type="dxa"/>
          </w:tcPr>
          <w:p w14:paraId="73E4474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178F269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69C93B4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PK</w:t>
            </w:r>
          </w:p>
        </w:tc>
        <w:tc>
          <w:tcPr>
            <w:tcW w:w="1440" w:type="dxa"/>
          </w:tcPr>
          <w:p w14:paraId="67F5439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472E649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7F1DBBC"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BB5AD4" w14:textId="77777777" w:rsidR="00025CF7" w:rsidRPr="00025CF7" w:rsidRDefault="00025CF7" w:rsidP="00025CF7">
            <w:pPr>
              <w:pStyle w:val="TableParagraph"/>
              <w:rPr>
                <w:sz w:val="24"/>
                <w:lang w:val="en-US"/>
              </w:rPr>
            </w:pPr>
            <w:proofErr w:type="spellStart"/>
            <w:r w:rsidRPr="00025CF7">
              <w:rPr>
                <w:sz w:val="24"/>
                <w:lang w:val="en-US"/>
              </w:rPr>
              <w:t>id_usuario</w:t>
            </w:r>
            <w:proofErr w:type="spellEnd"/>
          </w:p>
        </w:tc>
        <w:tc>
          <w:tcPr>
            <w:tcW w:w="1440" w:type="dxa"/>
          </w:tcPr>
          <w:p w14:paraId="39983CD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206335C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19124705"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FK</w:t>
            </w:r>
            <w:r w:rsidRPr="00025CF7">
              <w:rPr>
                <w:sz w:val="24"/>
                <w:lang w:val="en-US"/>
              </w:rPr>
              <w:br/>
              <w:t xml:space="preserve">→ </w:t>
            </w:r>
            <w:proofErr w:type="spellStart"/>
            <w:r w:rsidRPr="00025CF7">
              <w:rPr>
                <w:sz w:val="24"/>
                <w:lang w:val="en-US"/>
              </w:rPr>
              <w:t>usuarios.id_usuario</w:t>
            </w:r>
            <w:proofErr w:type="spellEnd"/>
          </w:p>
        </w:tc>
        <w:tc>
          <w:tcPr>
            <w:tcW w:w="1440" w:type="dxa"/>
          </w:tcPr>
          <w:p w14:paraId="6D3B41BD"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1555CEF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3B00052B"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877465" w14:textId="77777777" w:rsidR="00025CF7" w:rsidRPr="00025CF7" w:rsidRDefault="00025CF7" w:rsidP="00025CF7">
            <w:pPr>
              <w:pStyle w:val="TableParagraph"/>
              <w:rPr>
                <w:sz w:val="24"/>
                <w:lang w:val="en-US"/>
              </w:rPr>
            </w:pPr>
            <w:proofErr w:type="spellStart"/>
            <w:r w:rsidRPr="00025CF7">
              <w:rPr>
                <w:sz w:val="24"/>
                <w:lang w:val="en-US"/>
              </w:rPr>
              <w:t>fecha_registro</w:t>
            </w:r>
            <w:proofErr w:type="spellEnd"/>
          </w:p>
        </w:tc>
        <w:tc>
          <w:tcPr>
            <w:tcW w:w="1440" w:type="dxa"/>
          </w:tcPr>
          <w:p w14:paraId="4B8909E7"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timestamp without time zone</w:t>
            </w:r>
          </w:p>
        </w:tc>
        <w:tc>
          <w:tcPr>
            <w:tcW w:w="1440" w:type="dxa"/>
          </w:tcPr>
          <w:p w14:paraId="634DBA2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7EA94A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3D56810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AA0844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B86834A"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D306E2" w14:textId="77777777" w:rsidR="00025CF7" w:rsidRPr="00025CF7" w:rsidRDefault="00025CF7" w:rsidP="00025CF7">
            <w:pPr>
              <w:pStyle w:val="TableParagraph"/>
              <w:rPr>
                <w:sz w:val="24"/>
                <w:lang w:val="en-US"/>
              </w:rPr>
            </w:pPr>
            <w:proofErr w:type="spellStart"/>
            <w:r w:rsidRPr="00025CF7">
              <w:rPr>
                <w:sz w:val="24"/>
                <w:lang w:val="en-US"/>
              </w:rPr>
              <w:t>periodo_registro</w:t>
            </w:r>
            <w:proofErr w:type="spellEnd"/>
          </w:p>
        </w:tc>
        <w:tc>
          <w:tcPr>
            <w:tcW w:w="1440" w:type="dxa"/>
          </w:tcPr>
          <w:p w14:paraId="5CBBD1C9"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2C6BE30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41F0BF8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4BEFBAC3"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46DCB13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bl>
    <w:p w14:paraId="1267633C" w14:textId="77777777" w:rsidR="00025CF7" w:rsidRPr="00025CF7" w:rsidRDefault="00025CF7" w:rsidP="00025CF7">
      <w:pPr>
        <w:pStyle w:val="TableParagraph"/>
        <w:rPr>
          <w:sz w:val="24"/>
          <w:lang w:val="en-US"/>
        </w:rPr>
      </w:pPr>
    </w:p>
    <w:p w14:paraId="2356B4DD"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unidad_medida</w:t>
      </w:r>
      <w:proofErr w:type="spellEnd"/>
    </w:p>
    <w:p w14:paraId="50654160"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3</w:t>
      </w:r>
    </w:p>
    <w:tbl>
      <w:tblPr>
        <w:tblStyle w:val="Cuadrculaclara-nfasis1"/>
        <w:tblW w:w="0" w:type="auto"/>
        <w:tblLook w:val="04A0" w:firstRow="1" w:lastRow="0" w:firstColumn="1" w:lastColumn="0" w:noHBand="0" w:noVBand="1"/>
      </w:tblPr>
      <w:tblGrid>
        <w:gridCol w:w="1440"/>
        <w:gridCol w:w="1469"/>
        <w:gridCol w:w="1440"/>
        <w:gridCol w:w="1440"/>
        <w:gridCol w:w="1440"/>
        <w:gridCol w:w="1576"/>
      </w:tblGrid>
      <w:tr w:rsidR="00025CF7" w:rsidRPr="00025CF7" w14:paraId="195F4A45"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5789D777"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5E1BD708"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6D152FD6"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60D90E17"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01FE712F"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1948CFF9"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5C23D454"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B0F621" w14:textId="77777777" w:rsidR="00025CF7" w:rsidRPr="00025CF7" w:rsidRDefault="00025CF7" w:rsidP="00025CF7">
            <w:pPr>
              <w:pStyle w:val="TableParagraph"/>
              <w:rPr>
                <w:sz w:val="24"/>
                <w:lang w:val="en-US"/>
              </w:rPr>
            </w:pPr>
            <w:proofErr w:type="spellStart"/>
            <w:r w:rsidRPr="00025CF7">
              <w:rPr>
                <w:sz w:val="24"/>
                <w:lang w:val="en-US"/>
              </w:rPr>
              <w:t>id_um</w:t>
            </w:r>
            <w:proofErr w:type="spellEnd"/>
          </w:p>
        </w:tc>
        <w:tc>
          <w:tcPr>
            <w:tcW w:w="1440" w:type="dxa"/>
          </w:tcPr>
          <w:p w14:paraId="5ADF519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444AD72A"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062D4C0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PK</w:t>
            </w:r>
          </w:p>
        </w:tc>
        <w:tc>
          <w:tcPr>
            <w:tcW w:w="1440" w:type="dxa"/>
          </w:tcPr>
          <w:p w14:paraId="12C9DC3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5111A1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1FCC57E3"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9575C7" w14:textId="77777777" w:rsidR="00025CF7" w:rsidRPr="00025CF7" w:rsidRDefault="00025CF7" w:rsidP="00025CF7">
            <w:pPr>
              <w:pStyle w:val="TableParagraph"/>
              <w:rPr>
                <w:sz w:val="24"/>
                <w:lang w:val="en-US"/>
              </w:rPr>
            </w:pPr>
            <w:proofErr w:type="spellStart"/>
            <w:r w:rsidRPr="00025CF7">
              <w:rPr>
                <w:sz w:val="24"/>
                <w:lang w:val="en-US"/>
              </w:rPr>
              <w:t>abreviatura</w:t>
            </w:r>
            <w:proofErr w:type="spellEnd"/>
          </w:p>
        </w:tc>
        <w:tc>
          <w:tcPr>
            <w:tcW w:w="1440" w:type="dxa"/>
          </w:tcPr>
          <w:p w14:paraId="31D43646"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3532F33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7EAA8D3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FF8E60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3A9C78A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07BE11A6"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54570F" w14:textId="77777777" w:rsidR="00025CF7" w:rsidRPr="00025CF7" w:rsidRDefault="00025CF7" w:rsidP="00025CF7">
            <w:pPr>
              <w:pStyle w:val="TableParagraph"/>
              <w:rPr>
                <w:sz w:val="24"/>
                <w:lang w:val="en-US"/>
              </w:rPr>
            </w:pPr>
            <w:proofErr w:type="spellStart"/>
            <w:r w:rsidRPr="00025CF7">
              <w:rPr>
                <w:sz w:val="24"/>
                <w:lang w:val="en-US"/>
              </w:rPr>
              <w:t>nombre</w:t>
            </w:r>
            <w:proofErr w:type="spellEnd"/>
          </w:p>
        </w:tc>
        <w:tc>
          <w:tcPr>
            <w:tcW w:w="1440" w:type="dxa"/>
          </w:tcPr>
          <w:p w14:paraId="279CD21D"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46355928"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07AA3D5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28FFABA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3686A2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bl>
    <w:p w14:paraId="21B7C3EE" w14:textId="77777777" w:rsidR="00025CF7" w:rsidRPr="00025CF7" w:rsidRDefault="00025CF7" w:rsidP="00025CF7">
      <w:pPr>
        <w:pStyle w:val="TableParagraph"/>
        <w:rPr>
          <w:sz w:val="24"/>
          <w:lang w:val="en-US"/>
        </w:rPr>
      </w:pPr>
    </w:p>
    <w:p w14:paraId="21E444E6" w14:textId="77777777" w:rsidR="00025CF7" w:rsidRPr="00025CF7" w:rsidRDefault="00025CF7" w:rsidP="00025CF7">
      <w:pPr>
        <w:pStyle w:val="TableParagraph"/>
        <w:rPr>
          <w:b/>
          <w:bCs/>
          <w:sz w:val="24"/>
          <w:lang w:val="en-US"/>
        </w:rPr>
      </w:pPr>
      <w:proofErr w:type="spellStart"/>
      <w:r w:rsidRPr="00025CF7">
        <w:rPr>
          <w:b/>
          <w:bCs/>
          <w:sz w:val="24"/>
          <w:lang w:val="en-US"/>
        </w:rPr>
        <w:t>Tabla</w:t>
      </w:r>
      <w:proofErr w:type="spellEnd"/>
      <w:r w:rsidRPr="00025CF7">
        <w:rPr>
          <w:b/>
          <w:bCs/>
          <w:sz w:val="24"/>
          <w:lang w:val="en-US"/>
        </w:rPr>
        <w:t xml:space="preserve">: </w:t>
      </w:r>
      <w:proofErr w:type="spellStart"/>
      <w:r w:rsidRPr="00025CF7">
        <w:rPr>
          <w:b/>
          <w:bCs/>
          <w:sz w:val="24"/>
          <w:lang w:val="en-US"/>
        </w:rPr>
        <w:t>usuarios</w:t>
      </w:r>
      <w:proofErr w:type="spellEnd"/>
    </w:p>
    <w:p w14:paraId="4D33F150" w14:textId="77777777" w:rsidR="00025CF7" w:rsidRPr="00025CF7" w:rsidRDefault="00025CF7" w:rsidP="00025CF7">
      <w:pPr>
        <w:pStyle w:val="TableParagraph"/>
        <w:rPr>
          <w:sz w:val="24"/>
          <w:lang w:val="en-US"/>
        </w:rPr>
      </w:pPr>
      <w:proofErr w:type="spellStart"/>
      <w:r w:rsidRPr="00025CF7">
        <w:rPr>
          <w:sz w:val="24"/>
          <w:lang w:val="en-US"/>
        </w:rPr>
        <w:t>Número</w:t>
      </w:r>
      <w:proofErr w:type="spellEnd"/>
      <w:r w:rsidRPr="00025CF7">
        <w:rPr>
          <w:sz w:val="24"/>
          <w:lang w:val="en-US"/>
        </w:rPr>
        <w:t xml:space="preserve"> de columnas: 5</w:t>
      </w:r>
    </w:p>
    <w:tbl>
      <w:tblPr>
        <w:tblStyle w:val="Cuadrculaclara-nfasis1"/>
        <w:tblW w:w="0" w:type="auto"/>
        <w:tblLook w:val="04A0" w:firstRow="1" w:lastRow="0" w:firstColumn="1" w:lastColumn="0" w:noHBand="0" w:noVBand="1"/>
      </w:tblPr>
      <w:tblGrid>
        <w:gridCol w:w="1440"/>
        <w:gridCol w:w="1469"/>
        <w:gridCol w:w="1440"/>
        <w:gridCol w:w="1440"/>
        <w:gridCol w:w="1440"/>
        <w:gridCol w:w="1576"/>
      </w:tblGrid>
      <w:tr w:rsidR="00025CF7" w:rsidRPr="00025CF7" w14:paraId="07FB820B" w14:textId="77777777" w:rsidTr="00933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0070C0"/>
          </w:tcPr>
          <w:p w14:paraId="5CBD6805" w14:textId="77777777" w:rsidR="00025CF7" w:rsidRPr="00025CF7" w:rsidRDefault="00025CF7" w:rsidP="00025CF7">
            <w:pPr>
              <w:pStyle w:val="TableParagraph"/>
              <w:rPr>
                <w:sz w:val="24"/>
                <w:lang w:val="en-US"/>
              </w:rPr>
            </w:pPr>
            <w:r w:rsidRPr="00025CF7">
              <w:rPr>
                <w:sz w:val="24"/>
                <w:lang w:val="en-US"/>
              </w:rPr>
              <w:t>Columna</w:t>
            </w:r>
          </w:p>
        </w:tc>
        <w:tc>
          <w:tcPr>
            <w:tcW w:w="1440" w:type="dxa"/>
            <w:shd w:val="clear" w:color="auto" w:fill="0070C0"/>
          </w:tcPr>
          <w:p w14:paraId="694C7F7A"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Tipo de Dato</w:t>
            </w:r>
          </w:p>
        </w:tc>
        <w:tc>
          <w:tcPr>
            <w:tcW w:w="1440" w:type="dxa"/>
            <w:shd w:val="clear" w:color="auto" w:fill="0070C0"/>
          </w:tcPr>
          <w:p w14:paraId="36C3483B"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Nulo</w:t>
            </w:r>
            <w:proofErr w:type="spellEnd"/>
          </w:p>
        </w:tc>
        <w:tc>
          <w:tcPr>
            <w:tcW w:w="1440" w:type="dxa"/>
            <w:shd w:val="clear" w:color="auto" w:fill="0070C0"/>
          </w:tcPr>
          <w:p w14:paraId="7CB6E243"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Clave</w:t>
            </w:r>
          </w:p>
        </w:tc>
        <w:tc>
          <w:tcPr>
            <w:tcW w:w="1440" w:type="dxa"/>
            <w:shd w:val="clear" w:color="auto" w:fill="0070C0"/>
          </w:tcPr>
          <w:p w14:paraId="0F131496"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r w:rsidRPr="00025CF7">
              <w:rPr>
                <w:sz w:val="24"/>
                <w:lang w:val="en-US"/>
              </w:rPr>
              <w:t>Default</w:t>
            </w:r>
          </w:p>
        </w:tc>
        <w:tc>
          <w:tcPr>
            <w:tcW w:w="1440" w:type="dxa"/>
            <w:shd w:val="clear" w:color="auto" w:fill="0070C0"/>
          </w:tcPr>
          <w:p w14:paraId="6A0975DD" w14:textId="77777777" w:rsidR="00025CF7" w:rsidRPr="00025CF7" w:rsidRDefault="00025CF7" w:rsidP="00025CF7">
            <w:pPr>
              <w:pStyle w:val="TableParagraph"/>
              <w:cnfStyle w:val="100000000000" w:firstRow="1" w:lastRow="0" w:firstColumn="0" w:lastColumn="0" w:oddVBand="0" w:evenVBand="0" w:oddHBand="0" w:evenHBand="0" w:firstRowFirstColumn="0" w:firstRowLastColumn="0" w:lastRowFirstColumn="0" w:lastRowLastColumn="0"/>
              <w:rPr>
                <w:sz w:val="24"/>
                <w:lang w:val="en-US"/>
              </w:rPr>
            </w:pPr>
            <w:proofErr w:type="spellStart"/>
            <w:r w:rsidRPr="00025CF7">
              <w:rPr>
                <w:sz w:val="24"/>
                <w:lang w:val="en-US"/>
              </w:rPr>
              <w:t>Restricciones</w:t>
            </w:r>
            <w:proofErr w:type="spellEnd"/>
          </w:p>
        </w:tc>
      </w:tr>
      <w:tr w:rsidR="00025CF7" w:rsidRPr="00025CF7" w14:paraId="303B5EE2"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B8A2E8" w14:textId="77777777" w:rsidR="00025CF7" w:rsidRPr="00025CF7" w:rsidRDefault="00025CF7" w:rsidP="00025CF7">
            <w:pPr>
              <w:pStyle w:val="TableParagraph"/>
              <w:rPr>
                <w:sz w:val="24"/>
                <w:lang w:val="en-US"/>
              </w:rPr>
            </w:pPr>
            <w:proofErr w:type="spellStart"/>
            <w:r w:rsidRPr="00025CF7">
              <w:rPr>
                <w:sz w:val="24"/>
                <w:lang w:val="en-US"/>
              </w:rPr>
              <w:t>id_usuario</w:t>
            </w:r>
            <w:proofErr w:type="spellEnd"/>
          </w:p>
        </w:tc>
        <w:tc>
          <w:tcPr>
            <w:tcW w:w="1440" w:type="dxa"/>
          </w:tcPr>
          <w:p w14:paraId="044E7FF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gramStart"/>
            <w:r w:rsidRPr="00025CF7">
              <w:rPr>
                <w:sz w:val="24"/>
                <w:lang w:val="en-US"/>
              </w:rPr>
              <w:t>integer(</w:t>
            </w:r>
            <w:proofErr w:type="gramEnd"/>
            <w:r w:rsidRPr="00025CF7">
              <w:rPr>
                <w:sz w:val="24"/>
                <w:lang w:val="en-US"/>
              </w:rPr>
              <w:t>32)</w:t>
            </w:r>
          </w:p>
        </w:tc>
        <w:tc>
          <w:tcPr>
            <w:tcW w:w="1440" w:type="dxa"/>
          </w:tcPr>
          <w:p w14:paraId="5290E15B"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No</w:t>
            </w:r>
          </w:p>
        </w:tc>
        <w:tc>
          <w:tcPr>
            <w:tcW w:w="1440" w:type="dxa"/>
          </w:tcPr>
          <w:p w14:paraId="1B222EB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PK</w:t>
            </w:r>
          </w:p>
        </w:tc>
        <w:tc>
          <w:tcPr>
            <w:tcW w:w="1440" w:type="dxa"/>
          </w:tcPr>
          <w:p w14:paraId="0967B18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6A112EC0"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7AF065A0"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B3C37D" w14:textId="77777777" w:rsidR="00025CF7" w:rsidRPr="00025CF7" w:rsidRDefault="00025CF7" w:rsidP="00025CF7">
            <w:pPr>
              <w:pStyle w:val="TableParagraph"/>
              <w:rPr>
                <w:sz w:val="24"/>
                <w:lang w:val="en-US"/>
              </w:rPr>
            </w:pPr>
            <w:proofErr w:type="spellStart"/>
            <w:r w:rsidRPr="00025CF7">
              <w:rPr>
                <w:sz w:val="24"/>
                <w:lang w:val="en-US"/>
              </w:rPr>
              <w:t>clave_hash</w:t>
            </w:r>
            <w:proofErr w:type="spellEnd"/>
          </w:p>
        </w:tc>
        <w:tc>
          <w:tcPr>
            <w:tcW w:w="1440" w:type="dxa"/>
          </w:tcPr>
          <w:p w14:paraId="3B5F85E0"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5A9FB8C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C80219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1A95E817"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03F5775A"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1A46DF60"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779239" w14:textId="77777777" w:rsidR="00025CF7" w:rsidRPr="00025CF7" w:rsidRDefault="00025CF7" w:rsidP="00025CF7">
            <w:pPr>
              <w:pStyle w:val="TableParagraph"/>
              <w:rPr>
                <w:sz w:val="24"/>
                <w:lang w:val="en-US"/>
              </w:rPr>
            </w:pPr>
            <w:r w:rsidRPr="00025CF7">
              <w:rPr>
                <w:sz w:val="24"/>
                <w:lang w:val="en-US"/>
              </w:rPr>
              <w:t>email</w:t>
            </w:r>
          </w:p>
        </w:tc>
        <w:tc>
          <w:tcPr>
            <w:tcW w:w="1440" w:type="dxa"/>
          </w:tcPr>
          <w:p w14:paraId="4D319283"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01CE848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6ABF202F"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41428F8E"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318A1B5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r w:rsidR="00025CF7" w:rsidRPr="00025CF7" w14:paraId="01F1FE29" w14:textId="77777777" w:rsidTr="00933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F41D66" w14:textId="77777777" w:rsidR="00025CF7" w:rsidRPr="00025CF7" w:rsidRDefault="00025CF7" w:rsidP="00025CF7">
            <w:pPr>
              <w:pStyle w:val="TableParagraph"/>
              <w:rPr>
                <w:sz w:val="24"/>
                <w:lang w:val="en-US"/>
              </w:rPr>
            </w:pPr>
            <w:proofErr w:type="spellStart"/>
            <w:r w:rsidRPr="00025CF7">
              <w:rPr>
                <w:sz w:val="24"/>
                <w:lang w:val="en-US"/>
              </w:rPr>
              <w:t>nombre</w:t>
            </w:r>
            <w:proofErr w:type="spellEnd"/>
          </w:p>
        </w:tc>
        <w:tc>
          <w:tcPr>
            <w:tcW w:w="1440" w:type="dxa"/>
          </w:tcPr>
          <w:p w14:paraId="4F189C62"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7E343CA1"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506F54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p>
        </w:tc>
        <w:tc>
          <w:tcPr>
            <w:tcW w:w="1440" w:type="dxa"/>
          </w:tcPr>
          <w:p w14:paraId="66FDA53F"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c>
          <w:tcPr>
            <w:tcW w:w="1440" w:type="dxa"/>
          </w:tcPr>
          <w:p w14:paraId="2BB96204" w14:textId="77777777" w:rsidR="00025CF7" w:rsidRPr="00025CF7" w:rsidRDefault="00025CF7" w:rsidP="00025CF7">
            <w:pPr>
              <w:pStyle w:val="TableParagraph"/>
              <w:cnfStyle w:val="000000010000" w:firstRow="0" w:lastRow="0" w:firstColumn="0" w:lastColumn="0" w:oddVBand="0" w:evenVBand="0" w:oddHBand="0" w:evenHBand="1" w:firstRowFirstColumn="0" w:firstRowLastColumn="0" w:lastRowFirstColumn="0" w:lastRowLastColumn="0"/>
              <w:rPr>
                <w:sz w:val="24"/>
                <w:lang w:val="en-US"/>
              </w:rPr>
            </w:pPr>
            <w:r w:rsidRPr="00025CF7">
              <w:rPr>
                <w:sz w:val="24"/>
                <w:lang w:val="en-US"/>
              </w:rPr>
              <w:t>-</w:t>
            </w:r>
          </w:p>
        </w:tc>
      </w:tr>
      <w:tr w:rsidR="00025CF7" w:rsidRPr="00025CF7" w14:paraId="19358D94" w14:textId="77777777" w:rsidTr="00933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B0220B" w14:textId="77777777" w:rsidR="00025CF7" w:rsidRPr="00025CF7" w:rsidRDefault="00025CF7" w:rsidP="00025CF7">
            <w:pPr>
              <w:pStyle w:val="TableParagraph"/>
              <w:rPr>
                <w:sz w:val="24"/>
                <w:lang w:val="en-US"/>
              </w:rPr>
            </w:pPr>
            <w:proofErr w:type="spellStart"/>
            <w:r w:rsidRPr="00025CF7">
              <w:rPr>
                <w:sz w:val="24"/>
                <w:lang w:val="en-US"/>
              </w:rPr>
              <w:t>rol</w:t>
            </w:r>
            <w:proofErr w:type="spellEnd"/>
          </w:p>
        </w:tc>
        <w:tc>
          <w:tcPr>
            <w:tcW w:w="1440" w:type="dxa"/>
          </w:tcPr>
          <w:p w14:paraId="6F16CDD9"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 xml:space="preserve">character </w:t>
            </w:r>
            <w:proofErr w:type="gramStart"/>
            <w:r w:rsidRPr="00025CF7">
              <w:rPr>
                <w:sz w:val="24"/>
                <w:lang w:val="en-US"/>
              </w:rPr>
              <w:t>varying(</w:t>
            </w:r>
            <w:proofErr w:type="gramEnd"/>
            <w:r w:rsidRPr="00025CF7">
              <w:rPr>
                <w:sz w:val="24"/>
                <w:lang w:val="en-US"/>
              </w:rPr>
              <w:t>255)</w:t>
            </w:r>
          </w:p>
        </w:tc>
        <w:tc>
          <w:tcPr>
            <w:tcW w:w="1440" w:type="dxa"/>
          </w:tcPr>
          <w:p w14:paraId="58E3E41C"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roofErr w:type="spellStart"/>
            <w:r w:rsidRPr="00025CF7">
              <w:rPr>
                <w:sz w:val="24"/>
                <w:lang w:val="en-US"/>
              </w:rPr>
              <w:t>Sí</w:t>
            </w:r>
            <w:proofErr w:type="spellEnd"/>
          </w:p>
        </w:tc>
        <w:tc>
          <w:tcPr>
            <w:tcW w:w="1440" w:type="dxa"/>
          </w:tcPr>
          <w:p w14:paraId="39B2DDC4"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p>
        </w:tc>
        <w:tc>
          <w:tcPr>
            <w:tcW w:w="1440" w:type="dxa"/>
          </w:tcPr>
          <w:p w14:paraId="1DF268A5"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c>
          <w:tcPr>
            <w:tcW w:w="1440" w:type="dxa"/>
          </w:tcPr>
          <w:p w14:paraId="77A53D82" w14:textId="77777777" w:rsidR="00025CF7" w:rsidRPr="00025CF7" w:rsidRDefault="00025CF7" w:rsidP="00025CF7">
            <w:pPr>
              <w:pStyle w:val="TableParagraph"/>
              <w:cnfStyle w:val="000000100000" w:firstRow="0" w:lastRow="0" w:firstColumn="0" w:lastColumn="0" w:oddVBand="0" w:evenVBand="0" w:oddHBand="1" w:evenHBand="0" w:firstRowFirstColumn="0" w:firstRowLastColumn="0" w:lastRowFirstColumn="0" w:lastRowLastColumn="0"/>
              <w:rPr>
                <w:sz w:val="24"/>
                <w:lang w:val="en-US"/>
              </w:rPr>
            </w:pPr>
            <w:r w:rsidRPr="00025CF7">
              <w:rPr>
                <w:sz w:val="24"/>
                <w:lang w:val="en-US"/>
              </w:rPr>
              <w:t>-</w:t>
            </w:r>
          </w:p>
        </w:tc>
      </w:tr>
    </w:tbl>
    <w:p w14:paraId="3E246F7A" w14:textId="77777777" w:rsidR="007D5DB5" w:rsidRDefault="007D5DB5">
      <w:pPr>
        <w:pStyle w:val="TableParagraph"/>
        <w:rPr>
          <w:sz w:val="24"/>
        </w:rPr>
        <w:sectPr w:rsidR="007D5DB5">
          <w:pgSz w:w="12240" w:h="15840"/>
          <w:pgMar w:top="1360" w:right="1080" w:bottom="280" w:left="1080" w:header="732" w:footer="0" w:gutter="0"/>
          <w:cols w:space="720"/>
        </w:sectPr>
      </w:pPr>
    </w:p>
    <w:p w14:paraId="16D56846" w14:textId="77777777" w:rsidR="007D5DB5" w:rsidRDefault="0088738A">
      <w:pPr>
        <w:pStyle w:val="Ttulo2"/>
        <w:numPr>
          <w:ilvl w:val="1"/>
          <w:numId w:val="1"/>
        </w:numPr>
        <w:tabs>
          <w:tab w:val="left" w:pos="721"/>
        </w:tabs>
        <w:spacing w:before="80"/>
        <w:ind w:left="721"/>
      </w:pPr>
      <w:bookmarkStart w:id="61" w:name="_bookmark60"/>
      <w:bookmarkEnd w:id="61"/>
      <w:r>
        <w:rPr>
          <w:spacing w:val="-2"/>
        </w:rPr>
        <w:lastRenderedPageBreak/>
        <w:t>Bibliografía</w:t>
      </w:r>
    </w:p>
    <w:p w14:paraId="140E0DD0" w14:textId="77777777" w:rsidR="007D5DB5" w:rsidRDefault="007D5DB5">
      <w:pPr>
        <w:pStyle w:val="Textoindependiente"/>
        <w:spacing w:before="3"/>
        <w:rPr>
          <w:b/>
        </w:rPr>
      </w:pPr>
    </w:p>
    <w:p w14:paraId="7A34A9DE" w14:textId="066ED482" w:rsidR="007D5DB5" w:rsidRDefault="0088738A">
      <w:pPr>
        <w:pStyle w:val="Textoindependiente"/>
        <w:spacing w:line="477" w:lineRule="auto"/>
        <w:ind w:left="361" w:right="359"/>
        <w:jc w:val="both"/>
      </w:pPr>
      <w:proofErr w:type="spellStart"/>
      <w:r>
        <w:t>Balcazar</w:t>
      </w:r>
      <w:proofErr w:type="spellEnd"/>
      <w:r w:rsidR="00F633E5">
        <w:t xml:space="preserve"> </w:t>
      </w:r>
      <w:r w:rsidR="00F633E5" w:rsidRPr="00F633E5">
        <w:t>Gonzales</w:t>
      </w:r>
      <w:r>
        <w:t>, J. G. (2024). Desarrollo de un sistema de recomendación y previsión de demanda</w:t>
      </w:r>
      <w:r>
        <w:rPr>
          <w:spacing w:val="-5"/>
        </w:rPr>
        <w:t xml:space="preserve"> </w:t>
      </w:r>
      <w:r>
        <w:t xml:space="preserve">de productos utilizando aprendizaje automático en la empresa </w:t>
      </w:r>
      <w:proofErr w:type="spellStart"/>
      <w:r>
        <w:t>Selk</w:t>
      </w:r>
      <w:proofErr w:type="spellEnd"/>
      <w:r>
        <w:t xml:space="preserve"> [Trabajo de suficiencia profesional, Universidad Privada del Norte]. Repositorio de la Universidad Privada del Norte. </w:t>
      </w:r>
      <w:hyperlink r:id="rId33">
        <w:r>
          <w:rPr>
            <w:color w:val="0462C1"/>
            <w:spacing w:val="-2"/>
            <w:u w:val="single" w:color="0462C1"/>
          </w:rPr>
          <w:t>https://hdl.handle.net/11537/38781</w:t>
        </w:r>
      </w:hyperlink>
    </w:p>
    <w:p w14:paraId="5165AA86" w14:textId="77777777" w:rsidR="007D5DB5" w:rsidRDefault="007D5DB5">
      <w:pPr>
        <w:pStyle w:val="Textoindependiente"/>
      </w:pPr>
    </w:p>
    <w:p w14:paraId="444BC0B4" w14:textId="77777777" w:rsidR="007D5DB5" w:rsidRDefault="007D5DB5">
      <w:pPr>
        <w:pStyle w:val="Textoindependiente"/>
        <w:spacing w:before="13"/>
      </w:pPr>
    </w:p>
    <w:p w14:paraId="292C940E" w14:textId="77777777" w:rsidR="007D5DB5" w:rsidRDefault="0088738A">
      <w:pPr>
        <w:pStyle w:val="Textoindependiente"/>
        <w:spacing w:before="1" w:line="477" w:lineRule="auto"/>
        <w:ind w:left="361" w:right="352"/>
        <w:jc w:val="both"/>
      </w:pPr>
      <w:r>
        <w:t>Morales</w:t>
      </w:r>
      <w:r>
        <w:rPr>
          <w:spacing w:val="8"/>
        </w:rPr>
        <w:t xml:space="preserve"> </w:t>
      </w:r>
      <w:r>
        <w:t>Quispe,</w:t>
      </w:r>
      <w:r>
        <w:rPr>
          <w:spacing w:val="-4"/>
        </w:rPr>
        <w:t xml:space="preserve"> </w:t>
      </w:r>
      <w:r>
        <w:t>J.</w:t>
      </w:r>
      <w:r>
        <w:rPr>
          <w:spacing w:val="-4"/>
        </w:rPr>
        <w:t xml:space="preserve"> </w:t>
      </w:r>
      <w:r>
        <w:t>D.</w:t>
      </w:r>
      <w:r>
        <w:rPr>
          <w:spacing w:val="-4"/>
        </w:rPr>
        <w:t xml:space="preserve"> </w:t>
      </w:r>
      <w:r>
        <w:t>(2023). Aplicación de</w:t>
      </w:r>
      <w:r>
        <w:rPr>
          <w:spacing w:val="-15"/>
        </w:rPr>
        <w:t xml:space="preserve"> </w:t>
      </w:r>
      <w:r>
        <w:t>un</w:t>
      </w:r>
      <w:r>
        <w:rPr>
          <w:spacing w:val="-4"/>
        </w:rPr>
        <w:t xml:space="preserve"> </w:t>
      </w:r>
      <w:r>
        <w:t>sistema</w:t>
      </w:r>
      <w:r>
        <w:rPr>
          <w:spacing w:val="23"/>
        </w:rPr>
        <w:t xml:space="preserve"> </w:t>
      </w:r>
      <w:r>
        <w:t>de</w:t>
      </w:r>
      <w:r>
        <w:rPr>
          <w:spacing w:val="-15"/>
        </w:rPr>
        <w:t xml:space="preserve"> </w:t>
      </w:r>
      <w:r>
        <w:t>predicción</w:t>
      </w:r>
      <w:r>
        <w:rPr>
          <w:spacing w:val="-4"/>
        </w:rPr>
        <w:t xml:space="preserve"> </w:t>
      </w:r>
      <w:r>
        <w:t>de</w:t>
      </w:r>
      <w:r>
        <w:rPr>
          <w:spacing w:val="-6"/>
        </w:rPr>
        <w:t xml:space="preserve"> </w:t>
      </w:r>
      <w:r>
        <w:t>demanda</w:t>
      </w:r>
      <w:r>
        <w:rPr>
          <w:spacing w:val="-15"/>
        </w:rPr>
        <w:t xml:space="preserve"> </w:t>
      </w:r>
      <w:r>
        <w:t>para</w:t>
      </w:r>
      <w:r>
        <w:rPr>
          <w:spacing w:val="-6"/>
        </w:rPr>
        <w:t xml:space="preserve"> </w:t>
      </w:r>
      <w:r>
        <w:t>la mejora del</w:t>
      </w:r>
      <w:r>
        <w:rPr>
          <w:spacing w:val="-13"/>
        </w:rPr>
        <w:t xml:space="preserve"> </w:t>
      </w:r>
      <w:r>
        <w:t>proceso de</w:t>
      </w:r>
      <w:r>
        <w:rPr>
          <w:spacing w:val="-8"/>
        </w:rPr>
        <w:t xml:space="preserve"> </w:t>
      </w:r>
      <w:r>
        <w:t>planificación logística en</w:t>
      </w:r>
      <w:r>
        <w:rPr>
          <w:spacing w:val="-7"/>
        </w:rPr>
        <w:t xml:space="preserve"> </w:t>
      </w:r>
      <w:r>
        <w:t>la operación E-</w:t>
      </w:r>
      <w:proofErr w:type="spellStart"/>
      <w:r>
        <w:t>commerce</w:t>
      </w:r>
      <w:proofErr w:type="spellEnd"/>
      <w:r>
        <w:t xml:space="preserve"> de</w:t>
      </w:r>
      <w:r>
        <w:rPr>
          <w:spacing w:val="-8"/>
        </w:rPr>
        <w:t xml:space="preserve"> </w:t>
      </w:r>
      <w:r>
        <w:t xml:space="preserve">electrodomésticos para un supermercado. Repositorio Institucional Universidad Nacional de Ingeniería. </w:t>
      </w:r>
      <w:hyperlink r:id="rId34">
        <w:r>
          <w:rPr>
            <w:color w:val="0462C1"/>
            <w:spacing w:val="-2"/>
            <w:u w:val="single" w:color="0462C1"/>
          </w:rPr>
          <w:t>http://hdl.handle.net/20.500.14076/27104</w:t>
        </w:r>
      </w:hyperlink>
    </w:p>
    <w:p w14:paraId="2E38AEAF" w14:textId="7D91C2BD" w:rsidR="007D5DB5" w:rsidRDefault="007D5DB5">
      <w:pPr>
        <w:pStyle w:val="Textoindependiente"/>
      </w:pPr>
    </w:p>
    <w:p w14:paraId="4F9241FF" w14:textId="77777777" w:rsidR="007D5DB5" w:rsidRPr="00F633E5" w:rsidRDefault="007D5DB5">
      <w:pPr>
        <w:pStyle w:val="Textoindependiente"/>
        <w:spacing w:before="14"/>
      </w:pPr>
    </w:p>
    <w:p w14:paraId="613E7698" w14:textId="1F971B40" w:rsidR="007D5DB5" w:rsidRDefault="00F633E5">
      <w:pPr>
        <w:pStyle w:val="Textoindependiente"/>
        <w:spacing w:before="1" w:line="470" w:lineRule="auto"/>
        <w:ind w:left="361" w:right="354"/>
        <w:jc w:val="both"/>
      </w:pPr>
      <w:r w:rsidRPr="00F633E5">
        <w:t xml:space="preserve">Sánchez </w:t>
      </w:r>
      <w:proofErr w:type="spellStart"/>
      <w:r w:rsidRPr="00F633E5">
        <w:t>Quijije</w:t>
      </w:r>
      <w:proofErr w:type="spellEnd"/>
      <w:r w:rsidRPr="00F633E5">
        <w:t xml:space="preserve">, K. J. (2025). Gestión de demanda y logística de ventas en las ferreterías de la ciudad de Montecristi [Tesis de licenciatura, Universidad Estatal del Sur de Manabí]. Repositorio Institucional UNESUM. </w:t>
      </w:r>
      <w:hyperlink r:id="rId35" w:tgtFrame="_new" w:history="1">
        <w:r w:rsidRPr="00F633E5">
          <w:rPr>
            <w:rStyle w:val="Hipervnculo"/>
          </w:rPr>
          <w:t>https://repositorio.unesum.edu.ec/handle/53000/7605</w:t>
        </w:r>
      </w:hyperlink>
      <w:r>
        <w:t xml:space="preserve"> </w:t>
      </w:r>
      <w:r>
        <w:rPr>
          <w:spacing w:val="-2"/>
        </w:rPr>
        <w:tab/>
      </w:r>
    </w:p>
    <w:p w14:paraId="34589AB6" w14:textId="77777777" w:rsidR="007D5DB5" w:rsidRDefault="007D5DB5">
      <w:pPr>
        <w:pStyle w:val="Textoindependiente"/>
      </w:pPr>
    </w:p>
    <w:p w14:paraId="4633FB67" w14:textId="77777777" w:rsidR="007D5DB5" w:rsidRDefault="007D5DB5">
      <w:pPr>
        <w:pStyle w:val="Textoindependiente"/>
        <w:spacing w:before="17"/>
      </w:pPr>
    </w:p>
    <w:p w14:paraId="53407C9A" w14:textId="77777777" w:rsidR="007D5DB5" w:rsidRDefault="0088738A">
      <w:pPr>
        <w:pStyle w:val="Textoindependiente"/>
        <w:spacing w:line="482" w:lineRule="auto"/>
        <w:ind w:left="361" w:right="361"/>
        <w:jc w:val="both"/>
      </w:pPr>
      <w:r>
        <w:t>Aguirre Tafur, A, Acosta Mejía, A y Rojas Casas, J. (2025). Desarrollo de una aplicación de gestión de</w:t>
      </w:r>
      <w:r>
        <w:rPr>
          <w:spacing w:val="-5"/>
        </w:rPr>
        <w:t xml:space="preserve"> </w:t>
      </w:r>
      <w:r>
        <w:t>inventarios</w:t>
      </w:r>
      <w:r>
        <w:rPr>
          <w:spacing w:val="37"/>
        </w:rPr>
        <w:t xml:space="preserve"> </w:t>
      </w:r>
      <w:r>
        <w:t>e implementación</w:t>
      </w:r>
      <w:r>
        <w:rPr>
          <w:spacing w:val="40"/>
        </w:rPr>
        <w:t xml:space="preserve"> </w:t>
      </w:r>
      <w:r>
        <w:t>de</w:t>
      </w:r>
      <w:r>
        <w:rPr>
          <w:spacing w:val="-5"/>
        </w:rPr>
        <w:t xml:space="preserve"> </w:t>
      </w:r>
      <w:r>
        <w:t xml:space="preserve">IA para predicción de ventas en la Cafetería </w:t>
      </w:r>
      <w:proofErr w:type="spellStart"/>
      <w:r>
        <w:t>Doeat</w:t>
      </w:r>
      <w:proofErr w:type="spellEnd"/>
      <w:r>
        <w:t xml:space="preserve">. Disponible en: </w:t>
      </w:r>
      <w:hyperlink r:id="rId36">
        <w:r>
          <w:rPr>
            <w:color w:val="0462C1"/>
            <w:u w:val="single" w:color="0462C1"/>
          </w:rPr>
          <w:t>https://hdl.handle.net/10882/14960</w:t>
        </w:r>
      </w:hyperlink>
    </w:p>
    <w:p w14:paraId="6BF90625" w14:textId="77777777" w:rsidR="007D5DB5" w:rsidRDefault="007D5DB5">
      <w:pPr>
        <w:pStyle w:val="Textoindependiente"/>
        <w:spacing w:before="267"/>
      </w:pPr>
    </w:p>
    <w:p w14:paraId="4B6DB05A" w14:textId="77777777" w:rsidR="007D5DB5" w:rsidRDefault="0088738A">
      <w:pPr>
        <w:pStyle w:val="Textoindependiente"/>
        <w:spacing w:line="482" w:lineRule="auto"/>
        <w:ind w:left="361" w:right="346"/>
        <w:jc w:val="both"/>
      </w:pPr>
      <w:r>
        <w:t>Manrique</w:t>
      </w:r>
      <w:r>
        <w:rPr>
          <w:spacing w:val="-15"/>
        </w:rPr>
        <w:t xml:space="preserve"> </w:t>
      </w:r>
      <w:proofErr w:type="spellStart"/>
      <w:r>
        <w:t>Rodriguez</w:t>
      </w:r>
      <w:proofErr w:type="spellEnd"/>
      <w:r>
        <w:rPr>
          <w:spacing w:val="-15"/>
        </w:rPr>
        <w:t xml:space="preserve"> </w:t>
      </w:r>
      <w:r>
        <w:t>D.S.</w:t>
      </w:r>
      <w:r>
        <w:rPr>
          <w:spacing w:val="-15"/>
        </w:rPr>
        <w:t xml:space="preserve"> </w:t>
      </w:r>
      <w:r>
        <w:t>(2025).</w:t>
      </w:r>
      <w:r>
        <w:rPr>
          <w:spacing w:val="-15"/>
        </w:rPr>
        <w:t xml:space="preserve"> </w:t>
      </w:r>
      <w:r>
        <w:t>Machine</w:t>
      </w:r>
      <w:r>
        <w:rPr>
          <w:spacing w:val="-15"/>
        </w:rPr>
        <w:t xml:space="preserve"> </w:t>
      </w:r>
      <w:proofErr w:type="spellStart"/>
      <w:r>
        <w:t>learning</w:t>
      </w:r>
      <w:proofErr w:type="spellEnd"/>
      <w:r>
        <w:rPr>
          <w:spacing w:val="-15"/>
        </w:rPr>
        <w:t xml:space="preserve"> </w:t>
      </w:r>
      <w:r>
        <w:t>para</w:t>
      </w:r>
      <w:r>
        <w:rPr>
          <w:spacing w:val="-15"/>
        </w:rPr>
        <w:t xml:space="preserve"> </w:t>
      </w:r>
      <w:r>
        <w:t>la</w:t>
      </w:r>
      <w:r>
        <w:rPr>
          <w:spacing w:val="-15"/>
        </w:rPr>
        <w:t xml:space="preserve"> </w:t>
      </w:r>
      <w:r>
        <w:t>gestión</w:t>
      </w:r>
      <w:r>
        <w:rPr>
          <w:spacing w:val="-11"/>
        </w:rPr>
        <w:t xml:space="preserve"> </w:t>
      </w:r>
      <w:r>
        <w:t>de</w:t>
      </w:r>
      <w:r>
        <w:rPr>
          <w:spacing w:val="-15"/>
        </w:rPr>
        <w:t xml:space="preserve"> </w:t>
      </w:r>
      <w:r>
        <w:t>medicamentos</w:t>
      </w:r>
      <w:r>
        <w:rPr>
          <w:spacing w:val="-10"/>
        </w:rPr>
        <w:t xml:space="preserve"> </w:t>
      </w:r>
      <w:r>
        <w:t>en</w:t>
      </w:r>
      <w:r>
        <w:rPr>
          <w:spacing w:val="-15"/>
        </w:rPr>
        <w:t xml:space="preserve"> </w:t>
      </w:r>
      <w:r>
        <w:t>el</w:t>
      </w:r>
      <w:r>
        <w:rPr>
          <w:spacing w:val="-14"/>
        </w:rPr>
        <w:t xml:space="preserve"> </w:t>
      </w:r>
      <w:r>
        <w:t>hospital José Angulo</w:t>
      </w:r>
      <w:r>
        <w:rPr>
          <w:spacing w:val="-5"/>
        </w:rPr>
        <w:t xml:space="preserve"> </w:t>
      </w:r>
      <w:r>
        <w:t>Tello de</w:t>
      </w:r>
      <w:r>
        <w:rPr>
          <w:spacing w:val="-7"/>
        </w:rPr>
        <w:t xml:space="preserve"> </w:t>
      </w:r>
      <w:r>
        <w:t>Chosica. [Tesis para optar el</w:t>
      </w:r>
      <w:r>
        <w:rPr>
          <w:spacing w:val="-12"/>
        </w:rPr>
        <w:t xml:space="preserve"> </w:t>
      </w:r>
      <w:r>
        <w:t>Título Profesional de</w:t>
      </w:r>
      <w:r>
        <w:rPr>
          <w:spacing w:val="-7"/>
        </w:rPr>
        <w:t xml:space="preserve"> </w:t>
      </w:r>
      <w:r>
        <w:t>Ingeniero</w:t>
      </w:r>
      <w:r>
        <w:rPr>
          <w:spacing w:val="-5"/>
        </w:rPr>
        <w:t xml:space="preserve"> </w:t>
      </w:r>
      <w:r>
        <w:t>de</w:t>
      </w:r>
      <w:r>
        <w:rPr>
          <w:spacing w:val="-7"/>
        </w:rPr>
        <w:t xml:space="preserve"> </w:t>
      </w:r>
      <w:r>
        <w:t xml:space="preserve">Sistemas e Informática, Universidad Tecnológica del Perú]. Repositorio de la UTP. </w:t>
      </w:r>
      <w:hyperlink r:id="rId37">
        <w:r>
          <w:rPr>
            <w:color w:val="0462C1"/>
            <w:spacing w:val="-2"/>
            <w:u w:val="single" w:color="0462C1"/>
          </w:rPr>
          <w:t>https://hdl.handle.net/20.500.12867/11476</w:t>
        </w:r>
      </w:hyperlink>
    </w:p>
    <w:p w14:paraId="0341A59E" w14:textId="77777777" w:rsidR="00F633E5" w:rsidRDefault="00F633E5">
      <w:pPr>
        <w:pStyle w:val="Textoindependiente"/>
        <w:spacing w:line="477" w:lineRule="auto"/>
        <w:ind w:left="361" w:right="355"/>
        <w:jc w:val="both"/>
      </w:pPr>
    </w:p>
    <w:p w14:paraId="05F84ECE" w14:textId="77777777" w:rsidR="005B12F0" w:rsidRDefault="005B12F0">
      <w:pPr>
        <w:pStyle w:val="Textoindependiente"/>
        <w:spacing w:line="477" w:lineRule="auto"/>
        <w:ind w:left="361" w:right="355"/>
        <w:jc w:val="both"/>
      </w:pPr>
    </w:p>
    <w:p w14:paraId="238EC8F9" w14:textId="77777777" w:rsidR="005B12F0" w:rsidRDefault="005B12F0">
      <w:pPr>
        <w:pStyle w:val="Textoindependiente"/>
        <w:spacing w:line="477" w:lineRule="auto"/>
        <w:ind w:left="361" w:right="355"/>
        <w:jc w:val="both"/>
      </w:pPr>
    </w:p>
    <w:p w14:paraId="271E3FDB" w14:textId="7A30E17B" w:rsidR="007D5DB5" w:rsidRDefault="0088738A">
      <w:pPr>
        <w:pStyle w:val="Textoindependiente"/>
        <w:spacing w:line="477" w:lineRule="auto"/>
        <w:ind w:left="361" w:right="355"/>
        <w:jc w:val="both"/>
      </w:pPr>
      <w:proofErr w:type="spellStart"/>
      <w:r>
        <w:lastRenderedPageBreak/>
        <w:t>Huaman</w:t>
      </w:r>
      <w:proofErr w:type="spellEnd"/>
      <w:r>
        <w:t>, P.,</w:t>
      </w:r>
      <w:r>
        <w:rPr>
          <w:spacing w:val="-4"/>
        </w:rPr>
        <w:t xml:space="preserve"> </w:t>
      </w:r>
      <w:r>
        <w:t>&amp; Infantes,</w:t>
      </w:r>
      <w:r>
        <w:rPr>
          <w:spacing w:val="-15"/>
        </w:rPr>
        <w:t xml:space="preserve"> </w:t>
      </w:r>
      <w:r>
        <w:t>O.</w:t>
      </w:r>
      <w:r>
        <w:rPr>
          <w:spacing w:val="-4"/>
        </w:rPr>
        <w:t xml:space="preserve"> </w:t>
      </w:r>
      <w:r>
        <w:t>E.</w:t>
      </w:r>
      <w:r>
        <w:rPr>
          <w:spacing w:val="-4"/>
        </w:rPr>
        <w:t xml:space="preserve"> </w:t>
      </w:r>
      <w:r>
        <w:t>(2024). Técnicas de</w:t>
      </w:r>
      <w:r>
        <w:rPr>
          <w:spacing w:val="-6"/>
        </w:rPr>
        <w:t xml:space="preserve"> </w:t>
      </w:r>
      <w:r>
        <w:t>predicción aplicadas al análisis del</w:t>
      </w:r>
      <w:r>
        <w:rPr>
          <w:spacing w:val="-11"/>
        </w:rPr>
        <w:t xml:space="preserve"> </w:t>
      </w:r>
      <w:r>
        <w:t>precio del oro: un</w:t>
      </w:r>
      <w:r>
        <w:rPr>
          <w:spacing w:val="-6"/>
        </w:rPr>
        <w:t xml:space="preserve"> </w:t>
      </w:r>
      <w:r>
        <w:t>enfoque</w:t>
      </w:r>
      <w:r>
        <w:rPr>
          <w:spacing w:val="-8"/>
        </w:rPr>
        <w:t xml:space="preserve"> </w:t>
      </w:r>
      <w:r>
        <w:t>comparativo [Artículo científico</w:t>
      </w:r>
      <w:r>
        <w:rPr>
          <w:spacing w:val="-6"/>
        </w:rPr>
        <w:t xml:space="preserve"> </w:t>
      </w:r>
      <w:r>
        <w:t>de</w:t>
      </w:r>
      <w:r>
        <w:rPr>
          <w:spacing w:val="-8"/>
        </w:rPr>
        <w:t xml:space="preserve"> </w:t>
      </w:r>
      <w:r>
        <w:t>licenciatura, Universidad Privada</w:t>
      </w:r>
      <w:r>
        <w:rPr>
          <w:spacing w:val="-8"/>
        </w:rPr>
        <w:t xml:space="preserve"> </w:t>
      </w:r>
      <w:r>
        <w:t>del</w:t>
      </w:r>
      <w:r>
        <w:rPr>
          <w:spacing w:val="-12"/>
        </w:rPr>
        <w:t xml:space="preserve"> </w:t>
      </w:r>
      <w:r>
        <w:t xml:space="preserve">Norte]. Repositorio de la Universidad Privada del Norte. </w:t>
      </w:r>
      <w:hyperlink r:id="rId38">
        <w:r>
          <w:rPr>
            <w:color w:val="0462C1"/>
            <w:u w:val="single" w:color="0462C1"/>
          </w:rPr>
          <w:t>https://hdl.handle.net/11537/38247</w:t>
        </w:r>
      </w:hyperlink>
    </w:p>
    <w:p w14:paraId="4E846DBA" w14:textId="77777777" w:rsidR="007D5DB5" w:rsidRDefault="007D5DB5">
      <w:pPr>
        <w:pStyle w:val="Textoindependiente"/>
      </w:pPr>
    </w:p>
    <w:p w14:paraId="4972691D" w14:textId="77777777" w:rsidR="007D5DB5" w:rsidRDefault="007D5DB5">
      <w:pPr>
        <w:pStyle w:val="Textoindependiente"/>
        <w:spacing w:before="7"/>
      </w:pPr>
    </w:p>
    <w:p w14:paraId="453750A1" w14:textId="77777777" w:rsidR="007D5DB5" w:rsidRDefault="0088738A">
      <w:pPr>
        <w:pStyle w:val="Textoindependiente"/>
        <w:spacing w:line="482" w:lineRule="auto"/>
        <w:ind w:left="361" w:right="361"/>
        <w:jc w:val="both"/>
      </w:pPr>
      <w:r>
        <w:t>Naranjo San Martin J.E. (2023). Evaluación de la incorporación de nuevas variables en la predicción de</w:t>
      </w:r>
      <w:r>
        <w:rPr>
          <w:spacing w:val="-5"/>
        </w:rPr>
        <w:t xml:space="preserve"> </w:t>
      </w:r>
      <w:r>
        <w:t>demanda</w:t>
      </w:r>
      <w:r>
        <w:rPr>
          <w:spacing w:val="-15"/>
        </w:rPr>
        <w:t xml:space="preserve"> </w:t>
      </w:r>
      <w:r>
        <w:t>para una empresa de</w:t>
      </w:r>
      <w:r>
        <w:rPr>
          <w:spacing w:val="-5"/>
        </w:rPr>
        <w:t xml:space="preserve"> </w:t>
      </w:r>
      <w:r>
        <w:t>alimentos. [Tesis Postgrado,</w:t>
      </w:r>
      <w:r>
        <w:rPr>
          <w:spacing w:val="-3"/>
        </w:rPr>
        <w:t xml:space="preserve"> </w:t>
      </w:r>
      <w:r>
        <w:t>Universidad de</w:t>
      </w:r>
      <w:r>
        <w:rPr>
          <w:spacing w:val="-15"/>
        </w:rPr>
        <w:t xml:space="preserve"> </w:t>
      </w:r>
      <w:r>
        <w:t xml:space="preserve">Chile]. Repositorio de la UC. </w:t>
      </w:r>
      <w:hyperlink r:id="rId39">
        <w:r>
          <w:rPr>
            <w:color w:val="0462C1"/>
            <w:u w:val="single" w:color="0462C1"/>
          </w:rPr>
          <w:t>https://repositorio.uchile.cl/handle/2250/198603</w:t>
        </w:r>
      </w:hyperlink>
    </w:p>
    <w:p w14:paraId="761D1B2F" w14:textId="77777777" w:rsidR="007D5DB5" w:rsidRDefault="007D5DB5">
      <w:pPr>
        <w:pStyle w:val="Textoindependiente"/>
        <w:spacing w:before="267"/>
      </w:pPr>
    </w:p>
    <w:p w14:paraId="55A8CD17" w14:textId="77777777" w:rsidR="007D5DB5" w:rsidRDefault="0088738A">
      <w:pPr>
        <w:pStyle w:val="Textoindependiente"/>
        <w:spacing w:line="482" w:lineRule="auto"/>
        <w:ind w:left="361"/>
      </w:pPr>
      <w:r>
        <w:t>(2025-06) Pronóstico de</w:t>
      </w:r>
      <w:r>
        <w:rPr>
          <w:spacing w:val="-6"/>
        </w:rPr>
        <w:t xml:space="preserve"> </w:t>
      </w:r>
      <w:r>
        <w:t>precios</w:t>
      </w:r>
      <w:r>
        <w:rPr>
          <w:spacing w:val="20"/>
        </w:rPr>
        <w:t xml:space="preserve"> </w:t>
      </w:r>
      <w:r>
        <w:t>de</w:t>
      </w:r>
      <w:r>
        <w:rPr>
          <w:spacing w:val="-17"/>
        </w:rPr>
        <w:t xml:space="preserve"> </w:t>
      </w:r>
      <w:r>
        <w:t>aguacate Hass</w:t>
      </w:r>
      <w:r>
        <w:rPr>
          <w:spacing w:val="-8"/>
        </w:rPr>
        <w:t xml:space="preserve"> </w:t>
      </w:r>
      <w:r>
        <w:t>y papelillo</w:t>
      </w:r>
      <w:r>
        <w:rPr>
          <w:spacing w:val="23"/>
        </w:rPr>
        <w:t xml:space="preserve"> </w:t>
      </w:r>
      <w:r>
        <w:t>en Colombia mediante</w:t>
      </w:r>
      <w:r>
        <w:rPr>
          <w:spacing w:val="-6"/>
        </w:rPr>
        <w:t xml:space="preserve"> </w:t>
      </w:r>
      <w:r>
        <w:t>métodos</w:t>
      </w:r>
      <w:r>
        <w:rPr>
          <w:spacing w:val="-8"/>
        </w:rPr>
        <w:t xml:space="preserve"> </w:t>
      </w:r>
      <w:r>
        <w:t>de series temporales.</w:t>
      </w:r>
      <w:r>
        <w:rPr>
          <w:spacing w:val="40"/>
        </w:rPr>
        <w:t xml:space="preserve"> </w:t>
      </w:r>
      <w:r>
        <w:t xml:space="preserve">Recuperado de: </w:t>
      </w:r>
      <w:hyperlink r:id="rId40">
        <w:r>
          <w:rPr>
            <w:color w:val="0462C1"/>
            <w:u w:val="single" w:color="0462C1"/>
          </w:rPr>
          <w:t>https://hdl.handle.net/20.500.12495/14957</w:t>
        </w:r>
      </w:hyperlink>
    </w:p>
    <w:p w14:paraId="47D0BE4D" w14:textId="77777777" w:rsidR="007D5DB5" w:rsidRDefault="007D5DB5">
      <w:pPr>
        <w:pStyle w:val="Textoindependiente"/>
      </w:pPr>
    </w:p>
    <w:p w14:paraId="2E216CBC" w14:textId="77777777" w:rsidR="007D5DB5" w:rsidRDefault="007D5DB5">
      <w:pPr>
        <w:pStyle w:val="Textoindependiente"/>
        <w:spacing w:before="6"/>
      </w:pPr>
    </w:p>
    <w:p w14:paraId="53553D31" w14:textId="77777777" w:rsidR="007D5DB5" w:rsidRDefault="0088738A">
      <w:pPr>
        <w:pStyle w:val="Textoindependiente"/>
        <w:tabs>
          <w:tab w:val="left" w:pos="2837"/>
          <w:tab w:val="left" w:pos="4908"/>
          <w:tab w:val="left" w:pos="6544"/>
          <w:tab w:val="left" w:pos="8931"/>
        </w:tabs>
        <w:spacing w:line="477" w:lineRule="auto"/>
        <w:ind w:left="361" w:right="352"/>
        <w:jc w:val="both"/>
      </w:pPr>
      <w:r>
        <w:t xml:space="preserve">Calvo </w:t>
      </w:r>
      <w:proofErr w:type="spellStart"/>
      <w:r>
        <w:t>Martucci</w:t>
      </w:r>
      <w:proofErr w:type="spellEnd"/>
      <w:r>
        <w:t xml:space="preserve"> S. (2024). Previsión de demanda mediante técnicas de machine </w:t>
      </w:r>
      <w:proofErr w:type="spellStart"/>
      <w:r>
        <w:t>learning</w:t>
      </w:r>
      <w:proofErr w:type="spellEnd"/>
      <w:r>
        <w:t xml:space="preserve">. [, </w:t>
      </w:r>
      <w:proofErr w:type="spellStart"/>
      <w:r>
        <w:rPr>
          <w:spacing w:val="-2"/>
        </w:rPr>
        <w:t>Universitat</w:t>
      </w:r>
      <w:proofErr w:type="spellEnd"/>
      <w:r>
        <w:tab/>
      </w:r>
      <w:r>
        <w:rPr>
          <w:spacing w:val="-2"/>
        </w:rPr>
        <w:t>Oberta</w:t>
      </w:r>
      <w:r>
        <w:tab/>
      </w:r>
      <w:r>
        <w:rPr>
          <w:spacing w:val="-6"/>
        </w:rPr>
        <w:t>de</w:t>
      </w:r>
      <w:r>
        <w:tab/>
      </w:r>
      <w:r>
        <w:rPr>
          <w:spacing w:val="-2"/>
        </w:rPr>
        <w:t>Catalunya</w:t>
      </w:r>
      <w:r>
        <w:tab/>
      </w:r>
      <w:r>
        <w:rPr>
          <w:spacing w:val="-4"/>
        </w:rPr>
        <w:t xml:space="preserve">(UOC)]. </w:t>
      </w:r>
      <w:hyperlink r:id="rId41">
        <w:r>
          <w:rPr>
            <w:color w:val="0462C1"/>
            <w:spacing w:val="-2"/>
            <w:u w:val="single" w:color="0462C1"/>
          </w:rPr>
          <w:t>https://openaccess.uoc.edu/server/api/core/bitstreams/6c632ac4-6756-47a2-b257-</w:t>
        </w:r>
      </w:hyperlink>
    </w:p>
    <w:p w14:paraId="081952ED" w14:textId="77777777" w:rsidR="007D5DB5" w:rsidRPr="003076D1" w:rsidRDefault="0088738A">
      <w:pPr>
        <w:pStyle w:val="Textoindependiente"/>
        <w:spacing w:before="4"/>
        <w:ind w:left="361"/>
      </w:pPr>
      <w:hyperlink r:id="rId42">
        <w:r w:rsidRPr="003076D1">
          <w:rPr>
            <w:color w:val="0462C1"/>
            <w:spacing w:val="-2"/>
            <w:u w:val="single" w:color="0462C1"/>
          </w:rPr>
          <w:t>b113d63d07a5/</w:t>
        </w:r>
        <w:proofErr w:type="spellStart"/>
        <w:r w:rsidRPr="003076D1">
          <w:rPr>
            <w:color w:val="0462C1"/>
            <w:spacing w:val="-2"/>
            <w:u w:val="single" w:color="0462C1"/>
          </w:rPr>
          <w:t>content</w:t>
        </w:r>
        <w:proofErr w:type="spellEnd"/>
      </w:hyperlink>
    </w:p>
    <w:p w14:paraId="4E8F0492" w14:textId="77777777" w:rsidR="007D5DB5" w:rsidRPr="003076D1" w:rsidRDefault="007D5DB5">
      <w:pPr>
        <w:pStyle w:val="Textoindependiente"/>
      </w:pPr>
    </w:p>
    <w:p w14:paraId="5FAF30E6" w14:textId="77777777" w:rsidR="007D5DB5" w:rsidRPr="003076D1" w:rsidRDefault="007D5DB5">
      <w:pPr>
        <w:pStyle w:val="Textoindependiente"/>
      </w:pPr>
    </w:p>
    <w:p w14:paraId="5EF3DBEB" w14:textId="77777777" w:rsidR="007D5DB5" w:rsidRPr="003076D1" w:rsidRDefault="007D5DB5">
      <w:pPr>
        <w:pStyle w:val="Textoindependiente"/>
        <w:spacing w:before="7"/>
      </w:pPr>
    </w:p>
    <w:p w14:paraId="4C48A395" w14:textId="77777777" w:rsidR="007D5DB5" w:rsidRDefault="0088738A">
      <w:pPr>
        <w:pStyle w:val="Textoindependiente"/>
        <w:spacing w:line="470" w:lineRule="auto"/>
        <w:ind w:left="361" w:right="526" w:firstLine="720"/>
      </w:pPr>
      <w:r w:rsidRPr="003076D1">
        <w:t xml:space="preserve">IBM (17 de </w:t>
      </w:r>
      <w:proofErr w:type="gramStart"/>
      <w:r w:rsidRPr="003076D1">
        <w:t>Agosto</w:t>
      </w:r>
      <w:proofErr w:type="gramEnd"/>
      <w:r w:rsidRPr="003076D1">
        <w:t xml:space="preserve"> de 2021). </w:t>
      </w:r>
      <w:r>
        <w:t xml:space="preserve">Programación Orientada a Objetos. Ibm.com. </w:t>
      </w:r>
      <w:hyperlink r:id="rId43">
        <w:r>
          <w:rPr>
            <w:color w:val="0462C1"/>
            <w:spacing w:val="-2"/>
            <w:u w:val="single" w:color="0462C1"/>
          </w:rPr>
          <w:t>https://www.ibm.com/docs/es/spss-modeler/SaaS?topic=language-object-oriented-programming</w:t>
        </w:r>
      </w:hyperlink>
    </w:p>
    <w:p w14:paraId="19B86379" w14:textId="77777777" w:rsidR="007D5DB5" w:rsidRDefault="007D5DB5">
      <w:pPr>
        <w:pStyle w:val="Textoindependiente"/>
      </w:pPr>
    </w:p>
    <w:p w14:paraId="51CCD25A" w14:textId="77777777" w:rsidR="007D5DB5" w:rsidRDefault="007D5DB5">
      <w:pPr>
        <w:pStyle w:val="Textoindependiente"/>
        <w:spacing w:before="17"/>
      </w:pPr>
    </w:p>
    <w:p w14:paraId="39AEA5C8" w14:textId="77777777" w:rsidR="007D5DB5" w:rsidRPr="005E0C6D" w:rsidRDefault="0088738A">
      <w:pPr>
        <w:pStyle w:val="Textoindependiente"/>
        <w:spacing w:before="1" w:line="482" w:lineRule="auto"/>
        <w:ind w:left="361" w:right="2279" w:firstLine="720"/>
        <w:rPr>
          <w:lang w:val="pt-BR"/>
        </w:rPr>
      </w:pPr>
      <w:r w:rsidRPr="005E0C6D">
        <w:rPr>
          <w:lang w:val="pt-BR"/>
        </w:rPr>
        <w:t>Oracle (2010).</w:t>
      </w:r>
      <w:r w:rsidRPr="005E0C6D">
        <w:rPr>
          <w:spacing w:val="-8"/>
          <w:lang w:val="pt-BR"/>
        </w:rPr>
        <w:t xml:space="preserve"> </w:t>
      </w:r>
      <w:proofErr w:type="spellStart"/>
      <w:r w:rsidRPr="005E0C6D">
        <w:rPr>
          <w:lang w:val="pt-BR"/>
        </w:rPr>
        <w:t>Estructura</w:t>
      </w:r>
      <w:proofErr w:type="spellEnd"/>
      <w:r w:rsidRPr="005E0C6D">
        <w:rPr>
          <w:spacing w:val="-10"/>
          <w:lang w:val="pt-BR"/>
        </w:rPr>
        <w:t xml:space="preserve"> </w:t>
      </w:r>
      <w:proofErr w:type="spellStart"/>
      <w:r w:rsidRPr="005E0C6D">
        <w:rPr>
          <w:lang w:val="pt-BR"/>
        </w:rPr>
        <w:t>arquitectónica</w:t>
      </w:r>
      <w:proofErr w:type="spellEnd"/>
      <w:r w:rsidRPr="005E0C6D">
        <w:rPr>
          <w:lang w:val="pt-BR"/>
        </w:rPr>
        <w:t xml:space="preserve"> de</w:t>
      </w:r>
      <w:r w:rsidRPr="005E0C6D">
        <w:rPr>
          <w:spacing w:val="-10"/>
          <w:lang w:val="pt-BR"/>
        </w:rPr>
        <w:t xml:space="preserve"> </w:t>
      </w:r>
      <w:r w:rsidRPr="005E0C6D">
        <w:rPr>
          <w:lang w:val="pt-BR"/>
        </w:rPr>
        <w:t>Java</w:t>
      </w:r>
      <w:r w:rsidRPr="005E0C6D">
        <w:rPr>
          <w:spacing w:val="-10"/>
          <w:lang w:val="pt-BR"/>
        </w:rPr>
        <w:t xml:space="preserve"> </w:t>
      </w:r>
      <w:r w:rsidRPr="005E0C6D">
        <w:rPr>
          <w:lang w:val="pt-BR"/>
        </w:rPr>
        <w:t>SE.</w:t>
      </w:r>
      <w:r w:rsidRPr="005E0C6D">
        <w:rPr>
          <w:spacing w:val="-8"/>
          <w:lang w:val="pt-BR"/>
        </w:rPr>
        <w:t xml:space="preserve"> </w:t>
      </w:r>
      <w:r w:rsidRPr="005E0C6D">
        <w:rPr>
          <w:lang w:val="pt-BR"/>
        </w:rPr>
        <w:t xml:space="preserve">docs.oracle.com. </w:t>
      </w:r>
      <w:hyperlink r:id="rId44">
        <w:r w:rsidRPr="005E0C6D">
          <w:rPr>
            <w:color w:val="0462C1"/>
            <w:spacing w:val="-2"/>
            <w:u w:val="single" w:color="0462C1"/>
            <w:lang w:val="pt-BR"/>
          </w:rPr>
          <w:t>https://docs.oracle.com/cd/E19528-01/820-0888/6ncjkpnh8/index.html</w:t>
        </w:r>
      </w:hyperlink>
    </w:p>
    <w:p w14:paraId="7C1AB063" w14:textId="77777777" w:rsidR="007D5DB5" w:rsidRPr="005E0C6D" w:rsidRDefault="007D5DB5">
      <w:pPr>
        <w:pStyle w:val="Textoindependiente"/>
        <w:spacing w:line="482" w:lineRule="auto"/>
        <w:rPr>
          <w:lang w:val="pt-BR"/>
        </w:rPr>
        <w:sectPr w:rsidR="007D5DB5" w:rsidRPr="005E0C6D">
          <w:pgSz w:w="12240" w:h="15840"/>
          <w:pgMar w:top="1360" w:right="1080" w:bottom="280" w:left="1080" w:header="732" w:footer="0" w:gutter="0"/>
          <w:cols w:space="720"/>
        </w:sectPr>
      </w:pPr>
    </w:p>
    <w:p w14:paraId="26EDB1CA" w14:textId="77777777" w:rsidR="007D5DB5" w:rsidRPr="005E0C6D" w:rsidRDefault="0088738A">
      <w:pPr>
        <w:spacing w:before="62"/>
        <w:ind w:right="1064"/>
        <w:jc w:val="right"/>
        <w:rPr>
          <w:b/>
          <w:sz w:val="24"/>
          <w:lang w:val="pt-BR"/>
        </w:rPr>
      </w:pPr>
      <w:r w:rsidRPr="005E0C6D">
        <w:rPr>
          <w:b/>
          <w:spacing w:val="-5"/>
          <w:sz w:val="24"/>
          <w:lang w:val="pt-BR"/>
        </w:rPr>
        <w:lastRenderedPageBreak/>
        <w:t>60</w:t>
      </w:r>
    </w:p>
    <w:p w14:paraId="07CA548C" w14:textId="77777777" w:rsidR="007D5DB5" w:rsidRPr="005E0C6D" w:rsidRDefault="007D5DB5">
      <w:pPr>
        <w:pStyle w:val="Textoindependiente"/>
        <w:spacing w:before="183"/>
        <w:rPr>
          <w:b/>
          <w:lang w:val="pt-BR"/>
        </w:rPr>
      </w:pPr>
    </w:p>
    <w:p w14:paraId="781A413E" w14:textId="77777777" w:rsidR="007D5DB5" w:rsidRPr="005E0C6D" w:rsidRDefault="0088738A">
      <w:pPr>
        <w:pStyle w:val="Ttulo1"/>
        <w:spacing w:before="1"/>
        <w:ind w:left="0" w:right="1066"/>
        <w:jc w:val="center"/>
        <w:rPr>
          <w:lang w:val="pt-BR"/>
        </w:rPr>
      </w:pPr>
      <w:bookmarkStart w:id="62" w:name="_bookmark61"/>
      <w:bookmarkEnd w:id="62"/>
      <w:r w:rsidRPr="005E0C6D">
        <w:rPr>
          <w:spacing w:val="-2"/>
          <w:lang w:val="pt-BR"/>
        </w:rPr>
        <w:t>ANEXOS</w:t>
      </w:r>
    </w:p>
    <w:p w14:paraId="2245E52E" w14:textId="77777777" w:rsidR="007D5DB5" w:rsidRPr="005E0C6D" w:rsidRDefault="007D5DB5">
      <w:pPr>
        <w:pStyle w:val="Textoindependiente"/>
        <w:spacing w:before="4"/>
        <w:rPr>
          <w:b/>
          <w:lang w:val="pt-BR"/>
        </w:rPr>
      </w:pPr>
    </w:p>
    <w:p w14:paraId="6E75E0B6" w14:textId="77777777" w:rsidR="007D5DB5" w:rsidRPr="005E0C6D" w:rsidRDefault="0088738A">
      <w:pPr>
        <w:pStyle w:val="Ttulo2"/>
        <w:spacing w:line="482" w:lineRule="auto"/>
        <w:ind w:left="1" w:right="10445"/>
        <w:rPr>
          <w:lang w:val="pt-BR"/>
        </w:rPr>
      </w:pPr>
      <w:bookmarkStart w:id="63" w:name="_bookmark62"/>
      <w:bookmarkEnd w:id="63"/>
      <w:r w:rsidRPr="005E0C6D">
        <w:rPr>
          <w:lang w:val="pt-BR"/>
        </w:rPr>
        <w:t>Anexo</w:t>
      </w:r>
      <w:r w:rsidRPr="005E0C6D">
        <w:rPr>
          <w:spacing w:val="-8"/>
          <w:lang w:val="pt-BR"/>
        </w:rPr>
        <w:t xml:space="preserve"> </w:t>
      </w:r>
      <w:r w:rsidRPr="005E0C6D">
        <w:rPr>
          <w:lang w:val="pt-BR"/>
        </w:rPr>
        <w:t>1:</w:t>
      </w:r>
      <w:r w:rsidRPr="005E0C6D">
        <w:rPr>
          <w:spacing w:val="-13"/>
          <w:lang w:val="pt-BR"/>
        </w:rPr>
        <w:t xml:space="preserve"> </w:t>
      </w:r>
      <w:r w:rsidRPr="005E0C6D">
        <w:rPr>
          <w:lang w:val="pt-BR"/>
        </w:rPr>
        <w:t>Diagrama</w:t>
      </w:r>
      <w:r w:rsidRPr="005E0C6D">
        <w:rPr>
          <w:spacing w:val="-8"/>
          <w:lang w:val="pt-BR"/>
        </w:rPr>
        <w:t xml:space="preserve"> </w:t>
      </w:r>
      <w:r w:rsidRPr="005E0C6D">
        <w:rPr>
          <w:lang w:val="pt-BR"/>
        </w:rPr>
        <w:t>de</w:t>
      </w:r>
      <w:r w:rsidRPr="005E0C6D">
        <w:rPr>
          <w:spacing w:val="-10"/>
          <w:lang w:val="pt-BR"/>
        </w:rPr>
        <w:t xml:space="preserve"> </w:t>
      </w:r>
      <w:proofErr w:type="spellStart"/>
      <w:r w:rsidRPr="005E0C6D">
        <w:rPr>
          <w:lang w:val="pt-BR"/>
        </w:rPr>
        <w:t>Gantt</w:t>
      </w:r>
      <w:proofErr w:type="spellEnd"/>
      <w:r w:rsidRPr="005E0C6D">
        <w:rPr>
          <w:lang w:val="pt-BR"/>
        </w:rPr>
        <w:t xml:space="preserve"> Figura 18</w:t>
      </w:r>
    </w:p>
    <w:p w14:paraId="3B3A9F80" w14:textId="77777777" w:rsidR="007D5DB5" w:rsidRDefault="0088738A">
      <w:pPr>
        <w:spacing w:line="263" w:lineRule="exact"/>
        <w:ind w:left="1"/>
        <w:rPr>
          <w:i/>
          <w:sz w:val="24"/>
        </w:rPr>
      </w:pPr>
      <w:r>
        <w:rPr>
          <w:i/>
          <w:sz w:val="24"/>
        </w:rPr>
        <w:t>Cronograma</w:t>
      </w:r>
      <w:r>
        <w:rPr>
          <w:i/>
          <w:spacing w:val="-7"/>
          <w:sz w:val="24"/>
        </w:rPr>
        <w:t xml:space="preserve"> </w:t>
      </w:r>
      <w:r>
        <w:rPr>
          <w:i/>
          <w:sz w:val="24"/>
        </w:rPr>
        <w:t>de</w:t>
      </w:r>
      <w:r>
        <w:rPr>
          <w:i/>
          <w:spacing w:val="-9"/>
          <w:sz w:val="24"/>
        </w:rPr>
        <w:t xml:space="preserve"> </w:t>
      </w:r>
      <w:r>
        <w:rPr>
          <w:i/>
          <w:sz w:val="24"/>
        </w:rPr>
        <w:t>Actividades</w:t>
      </w:r>
      <w:r>
        <w:rPr>
          <w:i/>
          <w:spacing w:val="17"/>
          <w:sz w:val="24"/>
        </w:rPr>
        <w:t xml:space="preserve"> </w:t>
      </w:r>
      <w:r>
        <w:rPr>
          <w:i/>
          <w:sz w:val="24"/>
        </w:rPr>
        <w:t>del</w:t>
      </w:r>
      <w:r>
        <w:rPr>
          <w:i/>
          <w:spacing w:val="-12"/>
          <w:sz w:val="24"/>
        </w:rPr>
        <w:t xml:space="preserve"> </w:t>
      </w:r>
      <w:r>
        <w:rPr>
          <w:i/>
          <w:spacing w:val="-2"/>
          <w:sz w:val="24"/>
        </w:rPr>
        <w:t>proyecto</w:t>
      </w:r>
    </w:p>
    <w:p w14:paraId="5305D53B" w14:textId="77777777" w:rsidR="007D5DB5" w:rsidRDefault="0088738A">
      <w:pPr>
        <w:pStyle w:val="Textoindependiente"/>
        <w:spacing w:before="51"/>
        <w:rPr>
          <w:i/>
          <w:sz w:val="20"/>
        </w:rPr>
      </w:pPr>
      <w:r>
        <w:rPr>
          <w:i/>
          <w:noProof/>
          <w:sz w:val="20"/>
        </w:rPr>
        <w:drawing>
          <wp:anchor distT="0" distB="0" distL="0" distR="0" simplePos="0" relativeHeight="487603200" behindDoc="1" locked="0" layoutInCell="1" allowOverlap="1" wp14:anchorId="5825A3D0" wp14:editId="370A57AD">
            <wp:simplePos x="0" y="0"/>
            <wp:positionH relativeFrom="page">
              <wp:posOffset>928078</wp:posOffset>
            </wp:positionH>
            <wp:positionV relativeFrom="paragraph">
              <wp:posOffset>193675</wp:posOffset>
            </wp:positionV>
            <wp:extent cx="8723288" cy="3744468"/>
            <wp:effectExtent l="0" t="0" r="0" b="0"/>
            <wp:wrapTopAndBottom/>
            <wp:docPr id="45" name="Image 45" descr="Gráfic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Gráfico  El contenido generado por IA puede ser incorrecto."/>
                    <pic:cNvPicPr/>
                  </pic:nvPicPr>
                  <pic:blipFill>
                    <a:blip r:embed="rId45" cstate="print"/>
                    <a:stretch>
                      <a:fillRect/>
                    </a:stretch>
                  </pic:blipFill>
                  <pic:spPr>
                    <a:xfrm>
                      <a:off x="0" y="0"/>
                      <a:ext cx="8723288" cy="3744468"/>
                    </a:xfrm>
                    <a:prstGeom prst="rect">
                      <a:avLst/>
                    </a:prstGeom>
                  </pic:spPr>
                </pic:pic>
              </a:graphicData>
            </a:graphic>
          </wp:anchor>
        </w:drawing>
      </w:r>
    </w:p>
    <w:p w14:paraId="21D20935" w14:textId="77777777" w:rsidR="007D5DB5" w:rsidRDefault="007D5DB5">
      <w:pPr>
        <w:pStyle w:val="Textoindependiente"/>
        <w:spacing w:before="19"/>
        <w:rPr>
          <w:i/>
        </w:rPr>
      </w:pPr>
    </w:p>
    <w:p w14:paraId="11B808C1" w14:textId="77777777" w:rsidR="007D5DB5" w:rsidRDefault="0088738A">
      <w:pPr>
        <w:spacing w:before="1"/>
        <w:ind w:left="1"/>
        <w:rPr>
          <w:i/>
          <w:sz w:val="24"/>
        </w:rPr>
      </w:pPr>
      <w:r>
        <w:rPr>
          <w:b/>
          <w:i/>
          <w:sz w:val="24"/>
        </w:rPr>
        <w:t>Fuente:</w:t>
      </w:r>
      <w:r>
        <w:rPr>
          <w:b/>
          <w:i/>
          <w:spacing w:val="-15"/>
          <w:sz w:val="24"/>
        </w:rPr>
        <w:t xml:space="preserve"> </w:t>
      </w:r>
      <w:r>
        <w:rPr>
          <w:i/>
          <w:sz w:val="24"/>
        </w:rPr>
        <w:t>Elaboración</w:t>
      </w:r>
      <w:r>
        <w:rPr>
          <w:i/>
          <w:spacing w:val="14"/>
          <w:sz w:val="24"/>
        </w:rPr>
        <w:t xml:space="preserve"> </w:t>
      </w:r>
      <w:r>
        <w:rPr>
          <w:i/>
          <w:spacing w:val="-4"/>
          <w:sz w:val="24"/>
        </w:rPr>
        <w:t>propi</w:t>
      </w:r>
    </w:p>
    <w:p w14:paraId="5C348710" w14:textId="77777777" w:rsidR="007D5DB5" w:rsidRDefault="007D5DB5">
      <w:pPr>
        <w:rPr>
          <w:i/>
          <w:sz w:val="24"/>
        </w:rPr>
        <w:sectPr w:rsidR="007D5DB5">
          <w:headerReference w:type="default" r:id="rId46"/>
          <w:pgSz w:w="15840" w:h="12240" w:orient="landscape"/>
          <w:pgMar w:top="660" w:right="360" w:bottom="280" w:left="1440" w:header="0" w:footer="0" w:gutter="0"/>
          <w:cols w:space="720"/>
        </w:sectPr>
      </w:pPr>
    </w:p>
    <w:p w14:paraId="662E5E6E" w14:textId="77777777" w:rsidR="007D5DB5" w:rsidRPr="005E0C6D" w:rsidRDefault="0088738A">
      <w:pPr>
        <w:pStyle w:val="Ttulo2"/>
        <w:spacing w:before="80" w:line="482" w:lineRule="auto"/>
        <w:ind w:left="1" w:right="4854"/>
        <w:rPr>
          <w:lang w:val="en-US"/>
        </w:rPr>
      </w:pPr>
      <w:bookmarkStart w:id="64" w:name="_bookmark63"/>
      <w:bookmarkEnd w:id="64"/>
      <w:r w:rsidRPr="005E0C6D">
        <w:rPr>
          <w:lang w:val="en-US"/>
        </w:rPr>
        <w:lastRenderedPageBreak/>
        <w:t>Anexo</w:t>
      </w:r>
      <w:r w:rsidRPr="005E0C6D">
        <w:rPr>
          <w:spacing w:val="-8"/>
          <w:lang w:val="en-US"/>
        </w:rPr>
        <w:t xml:space="preserve"> </w:t>
      </w:r>
      <w:r w:rsidRPr="005E0C6D">
        <w:rPr>
          <w:lang w:val="en-US"/>
        </w:rPr>
        <w:t>2:</w:t>
      </w:r>
      <w:r w:rsidRPr="005E0C6D">
        <w:rPr>
          <w:spacing w:val="-13"/>
          <w:lang w:val="en-US"/>
        </w:rPr>
        <w:t xml:space="preserve"> </w:t>
      </w:r>
      <w:r w:rsidRPr="005E0C6D">
        <w:rPr>
          <w:lang w:val="en-US"/>
        </w:rPr>
        <w:t>Work</w:t>
      </w:r>
      <w:r w:rsidRPr="005E0C6D">
        <w:rPr>
          <w:spacing w:val="-7"/>
          <w:lang w:val="en-US"/>
        </w:rPr>
        <w:t xml:space="preserve"> </w:t>
      </w:r>
      <w:r w:rsidRPr="005E0C6D">
        <w:rPr>
          <w:lang w:val="en-US"/>
        </w:rPr>
        <w:t>Breakdown</w:t>
      </w:r>
      <w:r w:rsidRPr="005E0C6D">
        <w:rPr>
          <w:spacing w:val="-7"/>
          <w:lang w:val="en-US"/>
        </w:rPr>
        <w:t xml:space="preserve"> </w:t>
      </w:r>
      <w:r w:rsidRPr="005E0C6D">
        <w:rPr>
          <w:lang w:val="en-US"/>
        </w:rPr>
        <w:t xml:space="preserve">Structure </w:t>
      </w:r>
      <w:proofErr w:type="spellStart"/>
      <w:r w:rsidRPr="005E0C6D">
        <w:rPr>
          <w:lang w:val="en-US"/>
        </w:rPr>
        <w:t>Figura</w:t>
      </w:r>
      <w:proofErr w:type="spellEnd"/>
      <w:r w:rsidRPr="005E0C6D">
        <w:rPr>
          <w:lang w:val="en-US"/>
        </w:rPr>
        <w:t xml:space="preserve"> 19</w:t>
      </w:r>
    </w:p>
    <w:p w14:paraId="1BE99833" w14:textId="77777777" w:rsidR="007D5DB5" w:rsidRDefault="0088738A">
      <w:pPr>
        <w:spacing w:before="1"/>
        <w:ind w:left="1"/>
        <w:rPr>
          <w:i/>
          <w:sz w:val="24"/>
        </w:rPr>
      </w:pPr>
      <w:r>
        <w:rPr>
          <w:i/>
          <w:sz w:val="24"/>
        </w:rPr>
        <w:t>Planificación</w:t>
      </w:r>
      <w:r>
        <w:rPr>
          <w:i/>
          <w:spacing w:val="14"/>
          <w:sz w:val="24"/>
        </w:rPr>
        <w:t xml:space="preserve"> </w:t>
      </w:r>
      <w:r>
        <w:rPr>
          <w:i/>
          <w:sz w:val="24"/>
        </w:rPr>
        <w:t>y</w:t>
      </w:r>
      <w:r>
        <w:rPr>
          <w:i/>
          <w:spacing w:val="-11"/>
          <w:sz w:val="24"/>
        </w:rPr>
        <w:t xml:space="preserve"> </w:t>
      </w:r>
      <w:r>
        <w:rPr>
          <w:i/>
          <w:sz w:val="24"/>
        </w:rPr>
        <w:t>desarrollo</w:t>
      </w:r>
      <w:r>
        <w:rPr>
          <w:i/>
          <w:spacing w:val="15"/>
          <w:sz w:val="24"/>
        </w:rPr>
        <w:t xml:space="preserve"> </w:t>
      </w:r>
      <w:r>
        <w:rPr>
          <w:i/>
          <w:sz w:val="24"/>
        </w:rPr>
        <w:t>del</w:t>
      </w:r>
      <w:r>
        <w:rPr>
          <w:i/>
          <w:spacing w:val="-3"/>
          <w:sz w:val="24"/>
        </w:rPr>
        <w:t xml:space="preserve"> </w:t>
      </w:r>
      <w:r>
        <w:rPr>
          <w:i/>
          <w:sz w:val="24"/>
        </w:rPr>
        <w:t>proyecto</w:t>
      </w:r>
      <w:r>
        <w:rPr>
          <w:i/>
          <w:spacing w:val="2"/>
          <w:sz w:val="24"/>
        </w:rPr>
        <w:t xml:space="preserve"> </w:t>
      </w:r>
      <w:r>
        <w:rPr>
          <w:i/>
          <w:sz w:val="24"/>
        </w:rPr>
        <w:t>a</w:t>
      </w:r>
      <w:r>
        <w:rPr>
          <w:i/>
          <w:spacing w:val="-9"/>
          <w:sz w:val="24"/>
        </w:rPr>
        <w:t xml:space="preserve"> </w:t>
      </w:r>
      <w:r>
        <w:rPr>
          <w:i/>
          <w:sz w:val="24"/>
        </w:rPr>
        <w:t>través</w:t>
      </w:r>
      <w:r>
        <w:rPr>
          <w:i/>
          <w:spacing w:val="-1"/>
          <w:sz w:val="24"/>
        </w:rPr>
        <w:t xml:space="preserve"> </w:t>
      </w:r>
      <w:r>
        <w:rPr>
          <w:i/>
          <w:sz w:val="24"/>
        </w:rPr>
        <w:t>de</w:t>
      </w:r>
      <w:r>
        <w:rPr>
          <w:i/>
          <w:spacing w:val="-11"/>
          <w:sz w:val="24"/>
        </w:rPr>
        <w:t xml:space="preserve"> </w:t>
      </w:r>
      <w:r>
        <w:rPr>
          <w:i/>
          <w:sz w:val="24"/>
        </w:rPr>
        <w:t>un</w:t>
      </w:r>
      <w:r>
        <w:rPr>
          <w:i/>
          <w:spacing w:val="-9"/>
          <w:sz w:val="24"/>
        </w:rPr>
        <w:t xml:space="preserve"> </w:t>
      </w:r>
      <w:r>
        <w:rPr>
          <w:i/>
          <w:spacing w:val="-4"/>
          <w:sz w:val="24"/>
        </w:rPr>
        <w:t>WBS.</w:t>
      </w:r>
    </w:p>
    <w:p w14:paraId="6B80A821" w14:textId="77777777" w:rsidR="007D5DB5" w:rsidRDefault="0088738A">
      <w:pPr>
        <w:pStyle w:val="Textoindependiente"/>
        <w:spacing w:before="9"/>
        <w:rPr>
          <w:i/>
          <w:sz w:val="19"/>
        </w:rPr>
      </w:pPr>
      <w:r>
        <w:rPr>
          <w:i/>
          <w:noProof/>
          <w:sz w:val="19"/>
        </w:rPr>
        <w:drawing>
          <wp:anchor distT="0" distB="0" distL="0" distR="0" simplePos="0" relativeHeight="487603712" behindDoc="1" locked="0" layoutInCell="1" allowOverlap="1" wp14:anchorId="22D25E04" wp14:editId="7B6D94F1">
            <wp:simplePos x="0" y="0"/>
            <wp:positionH relativeFrom="page">
              <wp:posOffset>914400</wp:posOffset>
            </wp:positionH>
            <wp:positionV relativeFrom="paragraph">
              <wp:posOffset>159807</wp:posOffset>
            </wp:positionV>
            <wp:extent cx="5843737" cy="4242816"/>
            <wp:effectExtent l="0" t="0" r="0" b="0"/>
            <wp:wrapTopAndBottom/>
            <wp:docPr id="47" name="Image 47"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Diagrama  El contenido generado por IA puede ser incorrecto."/>
                    <pic:cNvPicPr/>
                  </pic:nvPicPr>
                  <pic:blipFill>
                    <a:blip r:embed="rId47" cstate="print"/>
                    <a:stretch>
                      <a:fillRect/>
                    </a:stretch>
                  </pic:blipFill>
                  <pic:spPr>
                    <a:xfrm>
                      <a:off x="0" y="0"/>
                      <a:ext cx="5843737" cy="4242816"/>
                    </a:xfrm>
                    <a:prstGeom prst="rect">
                      <a:avLst/>
                    </a:prstGeom>
                  </pic:spPr>
                </pic:pic>
              </a:graphicData>
            </a:graphic>
          </wp:anchor>
        </w:drawing>
      </w:r>
    </w:p>
    <w:p w14:paraId="41BEDE64" w14:textId="77777777" w:rsidR="007D5DB5" w:rsidRDefault="007D5DB5">
      <w:pPr>
        <w:pStyle w:val="Textoindependiente"/>
        <w:spacing w:before="36"/>
        <w:rPr>
          <w:i/>
        </w:rPr>
      </w:pPr>
    </w:p>
    <w:p w14:paraId="52668B74" w14:textId="77777777" w:rsidR="007D5DB5" w:rsidRDefault="0088738A">
      <w:pPr>
        <w:spacing w:before="1"/>
        <w:ind w:left="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4300B4E9" w14:textId="77777777" w:rsidR="007D5DB5" w:rsidRDefault="007D5DB5">
      <w:pPr>
        <w:pStyle w:val="Textoindependiente"/>
      </w:pPr>
    </w:p>
    <w:p w14:paraId="0D292B56" w14:textId="77777777" w:rsidR="007D5DB5" w:rsidRDefault="007D5DB5">
      <w:pPr>
        <w:pStyle w:val="Textoindependiente"/>
      </w:pPr>
    </w:p>
    <w:p w14:paraId="7F7029CD" w14:textId="77777777" w:rsidR="007D5DB5" w:rsidRDefault="007D5DB5">
      <w:pPr>
        <w:pStyle w:val="Textoindependiente"/>
        <w:spacing w:before="7"/>
      </w:pPr>
    </w:p>
    <w:p w14:paraId="0D009A15" w14:textId="77777777" w:rsidR="007D5DB5" w:rsidRDefault="0088738A">
      <w:pPr>
        <w:pStyle w:val="Ttulo2"/>
        <w:spacing w:line="482" w:lineRule="auto"/>
        <w:ind w:left="1" w:right="6113"/>
      </w:pPr>
      <w:bookmarkStart w:id="65" w:name="_bookmark64"/>
      <w:bookmarkEnd w:id="65"/>
      <w:r>
        <w:t>Anexo</w:t>
      </w:r>
      <w:r>
        <w:rPr>
          <w:spacing w:val="-13"/>
        </w:rPr>
        <w:t xml:space="preserve"> </w:t>
      </w:r>
      <w:r>
        <w:t>3:</w:t>
      </w:r>
      <w:r>
        <w:rPr>
          <w:spacing w:val="-15"/>
        </w:rPr>
        <w:t xml:space="preserve"> </w:t>
      </w:r>
      <w:r>
        <w:t>Project</w:t>
      </w:r>
      <w:r>
        <w:rPr>
          <w:spacing w:val="-5"/>
        </w:rPr>
        <w:t xml:space="preserve"> </w:t>
      </w:r>
      <w:proofErr w:type="spellStart"/>
      <w:r>
        <w:t>Charter</w:t>
      </w:r>
      <w:proofErr w:type="spellEnd"/>
      <w:r>
        <w:t xml:space="preserve"> Figura 20</w:t>
      </w:r>
    </w:p>
    <w:p w14:paraId="6B23CDCD" w14:textId="77777777" w:rsidR="007D5DB5" w:rsidRDefault="0088738A">
      <w:pPr>
        <w:spacing w:before="2"/>
        <w:ind w:left="1"/>
        <w:rPr>
          <w:i/>
          <w:sz w:val="24"/>
        </w:rPr>
      </w:pPr>
      <w:r>
        <w:rPr>
          <w:i/>
          <w:sz w:val="24"/>
        </w:rPr>
        <w:t>Carta</w:t>
      </w:r>
      <w:r>
        <w:rPr>
          <w:i/>
          <w:spacing w:val="-7"/>
          <w:sz w:val="24"/>
        </w:rPr>
        <w:t xml:space="preserve"> </w:t>
      </w:r>
      <w:r>
        <w:rPr>
          <w:i/>
          <w:sz w:val="24"/>
        </w:rPr>
        <w:t>de</w:t>
      </w:r>
      <w:r>
        <w:rPr>
          <w:i/>
          <w:spacing w:val="-9"/>
          <w:sz w:val="24"/>
        </w:rPr>
        <w:t xml:space="preserve"> </w:t>
      </w:r>
      <w:r>
        <w:rPr>
          <w:i/>
          <w:sz w:val="24"/>
        </w:rPr>
        <w:t>Proyecto</w:t>
      </w:r>
      <w:r>
        <w:rPr>
          <w:i/>
          <w:spacing w:val="6"/>
          <w:sz w:val="24"/>
        </w:rPr>
        <w:t xml:space="preserve"> </w:t>
      </w:r>
      <w:r>
        <w:rPr>
          <w:i/>
          <w:spacing w:val="-2"/>
          <w:sz w:val="24"/>
        </w:rPr>
        <w:t>especificada.</w:t>
      </w:r>
    </w:p>
    <w:p w14:paraId="579B17D3" w14:textId="77777777" w:rsidR="007D5DB5" w:rsidRDefault="007D5DB5">
      <w:pPr>
        <w:rPr>
          <w:i/>
          <w:sz w:val="24"/>
        </w:rPr>
        <w:sectPr w:rsidR="007D5DB5">
          <w:headerReference w:type="default" r:id="rId48"/>
          <w:pgSz w:w="12240" w:h="15840"/>
          <w:pgMar w:top="1360" w:right="1440" w:bottom="280" w:left="1440" w:header="732" w:footer="0" w:gutter="0"/>
          <w:pgNumType w:start="61"/>
          <w:cols w:space="720"/>
        </w:sectPr>
      </w:pPr>
    </w:p>
    <w:p w14:paraId="73EDD849" w14:textId="77777777" w:rsidR="007D5DB5" w:rsidRDefault="007D5DB5">
      <w:pPr>
        <w:pStyle w:val="Textoindependiente"/>
        <w:spacing w:before="4"/>
        <w:rPr>
          <w:i/>
          <w:sz w:val="9"/>
        </w:rPr>
      </w:pPr>
    </w:p>
    <w:p w14:paraId="068F522C" w14:textId="77777777" w:rsidR="007D5DB5" w:rsidRDefault="0088738A">
      <w:pPr>
        <w:pStyle w:val="Textoindependiente"/>
        <w:ind w:left="57"/>
        <w:rPr>
          <w:sz w:val="20"/>
        </w:rPr>
      </w:pPr>
      <w:r>
        <w:rPr>
          <w:noProof/>
          <w:sz w:val="20"/>
        </w:rPr>
        <w:drawing>
          <wp:inline distT="0" distB="0" distL="0" distR="0" wp14:anchorId="35F7EB6B" wp14:editId="030F4A1B">
            <wp:extent cx="5871148" cy="6746748"/>
            <wp:effectExtent l="0" t="0" r="0" b="0"/>
            <wp:docPr id="48" name="Image 48"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Tabla  El contenido generado por IA puede ser incorrecto."/>
                    <pic:cNvPicPr/>
                  </pic:nvPicPr>
                  <pic:blipFill>
                    <a:blip r:embed="rId49" cstate="print"/>
                    <a:stretch>
                      <a:fillRect/>
                    </a:stretch>
                  </pic:blipFill>
                  <pic:spPr>
                    <a:xfrm>
                      <a:off x="0" y="0"/>
                      <a:ext cx="5871148" cy="6746748"/>
                    </a:xfrm>
                    <a:prstGeom prst="rect">
                      <a:avLst/>
                    </a:prstGeom>
                  </pic:spPr>
                </pic:pic>
              </a:graphicData>
            </a:graphic>
          </wp:inline>
        </w:drawing>
      </w:r>
    </w:p>
    <w:p w14:paraId="435019F5" w14:textId="77777777" w:rsidR="007D5DB5" w:rsidRDefault="007D5DB5">
      <w:pPr>
        <w:pStyle w:val="Textoindependiente"/>
        <w:spacing w:before="106"/>
        <w:rPr>
          <w:i/>
        </w:rPr>
      </w:pPr>
    </w:p>
    <w:p w14:paraId="730099C7" w14:textId="77777777" w:rsidR="007D5DB5" w:rsidRDefault="0088738A">
      <w:pPr>
        <w:ind w:left="1"/>
        <w:rPr>
          <w:sz w:val="24"/>
        </w:rPr>
      </w:pPr>
      <w:r>
        <w:rPr>
          <w:b/>
          <w:sz w:val="24"/>
        </w:rPr>
        <w:t>Fuente:</w:t>
      </w:r>
      <w:r>
        <w:rPr>
          <w:b/>
          <w:spacing w:val="-15"/>
          <w:sz w:val="24"/>
        </w:rPr>
        <w:t xml:space="preserve"> </w:t>
      </w:r>
      <w:r>
        <w:rPr>
          <w:sz w:val="24"/>
        </w:rPr>
        <w:t>Elaboración</w:t>
      </w:r>
      <w:r>
        <w:rPr>
          <w:spacing w:val="13"/>
          <w:sz w:val="24"/>
        </w:rPr>
        <w:t xml:space="preserve"> </w:t>
      </w:r>
      <w:r>
        <w:rPr>
          <w:spacing w:val="-2"/>
          <w:sz w:val="24"/>
        </w:rPr>
        <w:t>propia.</w:t>
      </w:r>
    </w:p>
    <w:p w14:paraId="791855F5" w14:textId="77777777" w:rsidR="007D5DB5" w:rsidRDefault="007D5DB5">
      <w:pPr>
        <w:rPr>
          <w:sz w:val="24"/>
        </w:rPr>
        <w:sectPr w:rsidR="007D5DB5">
          <w:pgSz w:w="12240" w:h="15840"/>
          <w:pgMar w:top="1360" w:right="1440" w:bottom="280" w:left="1440" w:header="732" w:footer="0" w:gutter="0"/>
          <w:cols w:space="720"/>
        </w:sectPr>
      </w:pPr>
    </w:p>
    <w:p w14:paraId="35A6A326" w14:textId="77777777" w:rsidR="007D5DB5" w:rsidRDefault="0088738A">
      <w:pPr>
        <w:pStyle w:val="Ttulo2"/>
        <w:spacing w:before="80" w:line="482" w:lineRule="auto"/>
        <w:ind w:left="721" w:right="9997"/>
      </w:pPr>
      <w:bookmarkStart w:id="66" w:name="_bookmark65"/>
      <w:bookmarkEnd w:id="66"/>
      <w:r>
        <w:lastRenderedPageBreak/>
        <w:t>Anexo</w:t>
      </w:r>
      <w:r>
        <w:rPr>
          <w:spacing w:val="-7"/>
        </w:rPr>
        <w:t xml:space="preserve"> </w:t>
      </w:r>
      <w:r>
        <w:t>4:</w:t>
      </w:r>
      <w:r>
        <w:rPr>
          <w:spacing w:val="-11"/>
        </w:rPr>
        <w:t xml:space="preserve"> </w:t>
      </w:r>
      <w:r>
        <w:t>Lean</w:t>
      </w:r>
      <w:r>
        <w:rPr>
          <w:spacing w:val="-7"/>
        </w:rPr>
        <w:t xml:space="preserve"> </w:t>
      </w:r>
      <w:proofErr w:type="spellStart"/>
      <w:r>
        <w:t>Canvas</w:t>
      </w:r>
      <w:proofErr w:type="spellEnd"/>
      <w:r>
        <w:t xml:space="preserve"> Figura 21</w:t>
      </w:r>
    </w:p>
    <w:p w14:paraId="54CDA81E" w14:textId="77777777" w:rsidR="007D5DB5" w:rsidRDefault="0088738A">
      <w:pPr>
        <w:spacing w:before="2"/>
        <w:ind w:left="721"/>
        <w:rPr>
          <w:i/>
          <w:sz w:val="24"/>
        </w:rPr>
      </w:pPr>
      <w:r>
        <w:rPr>
          <w:i/>
          <w:noProof/>
          <w:sz w:val="24"/>
        </w:rPr>
        <w:drawing>
          <wp:anchor distT="0" distB="0" distL="0" distR="0" simplePos="0" relativeHeight="487604224" behindDoc="1" locked="0" layoutInCell="1" allowOverlap="1" wp14:anchorId="7C9AA64D" wp14:editId="53EAD687">
            <wp:simplePos x="0" y="0"/>
            <wp:positionH relativeFrom="page">
              <wp:posOffset>675640</wp:posOffset>
            </wp:positionH>
            <wp:positionV relativeFrom="paragraph">
              <wp:posOffset>206239</wp:posOffset>
            </wp:positionV>
            <wp:extent cx="6419937" cy="4814316"/>
            <wp:effectExtent l="0" t="0" r="0" b="0"/>
            <wp:wrapTopAndBottom/>
            <wp:docPr id="50" name="Image 50" descr="Escala de tiem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Escala de tiempo  El contenido generado por IA puede ser incorrecto."/>
                    <pic:cNvPicPr/>
                  </pic:nvPicPr>
                  <pic:blipFill>
                    <a:blip r:embed="rId50" cstate="print"/>
                    <a:stretch>
                      <a:fillRect/>
                    </a:stretch>
                  </pic:blipFill>
                  <pic:spPr>
                    <a:xfrm>
                      <a:off x="0" y="0"/>
                      <a:ext cx="6419937" cy="4814316"/>
                    </a:xfrm>
                    <a:prstGeom prst="rect">
                      <a:avLst/>
                    </a:prstGeom>
                  </pic:spPr>
                </pic:pic>
              </a:graphicData>
            </a:graphic>
          </wp:anchor>
        </w:drawing>
      </w:r>
      <w:r>
        <w:rPr>
          <w:i/>
          <w:sz w:val="24"/>
        </w:rPr>
        <w:t>Gráfico</w:t>
      </w:r>
      <w:r>
        <w:rPr>
          <w:i/>
          <w:spacing w:val="8"/>
          <w:sz w:val="24"/>
        </w:rPr>
        <w:t xml:space="preserve"> </w:t>
      </w:r>
      <w:r>
        <w:rPr>
          <w:i/>
          <w:sz w:val="24"/>
        </w:rPr>
        <w:t>del</w:t>
      </w:r>
      <w:r>
        <w:rPr>
          <w:i/>
          <w:spacing w:val="-12"/>
          <w:sz w:val="24"/>
        </w:rPr>
        <w:t xml:space="preserve"> </w:t>
      </w:r>
      <w:r>
        <w:rPr>
          <w:i/>
          <w:sz w:val="24"/>
        </w:rPr>
        <w:t>Lean</w:t>
      </w:r>
      <w:r>
        <w:rPr>
          <w:i/>
          <w:spacing w:val="-5"/>
          <w:sz w:val="24"/>
        </w:rPr>
        <w:t xml:space="preserve"> </w:t>
      </w:r>
      <w:proofErr w:type="spellStart"/>
      <w:r>
        <w:rPr>
          <w:i/>
          <w:sz w:val="24"/>
        </w:rPr>
        <w:t>Canvas</w:t>
      </w:r>
      <w:proofErr w:type="spellEnd"/>
      <w:r>
        <w:rPr>
          <w:i/>
          <w:spacing w:val="-5"/>
          <w:sz w:val="24"/>
        </w:rPr>
        <w:t xml:space="preserve"> </w:t>
      </w:r>
      <w:r>
        <w:rPr>
          <w:i/>
          <w:sz w:val="24"/>
        </w:rPr>
        <w:t>para</w:t>
      </w:r>
      <w:r>
        <w:rPr>
          <w:i/>
          <w:spacing w:val="8"/>
          <w:sz w:val="24"/>
        </w:rPr>
        <w:t xml:space="preserve"> </w:t>
      </w:r>
      <w:r>
        <w:rPr>
          <w:i/>
          <w:sz w:val="24"/>
        </w:rPr>
        <w:t>el</w:t>
      </w:r>
      <w:r>
        <w:rPr>
          <w:i/>
          <w:spacing w:val="-11"/>
          <w:sz w:val="24"/>
        </w:rPr>
        <w:t xml:space="preserve"> </w:t>
      </w:r>
      <w:r>
        <w:rPr>
          <w:i/>
          <w:spacing w:val="-2"/>
          <w:sz w:val="24"/>
        </w:rPr>
        <w:t>proyecto.</w:t>
      </w:r>
    </w:p>
    <w:p w14:paraId="70B77364" w14:textId="77777777" w:rsidR="007D5DB5" w:rsidRDefault="0088738A">
      <w:pPr>
        <w:spacing w:before="10"/>
        <w:ind w:left="781"/>
        <w:rPr>
          <w:sz w:val="24"/>
        </w:rPr>
      </w:pPr>
      <w:r>
        <w:rPr>
          <w:b/>
          <w:sz w:val="24"/>
        </w:rPr>
        <w:t>Fuente:</w:t>
      </w:r>
      <w:r>
        <w:rPr>
          <w:b/>
          <w:spacing w:val="-15"/>
          <w:sz w:val="24"/>
        </w:rPr>
        <w:t xml:space="preserve"> </w:t>
      </w:r>
      <w:r>
        <w:rPr>
          <w:sz w:val="24"/>
        </w:rPr>
        <w:t>Elaboración</w:t>
      </w:r>
      <w:r>
        <w:rPr>
          <w:spacing w:val="8"/>
          <w:sz w:val="24"/>
        </w:rPr>
        <w:t xml:space="preserve"> </w:t>
      </w:r>
      <w:r>
        <w:rPr>
          <w:spacing w:val="-2"/>
          <w:sz w:val="24"/>
        </w:rPr>
        <w:t>propia.</w:t>
      </w:r>
    </w:p>
    <w:p w14:paraId="48D2C421" w14:textId="77777777" w:rsidR="007D5DB5" w:rsidRDefault="007D5DB5">
      <w:pPr>
        <w:rPr>
          <w:sz w:val="24"/>
        </w:rPr>
        <w:sectPr w:rsidR="007D5DB5">
          <w:headerReference w:type="default" r:id="rId51"/>
          <w:pgSz w:w="15840" w:h="12240" w:orient="landscape"/>
          <w:pgMar w:top="1360" w:right="1440" w:bottom="280" w:left="720" w:header="732" w:footer="0" w:gutter="0"/>
          <w:cols w:space="720"/>
        </w:sectPr>
      </w:pPr>
    </w:p>
    <w:p w14:paraId="58BB091E" w14:textId="77777777" w:rsidR="007D5DB5" w:rsidRDefault="0088738A">
      <w:pPr>
        <w:pStyle w:val="Ttulo2"/>
        <w:spacing w:before="80" w:line="482" w:lineRule="auto"/>
        <w:ind w:left="721" w:right="8472"/>
      </w:pPr>
      <w:bookmarkStart w:id="67" w:name="_bookmark66"/>
      <w:bookmarkEnd w:id="67"/>
      <w:r>
        <w:lastRenderedPageBreak/>
        <w:t>Anexo</w:t>
      </w:r>
      <w:r>
        <w:rPr>
          <w:spacing w:val="-7"/>
        </w:rPr>
        <w:t xml:space="preserve"> </w:t>
      </w:r>
      <w:r>
        <w:t>5:</w:t>
      </w:r>
      <w:r>
        <w:rPr>
          <w:spacing w:val="-11"/>
        </w:rPr>
        <w:t xml:space="preserve"> </w:t>
      </w:r>
      <w:r>
        <w:t>Diagrama</w:t>
      </w:r>
      <w:r>
        <w:rPr>
          <w:spacing w:val="-7"/>
        </w:rPr>
        <w:t xml:space="preserve"> </w:t>
      </w:r>
      <w:r>
        <w:t>de</w:t>
      </w:r>
      <w:r>
        <w:rPr>
          <w:spacing w:val="-8"/>
        </w:rPr>
        <w:t xml:space="preserve"> </w:t>
      </w:r>
      <w:r>
        <w:t>Procesos BPM Figura 22</w:t>
      </w:r>
    </w:p>
    <w:p w14:paraId="1A59A9A7" w14:textId="77777777" w:rsidR="007D5DB5" w:rsidRDefault="0088738A">
      <w:pPr>
        <w:spacing w:before="2"/>
        <w:ind w:left="721"/>
        <w:rPr>
          <w:i/>
          <w:sz w:val="24"/>
        </w:rPr>
      </w:pPr>
      <w:r>
        <w:rPr>
          <w:i/>
          <w:sz w:val="24"/>
        </w:rPr>
        <w:t>Diagrama</w:t>
      </w:r>
      <w:r>
        <w:rPr>
          <w:i/>
          <w:spacing w:val="-7"/>
          <w:sz w:val="24"/>
        </w:rPr>
        <w:t xml:space="preserve"> </w:t>
      </w:r>
      <w:r>
        <w:rPr>
          <w:i/>
          <w:sz w:val="24"/>
        </w:rPr>
        <w:t>de</w:t>
      </w:r>
      <w:r>
        <w:rPr>
          <w:i/>
          <w:spacing w:val="-7"/>
          <w:sz w:val="24"/>
        </w:rPr>
        <w:t xml:space="preserve"> </w:t>
      </w:r>
      <w:r>
        <w:rPr>
          <w:i/>
          <w:sz w:val="24"/>
        </w:rPr>
        <w:t>Procesos</w:t>
      </w:r>
      <w:r>
        <w:rPr>
          <w:i/>
          <w:spacing w:val="5"/>
          <w:sz w:val="24"/>
        </w:rPr>
        <w:t xml:space="preserve"> </w:t>
      </w:r>
      <w:r>
        <w:rPr>
          <w:i/>
          <w:sz w:val="24"/>
        </w:rPr>
        <w:t>de</w:t>
      </w:r>
      <w:r>
        <w:rPr>
          <w:i/>
          <w:spacing w:val="-6"/>
          <w:sz w:val="24"/>
        </w:rPr>
        <w:t xml:space="preserve"> </w:t>
      </w:r>
      <w:r>
        <w:rPr>
          <w:i/>
          <w:sz w:val="24"/>
        </w:rPr>
        <w:t>Negocio</w:t>
      </w:r>
      <w:r>
        <w:rPr>
          <w:i/>
          <w:spacing w:val="-5"/>
          <w:sz w:val="24"/>
        </w:rPr>
        <w:t xml:space="preserve"> </w:t>
      </w:r>
      <w:r>
        <w:rPr>
          <w:i/>
          <w:sz w:val="24"/>
        </w:rPr>
        <w:t>del</w:t>
      </w:r>
      <w:r>
        <w:rPr>
          <w:i/>
          <w:spacing w:val="3"/>
          <w:sz w:val="24"/>
        </w:rPr>
        <w:t xml:space="preserve"> </w:t>
      </w:r>
      <w:r>
        <w:rPr>
          <w:i/>
          <w:spacing w:val="-2"/>
          <w:sz w:val="24"/>
        </w:rPr>
        <w:t>Sistema.</w:t>
      </w:r>
    </w:p>
    <w:p w14:paraId="7CCE38C4" w14:textId="77777777" w:rsidR="007D5DB5" w:rsidRDefault="007D5DB5">
      <w:pPr>
        <w:pStyle w:val="Textoindependiente"/>
        <w:rPr>
          <w:i/>
          <w:sz w:val="20"/>
        </w:rPr>
      </w:pPr>
    </w:p>
    <w:p w14:paraId="0E64B3E3" w14:textId="77777777" w:rsidR="007D5DB5" w:rsidRDefault="007D5DB5">
      <w:pPr>
        <w:pStyle w:val="Textoindependiente"/>
        <w:rPr>
          <w:i/>
          <w:sz w:val="20"/>
        </w:rPr>
      </w:pPr>
    </w:p>
    <w:p w14:paraId="4855C888" w14:textId="77777777" w:rsidR="007D5DB5" w:rsidRDefault="007D5DB5">
      <w:pPr>
        <w:pStyle w:val="Textoindependiente"/>
        <w:rPr>
          <w:i/>
          <w:sz w:val="20"/>
        </w:rPr>
      </w:pPr>
    </w:p>
    <w:p w14:paraId="1DFAE4AC" w14:textId="77777777" w:rsidR="007D5DB5" w:rsidRDefault="0088738A">
      <w:pPr>
        <w:pStyle w:val="Textoindependiente"/>
        <w:spacing w:before="27"/>
        <w:rPr>
          <w:i/>
          <w:sz w:val="20"/>
        </w:rPr>
      </w:pPr>
      <w:r>
        <w:rPr>
          <w:i/>
          <w:noProof/>
          <w:sz w:val="20"/>
        </w:rPr>
        <w:drawing>
          <wp:anchor distT="0" distB="0" distL="0" distR="0" simplePos="0" relativeHeight="487604736" behindDoc="1" locked="0" layoutInCell="1" allowOverlap="1" wp14:anchorId="7334E1DD" wp14:editId="4EC9DFE8">
            <wp:simplePos x="0" y="0"/>
            <wp:positionH relativeFrom="page">
              <wp:posOffset>1021483</wp:posOffset>
            </wp:positionH>
            <wp:positionV relativeFrom="paragraph">
              <wp:posOffset>178571</wp:posOffset>
            </wp:positionV>
            <wp:extent cx="7958285" cy="3936491"/>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2" cstate="print"/>
                    <a:stretch>
                      <a:fillRect/>
                    </a:stretch>
                  </pic:blipFill>
                  <pic:spPr>
                    <a:xfrm>
                      <a:off x="0" y="0"/>
                      <a:ext cx="7958285" cy="3936491"/>
                    </a:xfrm>
                    <a:prstGeom prst="rect">
                      <a:avLst/>
                    </a:prstGeom>
                  </pic:spPr>
                </pic:pic>
              </a:graphicData>
            </a:graphic>
          </wp:anchor>
        </w:drawing>
      </w:r>
    </w:p>
    <w:sectPr w:rsidR="007D5DB5">
      <w:pgSz w:w="15840" w:h="12240" w:orient="landscape"/>
      <w:pgMar w:top="1360" w:right="1440" w:bottom="280" w:left="720" w:header="7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4CAE" w14:textId="77777777" w:rsidR="00E21905" w:rsidRDefault="00E21905">
      <w:r>
        <w:separator/>
      </w:r>
    </w:p>
  </w:endnote>
  <w:endnote w:type="continuationSeparator" w:id="0">
    <w:p w14:paraId="6C805DB6" w14:textId="77777777" w:rsidR="00E21905" w:rsidRDefault="00E2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817E" w14:textId="77777777" w:rsidR="00E21905" w:rsidRDefault="00E21905">
      <w:r>
        <w:separator/>
      </w:r>
    </w:p>
  </w:footnote>
  <w:footnote w:type="continuationSeparator" w:id="0">
    <w:p w14:paraId="0E1FEDD3" w14:textId="77777777" w:rsidR="00E21905" w:rsidRDefault="00E21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843A" w14:textId="77777777" w:rsidR="007D5DB5" w:rsidRDefault="0088738A">
    <w:pPr>
      <w:pStyle w:val="Textoindependiente"/>
      <w:spacing w:line="14" w:lineRule="auto"/>
      <w:rPr>
        <w:sz w:val="20"/>
      </w:rPr>
    </w:pPr>
    <w:r>
      <w:rPr>
        <w:noProof/>
        <w:sz w:val="20"/>
      </w:rPr>
      <mc:AlternateContent>
        <mc:Choice Requires="wps">
          <w:drawing>
            <wp:anchor distT="0" distB="0" distL="0" distR="0" simplePos="0" relativeHeight="486651392" behindDoc="1" locked="0" layoutInCell="1" allowOverlap="1" wp14:anchorId="5C6B11A0" wp14:editId="12900F21">
              <wp:simplePos x="0" y="0"/>
              <wp:positionH relativeFrom="page">
                <wp:posOffset>6701155</wp:posOffset>
              </wp:positionH>
              <wp:positionV relativeFrom="page">
                <wp:posOffset>452204</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48919D6E" w14:textId="77777777" w:rsidR="007D5DB5" w:rsidRDefault="0088738A">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5C6B11A0" id="_x0000_t202" coordsize="21600,21600" o:spt="202" path="m,l,21600r21600,l21600,xe">
              <v:stroke joinstyle="miter"/>
              <v:path gradientshapeok="t" o:connecttype="rect"/>
            </v:shapetype>
            <v:shape id="Textbox 1" o:spid="_x0000_s1026" type="#_x0000_t202" style="position:absolute;margin-left:527.65pt;margin-top:35.6pt;width:17pt;height:15.3pt;z-index:-1666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" filled="f" stroked="f">
              <v:textbox inset="0,0,0,0">
                <w:txbxContent>
                  <w:p w14:paraId="48919D6E" w14:textId="77777777" w:rsidR="007D5DB5" w:rsidRDefault="0088738A">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8359" w14:textId="77777777" w:rsidR="007D5DB5" w:rsidRDefault="007D5DB5">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C87" w14:textId="77777777" w:rsidR="007D5DB5" w:rsidRDefault="0088738A">
    <w:pPr>
      <w:pStyle w:val="Textoindependiente"/>
      <w:spacing w:line="14" w:lineRule="auto"/>
      <w:rPr>
        <w:sz w:val="20"/>
      </w:rPr>
    </w:pPr>
    <w:r>
      <w:rPr>
        <w:noProof/>
        <w:sz w:val="20"/>
      </w:rPr>
      <mc:AlternateContent>
        <mc:Choice Requires="wps">
          <w:drawing>
            <wp:anchor distT="0" distB="0" distL="0" distR="0" simplePos="0" relativeHeight="486651904" behindDoc="1" locked="0" layoutInCell="1" allowOverlap="1" wp14:anchorId="3BA11CF6" wp14:editId="2EE0D725">
              <wp:simplePos x="0" y="0"/>
              <wp:positionH relativeFrom="page">
                <wp:posOffset>6675755</wp:posOffset>
              </wp:positionH>
              <wp:positionV relativeFrom="page">
                <wp:posOffset>452204</wp:posOffset>
              </wp:positionV>
              <wp:extent cx="24130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A89961" w14:textId="77777777" w:rsidR="007D5DB5" w:rsidRDefault="0088738A">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50</w:t>
                          </w:r>
                          <w:r>
                            <w:rPr>
                              <w:b/>
                              <w:spacing w:val="-5"/>
                              <w:sz w:val="24"/>
                            </w:rPr>
                            <w:fldChar w:fldCharType="end"/>
                          </w:r>
                        </w:p>
                      </w:txbxContent>
                    </wps:txbx>
                    <wps:bodyPr wrap="square" lIns="0" tIns="0" rIns="0" bIns="0" rtlCol="0">
                      <a:noAutofit/>
                    </wps:bodyPr>
                  </wps:wsp>
                </a:graphicData>
              </a:graphic>
            </wp:anchor>
          </w:drawing>
        </mc:Choice>
        <mc:Fallback>
          <w:pict>
            <v:shapetype w14:anchorId="3BA11CF6" id="_x0000_t202" coordsize="21600,21600" o:spt="202" path="m,l,21600r21600,l21600,xe">
              <v:stroke joinstyle="miter"/>
              <v:path gradientshapeok="t" o:connecttype="rect"/>
            </v:shapetype>
            <v:shape id="Textbox 29" o:spid="_x0000_s1027" type="#_x0000_t202" style="position:absolute;margin-left:525.65pt;margin-top:35.6pt;width:19pt;height:15.3pt;z-index:-1666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" filled="f" stroked="f">
              <v:textbox inset="0,0,0,0">
                <w:txbxContent>
                  <w:p w14:paraId="6FA89961" w14:textId="77777777" w:rsidR="007D5DB5" w:rsidRDefault="0088738A">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50</w:t>
                    </w:r>
                    <w:r>
                      <w:rPr>
                        <w:b/>
                        <w:spacing w:val="-5"/>
                        <w:sz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7789" w14:textId="77777777" w:rsidR="007D5DB5" w:rsidRDefault="007D5DB5">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55FE6" w14:textId="77777777" w:rsidR="007D5DB5" w:rsidRDefault="0088738A">
    <w:pPr>
      <w:pStyle w:val="Textoindependiente"/>
      <w:spacing w:line="14" w:lineRule="auto"/>
      <w:rPr>
        <w:sz w:val="20"/>
      </w:rPr>
    </w:pPr>
    <w:r>
      <w:rPr>
        <w:noProof/>
        <w:sz w:val="20"/>
      </w:rPr>
      <mc:AlternateContent>
        <mc:Choice Requires="wps">
          <w:drawing>
            <wp:anchor distT="0" distB="0" distL="0" distR="0" simplePos="0" relativeHeight="486652416" behindDoc="1" locked="0" layoutInCell="1" allowOverlap="1" wp14:anchorId="02AA6EC0" wp14:editId="5F677A17">
              <wp:simplePos x="0" y="0"/>
              <wp:positionH relativeFrom="page">
                <wp:posOffset>6675755</wp:posOffset>
              </wp:positionH>
              <wp:positionV relativeFrom="page">
                <wp:posOffset>452204</wp:posOffset>
              </wp:positionV>
              <wp:extent cx="24130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642615D" w14:textId="77777777" w:rsidR="007D5DB5" w:rsidRDefault="0088738A">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61</w:t>
                          </w:r>
                          <w:r>
                            <w:rPr>
                              <w:b/>
                              <w:spacing w:val="-5"/>
                              <w:sz w:val="24"/>
                            </w:rPr>
                            <w:fldChar w:fldCharType="end"/>
                          </w:r>
                        </w:p>
                      </w:txbxContent>
                    </wps:txbx>
                    <wps:bodyPr wrap="square" lIns="0" tIns="0" rIns="0" bIns="0" rtlCol="0">
                      <a:noAutofit/>
                    </wps:bodyPr>
                  </wps:wsp>
                </a:graphicData>
              </a:graphic>
            </wp:anchor>
          </w:drawing>
        </mc:Choice>
        <mc:Fallback>
          <w:pict>
            <v:shapetype w14:anchorId="02AA6EC0" id="_x0000_t202" coordsize="21600,21600" o:spt="202" path="m,l,21600r21600,l21600,xe">
              <v:stroke joinstyle="miter"/>
              <v:path gradientshapeok="t" o:connecttype="rect"/>
            </v:shapetype>
            <v:shape id="Textbox 46" o:spid="_x0000_s1028" type="#_x0000_t202" style="position:absolute;margin-left:525.65pt;margin-top:35.6pt;width:19pt;height:15.3pt;z-index:-166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" filled="f" stroked="f">
              <v:textbox inset="0,0,0,0">
                <w:txbxContent>
                  <w:p w14:paraId="5642615D" w14:textId="77777777" w:rsidR="007D5DB5" w:rsidRDefault="0088738A">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61</w:t>
                    </w:r>
                    <w:r>
                      <w:rPr>
                        <w:b/>
                        <w:spacing w:val="-5"/>
                        <w:sz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6837" w14:textId="77777777" w:rsidR="007D5DB5" w:rsidRDefault="0088738A">
    <w:pPr>
      <w:pStyle w:val="Textoindependiente"/>
      <w:spacing w:line="14" w:lineRule="auto"/>
      <w:rPr>
        <w:sz w:val="20"/>
      </w:rPr>
    </w:pPr>
    <w:r>
      <w:rPr>
        <w:noProof/>
        <w:sz w:val="20"/>
      </w:rPr>
      <mc:AlternateContent>
        <mc:Choice Requires="wps">
          <w:drawing>
            <wp:anchor distT="0" distB="0" distL="0" distR="0" simplePos="0" relativeHeight="486652928" behindDoc="1" locked="0" layoutInCell="1" allowOverlap="1" wp14:anchorId="1FC3A2FF" wp14:editId="2F50C490">
              <wp:simplePos x="0" y="0"/>
              <wp:positionH relativeFrom="page">
                <wp:posOffset>8962135</wp:posOffset>
              </wp:positionH>
              <wp:positionV relativeFrom="page">
                <wp:posOffset>451921</wp:posOffset>
              </wp:positionV>
              <wp:extent cx="241300" cy="19494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945"/>
                      </a:xfrm>
                      <a:prstGeom prst="rect">
                        <a:avLst/>
                      </a:prstGeom>
                    </wps:spPr>
                    <wps:txbx>
                      <w:txbxContent>
                        <w:p w14:paraId="0C39AE38" w14:textId="77777777" w:rsidR="007D5DB5" w:rsidRDefault="0088738A">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63</w:t>
                          </w:r>
                          <w:r>
                            <w:rPr>
                              <w:b/>
                              <w:spacing w:val="-5"/>
                              <w:sz w:val="24"/>
                            </w:rPr>
                            <w:fldChar w:fldCharType="end"/>
                          </w:r>
                        </w:p>
                      </w:txbxContent>
                    </wps:txbx>
                    <wps:bodyPr wrap="square" lIns="0" tIns="0" rIns="0" bIns="0" rtlCol="0">
                      <a:noAutofit/>
                    </wps:bodyPr>
                  </wps:wsp>
                </a:graphicData>
              </a:graphic>
            </wp:anchor>
          </w:drawing>
        </mc:Choice>
        <mc:Fallback>
          <w:pict>
            <v:shapetype w14:anchorId="1FC3A2FF" id="_x0000_t202" coordsize="21600,21600" o:spt="202" path="m,l,21600r21600,l21600,xe">
              <v:stroke joinstyle="miter"/>
              <v:path gradientshapeok="t" o:connecttype="rect"/>
            </v:shapetype>
            <v:shape id="Textbox 49" o:spid="_x0000_s1029" type="#_x0000_t202" style="position:absolute;margin-left:705.7pt;margin-top:35.6pt;width:19pt;height:15.35pt;z-index:-1666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" filled="f" stroked="f">
              <v:textbox inset="0,0,0,0">
                <w:txbxContent>
                  <w:p w14:paraId="0C39AE38" w14:textId="77777777" w:rsidR="007D5DB5" w:rsidRDefault="0088738A">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63</w:t>
                    </w:r>
                    <w:r>
                      <w:rPr>
                        <w:b/>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527DEE"/>
    <w:multiLevelType w:val="multilevel"/>
    <w:tmpl w:val="C26AFC94"/>
    <w:lvl w:ilvl="0">
      <w:start w:val="2"/>
      <w:numFmt w:val="decimal"/>
      <w:lvlText w:val="%1"/>
      <w:lvlJc w:val="left"/>
      <w:pPr>
        <w:ind w:left="722" w:hanging="360"/>
      </w:pPr>
      <w:rPr>
        <w:rFonts w:hint="default"/>
        <w:lang w:val="es-ES" w:eastAsia="en-US" w:bidi="ar-SA"/>
      </w:rPr>
    </w:lvl>
    <w:lvl w:ilvl="1">
      <w:start w:val="1"/>
      <w:numFmt w:val="decimal"/>
      <w:lvlText w:val="%1.%2"/>
      <w:lvlJc w:val="left"/>
      <w:pPr>
        <w:ind w:left="722"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902" w:hanging="541"/>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2940" w:hanging="541"/>
      </w:pPr>
      <w:rPr>
        <w:rFonts w:hint="default"/>
        <w:lang w:val="es-ES" w:eastAsia="en-US" w:bidi="ar-SA"/>
      </w:rPr>
    </w:lvl>
    <w:lvl w:ilvl="4">
      <w:numFmt w:val="bullet"/>
      <w:lvlText w:val="•"/>
      <w:lvlJc w:val="left"/>
      <w:pPr>
        <w:ind w:left="3960" w:hanging="541"/>
      </w:pPr>
      <w:rPr>
        <w:rFonts w:hint="default"/>
        <w:lang w:val="es-ES" w:eastAsia="en-US" w:bidi="ar-SA"/>
      </w:rPr>
    </w:lvl>
    <w:lvl w:ilvl="5">
      <w:numFmt w:val="bullet"/>
      <w:lvlText w:val="•"/>
      <w:lvlJc w:val="left"/>
      <w:pPr>
        <w:ind w:left="4980" w:hanging="541"/>
      </w:pPr>
      <w:rPr>
        <w:rFonts w:hint="default"/>
        <w:lang w:val="es-ES" w:eastAsia="en-US" w:bidi="ar-SA"/>
      </w:rPr>
    </w:lvl>
    <w:lvl w:ilvl="6">
      <w:numFmt w:val="bullet"/>
      <w:lvlText w:val="•"/>
      <w:lvlJc w:val="left"/>
      <w:pPr>
        <w:ind w:left="6000" w:hanging="541"/>
      </w:pPr>
      <w:rPr>
        <w:rFonts w:hint="default"/>
        <w:lang w:val="es-ES" w:eastAsia="en-US" w:bidi="ar-SA"/>
      </w:rPr>
    </w:lvl>
    <w:lvl w:ilvl="7">
      <w:numFmt w:val="bullet"/>
      <w:lvlText w:val="•"/>
      <w:lvlJc w:val="left"/>
      <w:pPr>
        <w:ind w:left="7020" w:hanging="541"/>
      </w:pPr>
      <w:rPr>
        <w:rFonts w:hint="default"/>
        <w:lang w:val="es-ES" w:eastAsia="en-US" w:bidi="ar-SA"/>
      </w:rPr>
    </w:lvl>
    <w:lvl w:ilvl="8">
      <w:numFmt w:val="bullet"/>
      <w:lvlText w:val="•"/>
      <w:lvlJc w:val="left"/>
      <w:pPr>
        <w:ind w:left="8040" w:hanging="541"/>
      </w:pPr>
      <w:rPr>
        <w:rFonts w:hint="default"/>
        <w:lang w:val="es-ES" w:eastAsia="en-US" w:bidi="ar-SA"/>
      </w:rPr>
    </w:lvl>
  </w:abstractNum>
  <w:abstractNum w:abstractNumId="10" w15:restartNumberingAfterBreak="0">
    <w:nsid w:val="09C1596D"/>
    <w:multiLevelType w:val="hybridMultilevel"/>
    <w:tmpl w:val="C576D9B6"/>
    <w:lvl w:ilvl="0" w:tplc="D450A126">
      <w:numFmt w:val="bullet"/>
      <w:lvlText w:val=""/>
      <w:lvlJc w:val="left"/>
      <w:pPr>
        <w:ind w:left="1803" w:hanging="361"/>
      </w:pPr>
      <w:rPr>
        <w:rFonts w:ascii="Symbol" w:eastAsia="Symbol" w:hAnsi="Symbol" w:cs="Symbol" w:hint="default"/>
        <w:b w:val="0"/>
        <w:bCs w:val="0"/>
        <w:i w:val="0"/>
        <w:iCs w:val="0"/>
        <w:spacing w:val="0"/>
        <w:w w:val="100"/>
        <w:sz w:val="24"/>
        <w:szCs w:val="24"/>
        <w:lang w:val="es-ES" w:eastAsia="en-US" w:bidi="ar-SA"/>
      </w:rPr>
    </w:lvl>
    <w:lvl w:ilvl="1" w:tplc="BD584A36">
      <w:numFmt w:val="bullet"/>
      <w:lvlText w:val="•"/>
      <w:lvlJc w:val="left"/>
      <w:pPr>
        <w:ind w:left="2628" w:hanging="361"/>
      </w:pPr>
      <w:rPr>
        <w:rFonts w:hint="default"/>
        <w:lang w:val="es-ES" w:eastAsia="en-US" w:bidi="ar-SA"/>
      </w:rPr>
    </w:lvl>
    <w:lvl w:ilvl="2" w:tplc="60DAE594">
      <w:numFmt w:val="bullet"/>
      <w:lvlText w:val="•"/>
      <w:lvlJc w:val="left"/>
      <w:pPr>
        <w:ind w:left="3456" w:hanging="361"/>
      </w:pPr>
      <w:rPr>
        <w:rFonts w:hint="default"/>
        <w:lang w:val="es-ES" w:eastAsia="en-US" w:bidi="ar-SA"/>
      </w:rPr>
    </w:lvl>
    <w:lvl w:ilvl="3" w:tplc="FF46B258">
      <w:numFmt w:val="bullet"/>
      <w:lvlText w:val="•"/>
      <w:lvlJc w:val="left"/>
      <w:pPr>
        <w:ind w:left="4284" w:hanging="361"/>
      </w:pPr>
      <w:rPr>
        <w:rFonts w:hint="default"/>
        <w:lang w:val="es-ES" w:eastAsia="en-US" w:bidi="ar-SA"/>
      </w:rPr>
    </w:lvl>
    <w:lvl w:ilvl="4" w:tplc="8C1A3E96">
      <w:numFmt w:val="bullet"/>
      <w:lvlText w:val="•"/>
      <w:lvlJc w:val="left"/>
      <w:pPr>
        <w:ind w:left="5112" w:hanging="361"/>
      </w:pPr>
      <w:rPr>
        <w:rFonts w:hint="default"/>
        <w:lang w:val="es-ES" w:eastAsia="en-US" w:bidi="ar-SA"/>
      </w:rPr>
    </w:lvl>
    <w:lvl w:ilvl="5" w:tplc="65A03DA0">
      <w:numFmt w:val="bullet"/>
      <w:lvlText w:val="•"/>
      <w:lvlJc w:val="left"/>
      <w:pPr>
        <w:ind w:left="5940" w:hanging="361"/>
      </w:pPr>
      <w:rPr>
        <w:rFonts w:hint="default"/>
        <w:lang w:val="es-ES" w:eastAsia="en-US" w:bidi="ar-SA"/>
      </w:rPr>
    </w:lvl>
    <w:lvl w:ilvl="6" w:tplc="6FAA33B0">
      <w:numFmt w:val="bullet"/>
      <w:lvlText w:val="•"/>
      <w:lvlJc w:val="left"/>
      <w:pPr>
        <w:ind w:left="6768" w:hanging="361"/>
      </w:pPr>
      <w:rPr>
        <w:rFonts w:hint="default"/>
        <w:lang w:val="es-ES" w:eastAsia="en-US" w:bidi="ar-SA"/>
      </w:rPr>
    </w:lvl>
    <w:lvl w:ilvl="7" w:tplc="40020E0C">
      <w:numFmt w:val="bullet"/>
      <w:lvlText w:val="•"/>
      <w:lvlJc w:val="left"/>
      <w:pPr>
        <w:ind w:left="7596" w:hanging="361"/>
      </w:pPr>
      <w:rPr>
        <w:rFonts w:hint="default"/>
        <w:lang w:val="es-ES" w:eastAsia="en-US" w:bidi="ar-SA"/>
      </w:rPr>
    </w:lvl>
    <w:lvl w:ilvl="8" w:tplc="21565BCA">
      <w:numFmt w:val="bullet"/>
      <w:lvlText w:val="•"/>
      <w:lvlJc w:val="left"/>
      <w:pPr>
        <w:ind w:left="8424" w:hanging="361"/>
      </w:pPr>
      <w:rPr>
        <w:rFonts w:hint="default"/>
        <w:lang w:val="es-ES" w:eastAsia="en-US" w:bidi="ar-SA"/>
      </w:rPr>
    </w:lvl>
  </w:abstractNum>
  <w:abstractNum w:abstractNumId="11" w15:restartNumberingAfterBreak="0">
    <w:nsid w:val="13234841"/>
    <w:multiLevelType w:val="multilevel"/>
    <w:tmpl w:val="4288D78C"/>
    <w:lvl w:ilvl="0">
      <w:start w:val="3"/>
      <w:numFmt w:val="decimal"/>
      <w:lvlText w:val="%1"/>
      <w:lvlJc w:val="left"/>
      <w:pPr>
        <w:ind w:left="722" w:hanging="360"/>
      </w:pPr>
      <w:rPr>
        <w:rFonts w:hint="default"/>
        <w:lang w:val="es-ES" w:eastAsia="en-US" w:bidi="ar-SA"/>
      </w:rPr>
    </w:lvl>
    <w:lvl w:ilvl="1">
      <w:start w:val="1"/>
      <w:numFmt w:val="decimal"/>
      <w:lvlText w:val="%1.%2"/>
      <w:lvlJc w:val="left"/>
      <w:pPr>
        <w:ind w:left="722"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902"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2940" w:hanging="540"/>
      </w:pPr>
      <w:rPr>
        <w:rFonts w:hint="default"/>
        <w:lang w:val="es-ES" w:eastAsia="en-US" w:bidi="ar-SA"/>
      </w:rPr>
    </w:lvl>
    <w:lvl w:ilvl="4">
      <w:numFmt w:val="bullet"/>
      <w:lvlText w:val="•"/>
      <w:lvlJc w:val="left"/>
      <w:pPr>
        <w:ind w:left="3960" w:hanging="540"/>
      </w:pPr>
      <w:rPr>
        <w:rFonts w:hint="default"/>
        <w:lang w:val="es-ES" w:eastAsia="en-US" w:bidi="ar-SA"/>
      </w:rPr>
    </w:lvl>
    <w:lvl w:ilvl="5">
      <w:numFmt w:val="bullet"/>
      <w:lvlText w:val="•"/>
      <w:lvlJc w:val="left"/>
      <w:pPr>
        <w:ind w:left="4980" w:hanging="540"/>
      </w:pPr>
      <w:rPr>
        <w:rFonts w:hint="default"/>
        <w:lang w:val="es-ES" w:eastAsia="en-US" w:bidi="ar-SA"/>
      </w:rPr>
    </w:lvl>
    <w:lvl w:ilvl="6">
      <w:numFmt w:val="bullet"/>
      <w:lvlText w:val="•"/>
      <w:lvlJc w:val="left"/>
      <w:pPr>
        <w:ind w:left="6000" w:hanging="540"/>
      </w:pPr>
      <w:rPr>
        <w:rFonts w:hint="default"/>
        <w:lang w:val="es-ES" w:eastAsia="en-US" w:bidi="ar-SA"/>
      </w:rPr>
    </w:lvl>
    <w:lvl w:ilvl="7">
      <w:numFmt w:val="bullet"/>
      <w:lvlText w:val="•"/>
      <w:lvlJc w:val="left"/>
      <w:pPr>
        <w:ind w:left="7020" w:hanging="540"/>
      </w:pPr>
      <w:rPr>
        <w:rFonts w:hint="default"/>
        <w:lang w:val="es-ES" w:eastAsia="en-US" w:bidi="ar-SA"/>
      </w:rPr>
    </w:lvl>
    <w:lvl w:ilvl="8">
      <w:numFmt w:val="bullet"/>
      <w:lvlText w:val="•"/>
      <w:lvlJc w:val="left"/>
      <w:pPr>
        <w:ind w:left="8040" w:hanging="540"/>
      </w:pPr>
      <w:rPr>
        <w:rFonts w:hint="default"/>
        <w:lang w:val="es-ES" w:eastAsia="en-US" w:bidi="ar-SA"/>
      </w:rPr>
    </w:lvl>
  </w:abstractNum>
  <w:abstractNum w:abstractNumId="12" w15:restartNumberingAfterBreak="0">
    <w:nsid w:val="318E6292"/>
    <w:multiLevelType w:val="multilevel"/>
    <w:tmpl w:val="81144812"/>
    <w:lvl w:ilvl="0">
      <w:start w:val="3"/>
      <w:numFmt w:val="decimal"/>
      <w:lvlText w:val="%1"/>
      <w:lvlJc w:val="left"/>
      <w:pPr>
        <w:ind w:left="1442" w:hanging="360"/>
      </w:pPr>
      <w:rPr>
        <w:rFonts w:hint="default"/>
        <w:lang w:val="es-ES" w:eastAsia="en-US" w:bidi="ar-SA"/>
      </w:rPr>
    </w:lvl>
    <w:lvl w:ilvl="1">
      <w:start w:val="1"/>
      <w:numFmt w:val="decimal"/>
      <w:lvlText w:val="%1.%2"/>
      <w:lvlJc w:val="left"/>
      <w:pPr>
        <w:ind w:left="144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2343"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4060" w:hanging="540"/>
      </w:pPr>
      <w:rPr>
        <w:rFonts w:hint="default"/>
        <w:lang w:val="es-ES" w:eastAsia="en-US" w:bidi="ar-SA"/>
      </w:rPr>
    </w:lvl>
    <w:lvl w:ilvl="4">
      <w:numFmt w:val="bullet"/>
      <w:lvlText w:val="•"/>
      <w:lvlJc w:val="left"/>
      <w:pPr>
        <w:ind w:left="4920" w:hanging="540"/>
      </w:pPr>
      <w:rPr>
        <w:rFonts w:hint="default"/>
        <w:lang w:val="es-ES" w:eastAsia="en-US" w:bidi="ar-SA"/>
      </w:rPr>
    </w:lvl>
    <w:lvl w:ilvl="5">
      <w:numFmt w:val="bullet"/>
      <w:lvlText w:val="•"/>
      <w:lvlJc w:val="left"/>
      <w:pPr>
        <w:ind w:left="5780" w:hanging="540"/>
      </w:pPr>
      <w:rPr>
        <w:rFonts w:hint="default"/>
        <w:lang w:val="es-ES" w:eastAsia="en-US" w:bidi="ar-SA"/>
      </w:rPr>
    </w:lvl>
    <w:lvl w:ilvl="6">
      <w:numFmt w:val="bullet"/>
      <w:lvlText w:val="•"/>
      <w:lvlJc w:val="left"/>
      <w:pPr>
        <w:ind w:left="6640" w:hanging="540"/>
      </w:pPr>
      <w:rPr>
        <w:rFonts w:hint="default"/>
        <w:lang w:val="es-ES" w:eastAsia="en-US" w:bidi="ar-SA"/>
      </w:rPr>
    </w:lvl>
    <w:lvl w:ilvl="7">
      <w:numFmt w:val="bullet"/>
      <w:lvlText w:val="•"/>
      <w:lvlJc w:val="left"/>
      <w:pPr>
        <w:ind w:left="7500" w:hanging="540"/>
      </w:pPr>
      <w:rPr>
        <w:rFonts w:hint="default"/>
        <w:lang w:val="es-ES" w:eastAsia="en-US" w:bidi="ar-SA"/>
      </w:rPr>
    </w:lvl>
    <w:lvl w:ilvl="8">
      <w:numFmt w:val="bullet"/>
      <w:lvlText w:val="•"/>
      <w:lvlJc w:val="left"/>
      <w:pPr>
        <w:ind w:left="8360" w:hanging="540"/>
      </w:pPr>
      <w:rPr>
        <w:rFonts w:hint="default"/>
        <w:lang w:val="es-ES" w:eastAsia="en-US" w:bidi="ar-SA"/>
      </w:rPr>
    </w:lvl>
  </w:abstractNum>
  <w:abstractNum w:abstractNumId="13" w15:restartNumberingAfterBreak="0">
    <w:nsid w:val="42155AF1"/>
    <w:multiLevelType w:val="hybridMultilevel"/>
    <w:tmpl w:val="48F202F8"/>
    <w:lvl w:ilvl="0" w:tplc="4ED6DD44">
      <w:numFmt w:val="bullet"/>
      <w:lvlText w:val=""/>
      <w:lvlJc w:val="left"/>
      <w:pPr>
        <w:ind w:left="1803" w:hanging="361"/>
      </w:pPr>
      <w:rPr>
        <w:rFonts w:ascii="Symbol" w:eastAsia="Symbol" w:hAnsi="Symbol" w:cs="Symbol" w:hint="default"/>
        <w:b w:val="0"/>
        <w:bCs w:val="0"/>
        <w:i w:val="0"/>
        <w:iCs w:val="0"/>
        <w:spacing w:val="0"/>
        <w:w w:val="100"/>
        <w:sz w:val="24"/>
        <w:szCs w:val="24"/>
        <w:lang w:val="es-ES" w:eastAsia="en-US" w:bidi="ar-SA"/>
      </w:rPr>
    </w:lvl>
    <w:lvl w:ilvl="1" w:tplc="00B6C5B0">
      <w:numFmt w:val="bullet"/>
      <w:lvlText w:val="•"/>
      <w:lvlJc w:val="left"/>
      <w:pPr>
        <w:ind w:left="2628" w:hanging="361"/>
      </w:pPr>
      <w:rPr>
        <w:rFonts w:hint="default"/>
        <w:lang w:val="es-ES" w:eastAsia="en-US" w:bidi="ar-SA"/>
      </w:rPr>
    </w:lvl>
    <w:lvl w:ilvl="2" w:tplc="862E25D6">
      <w:numFmt w:val="bullet"/>
      <w:lvlText w:val="•"/>
      <w:lvlJc w:val="left"/>
      <w:pPr>
        <w:ind w:left="3456" w:hanging="361"/>
      </w:pPr>
      <w:rPr>
        <w:rFonts w:hint="default"/>
        <w:lang w:val="es-ES" w:eastAsia="en-US" w:bidi="ar-SA"/>
      </w:rPr>
    </w:lvl>
    <w:lvl w:ilvl="3" w:tplc="07E644CC">
      <w:numFmt w:val="bullet"/>
      <w:lvlText w:val="•"/>
      <w:lvlJc w:val="left"/>
      <w:pPr>
        <w:ind w:left="4284" w:hanging="361"/>
      </w:pPr>
      <w:rPr>
        <w:rFonts w:hint="default"/>
        <w:lang w:val="es-ES" w:eastAsia="en-US" w:bidi="ar-SA"/>
      </w:rPr>
    </w:lvl>
    <w:lvl w:ilvl="4" w:tplc="9872E5C6">
      <w:numFmt w:val="bullet"/>
      <w:lvlText w:val="•"/>
      <w:lvlJc w:val="left"/>
      <w:pPr>
        <w:ind w:left="5112" w:hanging="361"/>
      </w:pPr>
      <w:rPr>
        <w:rFonts w:hint="default"/>
        <w:lang w:val="es-ES" w:eastAsia="en-US" w:bidi="ar-SA"/>
      </w:rPr>
    </w:lvl>
    <w:lvl w:ilvl="5" w:tplc="9B9C2E72">
      <w:numFmt w:val="bullet"/>
      <w:lvlText w:val="•"/>
      <w:lvlJc w:val="left"/>
      <w:pPr>
        <w:ind w:left="5940" w:hanging="361"/>
      </w:pPr>
      <w:rPr>
        <w:rFonts w:hint="default"/>
        <w:lang w:val="es-ES" w:eastAsia="en-US" w:bidi="ar-SA"/>
      </w:rPr>
    </w:lvl>
    <w:lvl w:ilvl="6" w:tplc="4E7421EC">
      <w:numFmt w:val="bullet"/>
      <w:lvlText w:val="•"/>
      <w:lvlJc w:val="left"/>
      <w:pPr>
        <w:ind w:left="6768" w:hanging="361"/>
      </w:pPr>
      <w:rPr>
        <w:rFonts w:hint="default"/>
        <w:lang w:val="es-ES" w:eastAsia="en-US" w:bidi="ar-SA"/>
      </w:rPr>
    </w:lvl>
    <w:lvl w:ilvl="7" w:tplc="B526FC48">
      <w:numFmt w:val="bullet"/>
      <w:lvlText w:val="•"/>
      <w:lvlJc w:val="left"/>
      <w:pPr>
        <w:ind w:left="7596" w:hanging="361"/>
      </w:pPr>
      <w:rPr>
        <w:rFonts w:hint="default"/>
        <w:lang w:val="es-ES" w:eastAsia="en-US" w:bidi="ar-SA"/>
      </w:rPr>
    </w:lvl>
    <w:lvl w:ilvl="8" w:tplc="0D9A204A">
      <w:numFmt w:val="bullet"/>
      <w:lvlText w:val="•"/>
      <w:lvlJc w:val="left"/>
      <w:pPr>
        <w:ind w:left="8424" w:hanging="361"/>
      </w:pPr>
      <w:rPr>
        <w:rFonts w:hint="default"/>
        <w:lang w:val="es-ES" w:eastAsia="en-US" w:bidi="ar-SA"/>
      </w:rPr>
    </w:lvl>
  </w:abstractNum>
  <w:abstractNum w:abstractNumId="14" w15:restartNumberingAfterBreak="0">
    <w:nsid w:val="5A9F44C3"/>
    <w:multiLevelType w:val="multilevel"/>
    <w:tmpl w:val="463A8932"/>
    <w:lvl w:ilvl="0">
      <w:start w:val="5"/>
      <w:numFmt w:val="decimal"/>
      <w:lvlText w:val="%1"/>
      <w:lvlJc w:val="left"/>
      <w:pPr>
        <w:ind w:left="722" w:hanging="360"/>
      </w:pPr>
      <w:rPr>
        <w:rFonts w:hint="default"/>
        <w:lang w:val="es-ES" w:eastAsia="en-US" w:bidi="ar-SA"/>
      </w:rPr>
    </w:lvl>
    <w:lvl w:ilvl="1">
      <w:numFmt w:val="decimal"/>
      <w:lvlText w:val="%1.%2"/>
      <w:lvlJc w:val="left"/>
      <w:pPr>
        <w:ind w:left="722"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592" w:hanging="360"/>
      </w:pPr>
      <w:rPr>
        <w:rFonts w:hint="default"/>
        <w:lang w:val="es-ES" w:eastAsia="en-US" w:bidi="ar-SA"/>
      </w:rPr>
    </w:lvl>
    <w:lvl w:ilvl="3">
      <w:numFmt w:val="bullet"/>
      <w:lvlText w:val="•"/>
      <w:lvlJc w:val="left"/>
      <w:pPr>
        <w:ind w:left="3528" w:hanging="360"/>
      </w:pPr>
      <w:rPr>
        <w:rFonts w:hint="default"/>
        <w:lang w:val="es-ES" w:eastAsia="en-US" w:bidi="ar-SA"/>
      </w:rPr>
    </w:lvl>
    <w:lvl w:ilvl="4">
      <w:numFmt w:val="bullet"/>
      <w:lvlText w:val="•"/>
      <w:lvlJc w:val="left"/>
      <w:pPr>
        <w:ind w:left="4464" w:hanging="360"/>
      </w:pPr>
      <w:rPr>
        <w:rFonts w:hint="default"/>
        <w:lang w:val="es-ES" w:eastAsia="en-US" w:bidi="ar-SA"/>
      </w:rPr>
    </w:lvl>
    <w:lvl w:ilvl="5">
      <w:numFmt w:val="bullet"/>
      <w:lvlText w:val="•"/>
      <w:lvlJc w:val="left"/>
      <w:pPr>
        <w:ind w:left="5400" w:hanging="360"/>
      </w:pPr>
      <w:rPr>
        <w:rFonts w:hint="default"/>
        <w:lang w:val="es-ES" w:eastAsia="en-US" w:bidi="ar-SA"/>
      </w:rPr>
    </w:lvl>
    <w:lvl w:ilvl="6">
      <w:numFmt w:val="bullet"/>
      <w:lvlText w:val="•"/>
      <w:lvlJc w:val="left"/>
      <w:pPr>
        <w:ind w:left="6336" w:hanging="360"/>
      </w:pPr>
      <w:rPr>
        <w:rFonts w:hint="default"/>
        <w:lang w:val="es-ES" w:eastAsia="en-US" w:bidi="ar-SA"/>
      </w:rPr>
    </w:lvl>
    <w:lvl w:ilvl="7">
      <w:numFmt w:val="bullet"/>
      <w:lvlText w:val="•"/>
      <w:lvlJc w:val="left"/>
      <w:pPr>
        <w:ind w:left="7272" w:hanging="360"/>
      </w:pPr>
      <w:rPr>
        <w:rFonts w:hint="default"/>
        <w:lang w:val="es-ES" w:eastAsia="en-US" w:bidi="ar-SA"/>
      </w:rPr>
    </w:lvl>
    <w:lvl w:ilvl="8">
      <w:numFmt w:val="bullet"/>
      <w:lvlText w:val="•"/>
      <w:lvlJc w:val="left"/>
      <w:pPr>
        <w:ind w:left="8208" w:hanging="360"/>
      </w:pPr>
      <w:rPr>
        <w:rFonts w:hint="default"/>
        <w:lang w:val="es-ES" w:eastAsia="en-US" w:bidi="ar-SA"/>
      </w:rPr>
    </w:lvl>
  </w:abstractNum>
  <w:abstractNum w:abstractNumId="15" w15:restartNumberingAfterBreak="0">
    <w:nsid w:val="64B119D0"/>
    <w:multiLevelType w:val="multilevel"/>
    <w:tmpl w:val="C92E9DE6"/>
    <w:lvl w:ilvl="0">
      <w:start w:val="1"/>
      <w:numFmt w:val="decimal"/>
      <w:lvlText w:val="%1"/>
      <w:lvlJc w:val="left"/>
      <w:pPr>
        <w:ind w:left="722" w:hanging="360"/>
      </w:pPr>
      <w:rPr>
        <w:rFonts w:hint="default"/>
        <w:lang w:val="es-ES" w:eastAsia="en-US" w:bidi="ar-SA"/>
      </w:rPr>
    </w:lvl>
    <w:lvl w:ilvl="1">
      <w:start w:val="1"/>
      <w:numFmt w:val="decimal"/>
      <w:lvlText w:val="%1.%2"/>
      <w:lvlJc w:val="left"/>
      <w:pPr>
        <w:ind w:left="722"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902" w:hanging="54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802" w:hanging="720"/>
      </w:pPr>
      <w:rPr>
        <w:rFonts w:ascii="Times New Roman" w:eastAsia="Times New Roman" w:hAnsi="Times New Roman" w:cs="Times New Roman" w:hint="default"/>
        <w:b/>
        <w:bCs/>
        <w:i w:val="0"/>
        <w:iCs w:val="0"/>
        <w:spacing w:val="0"/>
        <w:w w:val="100"/>
        <w:sz w:val="24"/>
        <w:szCs w:val="24"/>
        <w:lang w:val="es-ES" w:eastAsia="en-US" w:bidi="ar-SA"/>
      </w:rPr>
    </w:lvl>
    <w:lvl w:ilvl="4">
      <w:numFmt w:val="bullet"/>
      <w:lvlText w:val=""/>
      <w:lvlJc w:val="left"/>
      <w:pPr>
        <w:ind w:left="1803" w:hanging="361"/>
      </w:pPr>
      <w:rPr>
        <w:rFonts w:ascii="Symbol" w:eastAsia="Symbol" w:hAnsi="Symbol" w:cs="Symbol" w:hint="default"/>
        <w:b w:val="0"/>
        <w:bCs w:val="0"/>
        <w:i w:val="0"/>
        <w:iCs w:val="0"/>
        <w:spacing w:val="0"/>
        <w:w w:val="100"/>
        <w:sz w:val="24"/>
        <w:szCs w:val="24"/>
        <w:lang w:val="es-ES" w:eastAsia="en-US" w:bidi="ar-SA"/>
      </w:rPr>
    </w:lvl>
    <w:lvl w:ilvl="5">
      <w:numFmt w:val="bullet"/>
      <w:lvlText w:val="•"/>
      <w:lvlJc w:val="left"/>
      <w:pPr>
        <w:ind w:left="4905" w:hanging="361"/>
      </w:pPr>
      <w:rPr>
        <w:rFonts w:hint="default"/>
        <w:lang w:val="es-ES" w:eastAsia="en-US" w:bidi="ar-SA"/>
      </w:rPr>
    </w:lvl>
    <w:lvl w:ilvl="6">
      <w:numFmt w:val="bullet"/>
      <w:lvlText w:val="•"/>
      <w:lvlJc w:val="left"/>
      <w:pPr>
        <w:ind w:left="5940" w:hanging="361"/>
      </w:pPr>
      <w:rPr>
        <w:rFonts w:hint="default"/>
        <w:lang w:val="es-ES" w:eastAsia="en-US" w:bidi="ar-SA"/>
      </w:rPr>
    </w:lvl>
    <w:lvl w:ilvl="7">
      <w:numFmt w:val="bullet"/>
      <w:lvlText w:val="•"/>
      <w:lvlJc w:val="left"/>
      <w:pPr>
        <w:ind w:left="6975" w:hanging="361"/>
      </w:pPr>
      <w:rPr>
        <w:rFonts w:hint="default"/>
        <w:lang w:val="es-ES" w:eastAsia="en-US" w:bidi="ar-SA"/>
      </w:rPr>
    </w:lvl>
    <w:lvl w:ilvl="8">
      <w:numFmt w:val="bullet"/>
      <w:lvlText w:val="•"/>
      <w:lvlJc w:val="left"/>
      <w:pPr>
        <w:ind w:left="8010" w:hanging="361"/>
      </w:pPr>
      <w:rPr>
        <w:rFonts w:hint="default"/>
        <w:lang w:val="es-ES" w:eastAsia="en-US" w:bidi="ar-SA"/>
      </w:rPr>
    </w:lvl>
  </w:abstractNum>
  <w:abstractNum w:abstractNumId="16" w15:restartNumberingAfterBreak="0">
    <w:nsid w:val="6C3924A3"/>
    <w:multiLevelType w:val="multilevel"/>
    <w:tmpl w:val="645EC2D4"/>
    <w:lvl w:ilvl="0">
      <w:start w:val="1"/>
      <w:numFmt w:val="decimal"/>
      <w:lvlText w:val="%1"/>
      <w:lvlJc w:val="left"/>
      <w:pPr>
        <w:ind w:left="1803" w:hanging="721"/>
      </w:pPr>
      <w:rPr>
        <w:rFonts w:hint="default"/>
        <w:lang w:val="es-ES" w:eastAsia="en-US" w:bidi="ar-SA"/>
      </w:rPr>
    </w:lvl>
    <w:lvl w:ilvl="1">
      <w:start w:val="1"/>
      <w:numFmt w:val="decimal"/>
      <w:lvlText w:val="%1.%2"/>
      <w:lvlJc w:val="left"/>
      <w:pPr>
        <w:ind w:left="1803" w:hanging="721"/>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2343"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start w:val="1"/>
      <w:numFmt w:val="decimal"/>
      <w:lvlText w:val="%1.%2.%3.%4"/>
      <w:lvlJc w:val="left"/>
      <w:pPr>
        <w:ind w:left="3244" w:hanging="720"/>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4950" w:hanging="720"/>
      </w:pPr>
      <w:rPr>
        <w:rFonts w:hint="default"/>
        <w:lang w:val="es-ES" w:eastAsia="en-US" w:bidi="ar-SA"/>
      </w:rPr>
    </w:lvl>
    <w:lvl w:ilvl="5">
      <w:numFmt w:val="bullet"/>
      <w:lvlText w:val="•"/>
      <w:lvlJc w:val="left"/>
      <w:pPr>
        <w:ind w:left="5805" w:hanging="720"/>
      </w:pPr>
      <w:rPr>
        <w:rFonts w:hint="default"/>
        <w:lang w:val="es-ES" w:eastAsia="en-US" w:bidi="ar-SA"/>
      </w:rPr>
    </w:lvl>
    <w:lvl w:ilvl="6">
      <w:numFmt w:val="bullet"/>
      <w:lvlText w:val="•"/>
      <w:lvlJc w:val="left"/>
      <w:pPr>
        <w:ind w:left="6660" w:hanging="720"/>
      </w:pPr>
      <w:rPr>
        <w:rFonts w:hint="default"/>
        <w:lang w:val="es-ES" w:eastAsia="en-US" w:bidi="ar-SA"/>
      </w:rPr>
    </w:lvl>
    <w:lvl w:ilvl="7">
      <w:numFmt w:val="bullet"/>
      <w:lvlText w:val="•"/>
      <w:lvlJc w:val="left"/>
      <w:pPr>
        <w:ind w:left="7515" w:hanging="720"/>
      </w:pPr>
      <w:rPr>
        <w:rFonts w:hint="default"/>
        <w:lang w:val="es-ES" w:eastAsia="en-US" w:bidi="ar-SA"/>
      </w:rPr>
    </w:lvl>
    <w:lvl w:ilvl="8">
      <w:numFmt w:val="bullet"/>
      <w:lvlText w:val="•"/>
      <w:lvlJc w:val="left"/>
      <w:pPr>
        <w:ind w:left="8370" w:hanging="720"/>
      </w:pPr>
      <w:rPr>
        <w:rFonts w:hint="default"/>
        <w:lang w:val="es-ES" w:eastAsia="en-US" w:bidi="ar-SA"/>
      </w:rPr>
    </w:lvl>
  </w:abstractNum>
  <w:abstractNum w:abstractNumId="17" w15:restartNumberingAfterBreak="0">
    <w:nsid w:val="72D51A81"/>
    <w:multiLevelType w:val="multilevel"/>
    <w:tmpl w:val="F250733A"/>
    <w:lvl w:ilvl="0">
      <w:start w:val="2"/>
      <w:numFmt w:val="decimal"/>
      <w:lvlText w:val="%1"/>
      <w:lvlJc w:val="left"/>
      <w:pPr>
        <w:ind w:left="1442" w:hanging="360"/>
      </w:pPr>
      <w:rPr>
        <w:rFonts w:hint="default"/>
        <w:lang w:val="es-ES" w:eastAsia="en-US" w:bidi="ar-SA"/>
      </w:rPr>
    </w:lvl>
    <w:lvl w:ilvl="1">
      <w:start w:val="1"/>
      <w:numFmt w:val="decimal"/>
      <w:lvlText w:val="%1.%2"/>
      <w:lvlJc w:val="left"/>
      <w:pPr>
        <w:ind w:left="144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2343"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4060" w:hanging="540"/>
      </w:pPr>
      <w:rPr>
        <w:rFonts w:hint="default"/>
        <w:lang w:val="es-ES" w:eastAsia="en-US" w:bidi="ar-SA"/>
      </w:rPr>
    </w:lvl>
    <w:lvl w:ilvl="4">
      <w:numFmt w:val="bullet"/>
      <w:lvlText w:val="•"/>
      <w:lvlJc w:val="left"/>
      <w:pPr>
        <w:ind w:left="4920" w:hanging="540"/>
      </w:pPr>
      <w:rPr>
        <w:rFonts w:hint="default"/>
        <w:lang w:val="es-ES" w:eastAsia="en-US" w:bidi="ar-SA"/>
      </w:rPr>
    </w:lvl>
    <w:lvl w:ilvl="5">
      <w:numFmt w:val="bullet"/>
      <w:lvlText w:val="•"/>
      <w:lvlJc w:val="left"/>
      <w:pPr>
        <w:ind w:left="5780" w:hanging="540"/>
      </w:pPr>
      <w:rPr>
        <w:rFonts w:hint="default"/>
        <w:lang w:val="es-ES" w:eastAsia="en-US" w:bidi="ar-SA"/>
      </w:rPr>
    </w:lvl>
    <w:lvl w:ilvl="6">
      <w:numFmt w:val="bullet"/>
      <w:lvlText w:val="•"/>
      <w:lvlJc w:val="left"/>
      <w:pPr>
        <w:ind w:left="6640" w:hanging="540"/>
      </w:pPr>
      <w:rPr>
        <w:rFonts w:hint="default"/>
        <w:lang w:val="es-ES" w:eastAsia="en-US" w:bidi="ar-SA"/>
      </w:rPr>
    </w:lvl>
    <w:lvl w:ilvl="7">
      <w:numFmt w:val="bullet"/>
      <w:lvlText w:val="•"/>
      <w:lvlJc w:val="left"/>
      <w:pPr>
        <w:ind w:left="7500" w:hanging="540"/>
      </w:pPr>
      <w:rPr>
        <w:rFonts w:hint="default"/>
        <w:lang w:val="es-ES" w:eastAsia="en-US" w:bidi="ar-SA"/>
      </w:rPr>
    </w:lvl>
    <w:lvl w:ilvl="8">
      <w:numFmt w:val="bullet"/>
      <w:lvlText w:val="•"/>
      <w:lvlJc w:val="left"/>
      <w:pPr>
        <w:ind w:left="8360" w:hanging="540"/>
      </w:pPr>
      <w:rPr>
        <w:rFonts w:hint="default"/>
        <w:lang w:val="es-ES" w:eastAsia="en-US" w:bidi="ar-SA"/>
      </w:rPr>
    </w:lvl>
  </w:abstractNum>
  <w:abstractNum w:abstractNumId="18" w15:restartNumberingAfterBreak="0">
    <w:nsid w:val="7AD52126"/>
    <w:multiLevelType w:val="hybridMultilevel"/>
    <w:tmpl w:val="D7AC60E2"/>
    <w:lvl w:ilvl="0" w:tplc="43463E0E">
      <w:start w:val="1"/>
      <w:numFmt w:val="lowerLetter"/>
      <w:lvlText w:val="%1)"/>
      <w:lvlJc w:val="left"/>
      <w:pPr>
        <w:ind w:left="1803" w:hanging="361"/>
      </w:pPr>
      <w:rPr>
        <w:rFonts w:ascii="Times New Roman" w:eastAsia="Times New Roman" w:hAnsi="Times New Roman" w:cs="Times New Roman" w:hint="default"/>
        <w:b/>
        <w:bCs/>
        <w:i w:val="0"/>
        <w:iCs w:val="0"/>
        <w:spacing w:val="0"/>
        <w:w w:val="100"/>
        <w:sz w:val="24"/>
        <w:szCs w:val="24"/>
        <w:lang w:val="es-ES" w:eastAsia="en-US" w:bidi="ar-SA"/>
      </w:rPr>
    </w:lvl>
    <w:lvl w:ilvl="1" w:tplc="07743020">
      <w:numFmt w:val="bullet"/>
      <w:lvlText w:val="•"/>
      <w:lvlJc w:val="left"/>
      <w:pPr>
        <w:ind w:left="2628" w:hanging="361"/>
      </w:pPr>
      <w:rPr>
        <w:rFonts w:hint="default"/>
        <w:lang w:val="es-ES" w:eastAsia="en-US" w:bidi="ar-SA"/>
      </w:rPr>
    </w:lvl>
    <w:lvl w:ilvl="2" w:tplc="BFE8AEEA">
      <w:numFmt w:val="bullet"/>
      <w:lvlText w:val="•"/>
      <w:lvlJc w:val="left"/>
      <w:pPr>
        <w:ind w:left="3456" w:hanging="361"/>
      </w:pPr>
      <w:rPr>
        <w:rFonts w:hint="default"/>
        <w:lang w:val="es-ES" w:eastAsia="en-US" w:bidi="ar-SA"/>
      </w:rPr>
    </w:lvl>
    <w:lvl w:ilvl="3" w:tplc="DC82F210">
      <w:numFmt w:val="bullet"/>
      <w:lvlText w:val="•"/>
      <w:lvlJc w:val="left"/>
      <w:pPr>
        <w:ind w:left="4284" w:hanging="361"/>
      </w:pPr>
      <w:rPr>
        <w:rFonts w:hint="default"/>
        <w:lang w:val="es-ES" w:eastAsia="en-US" w:bidi="ar-SA"/>
      </w:rPr>
    </w:lvl>
    <w:lvl w:ilvl="4" w:tplc="1224339E">
      <w:numFmt w:val="bullet"/>
      <w:lvlText w:val="•"/>
      <w:lvlJc w:val="left"/>
      <w:pPr>
        <w:ind w:left="5112" w:hanging="361"/>
      </w:pPr>
      <w:rPr>
        <w:rFonts w:hint="default"/>
        <w:lang w:val="es-ES" w:eastAsia="en-US" w:bidi="ar-SA"/>
      </w:rPr>
    </w:lvl>
    <w:lvl w:ilvl="5" w:tplc="89109D34">
      <w:numFmt w:val="bullet"/>
      <w:lvlText w:val="•"/>
      <w:lvlJc w:val="left"/>
      <w:pPr>
        <w:ind w:left="5940" w:hanging="361"/>
      </w:pPr>
      <w:rPr>
        <w:rFonts w:hint="default"/>
        <w:lang w:val="es-ES" w:eastAsia="en-US" w:bidi="ar-SA"/>
      </w:rPr>
    </w:lvl>
    <w:lvl w:ilvl="6" w:tplc="6CCA0E84">
      <w:numFmt w:val="bullet"/>
      <w:lvlText w:val="•"/>
      <w:lvlJc w:val="left"/>
      <w:pPr>
        <w:ind w:left="6768" w:hanging="361"/>
      </w:pPr>
      <w:rPr>
        <w:rFonts w:hint="default"/>
        <w:lang w:val="es-ES" w:eastAsia="en-US" w:bidi="ar-SA"/>
      </w:rPr>
    </w:lvl>
    <w:lvl w:ilvl="7" w:tplc="4190B438">
      <w:numFmt w:val="bullet"/>
      <w:lvlText w:val="•"/>
      <w:lvlJc w:val="left"/>
      <w:pPr>
        <w:ind w:left="7596" w:hanging="361"/>
      </w:pPr>
      <w:rPr>
        <w:rFonts w:hint="default"/>
        <w:lang w:val="es-ES" w:eastAsia="en-US" w:bidi="ar-SA"/>
      </w:rPr>
    </w:lvl>
    <w:lvl w:ilvl="8" w:tplc="78364E54">
      <w:numFmt w:val="bullet"/>
      <w:lvlText w:val="•"/>
      <w:lvlJc w:val="left"/>
      <w:pPr>
        <w:ind w:left="8424" w:hanging="361"/>
      </w:pPr>
      <w:rPr>
        <w:rFonts w:hint="default"/>
        <w:lang w:val="es-ES" w:eastAsia="en-US" w:bidi="ar-SA"/>
      </w:rPr>
    </w:lvl>
  </w:abstractNum>
  <w:abstractNum w:abstractNumId="19" w15:restartNumberingAfterBreak="0">
    <w:nsid w:val="7C966055"/>
    <w:multiLevelType w:val="multilevel"/>
    <w:tmpl w:val="EF16A00C"/>
    <w:lvl w:ilvl="0">
      <w:start w:val="5"/>
      <w:numFmt w:val="decimal"/>
      <w:lvlText w:val="%1"/>
      <w:lvlJc w:val="left"/>
      <w:pPr>
        <w:ind w:left="1442" w:hanging="360"/>
      </w:pPr>
      <w:rPr>
        <w:rFonts w:hint="default"/>
        <w:lang w:val="es-ES" w:eastAsia="en-US" w:bidi="ar-SA"/>
      </w:rPr>
    </w:lvl>
    <w:lvl w:ilvl="1">
      <w:numFmt w:val="decimal"/>
      <w:lvlText w:val="%1.%2"/>
      <w:lvlJc w:val="left"/>
      <w:pPr>
        <w:ind w:left="144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3168" w:hanging="360"/>
      </w:pPr>
      <w:rPr>
        <w:rFonts w:hint="default"/>
        <w:lang w:val="es-ES" w:eastAsia="en-US" w:bidi="ar-SA"/>
      </w:rPr>
    </w:lvl>
    <w:lvl w:ilvl="3">
      <w:numFmt w:val="bullet"/>
      <w:lvlText w:val="•"/>
      <w:lvlJc w:val="left"/>
      <w:pPr>
        <w:ind w:left="4032" w:hanging="360"/>
      </w:pPr>
      <w:rPr>
        <w:rFonts w:hint="default"/>
        <w:lang w:val="es-ES" w:eastAsia="en-US" w:bidi="ar-SA"/>
      </w:rPr>
    </w:lvl>
    <w:lvl w:ilvl="4">
      <w:numFmt w:val="bullet"/>
      <w:lvlText w:val="•"/>
      <w:lvlJc w:val="left"/>
      <w:pPr>
        <w:ind w:left="4896" w:hanging="360"/>
      </w:pPr>
      <w:rPr>
        <w:rFonts w:hint="default"/>
        <w:lang w:val="es-ES" w:eastAsia="en-US" w:bidi="ar-SA"/>
      </w:rPr>
    </w:lvl>
    <w:lvl w:ilvl="5">
      <w:numFmt w:val="bullet"/>
      <w:lvlText w:val="•"/>
      <w:lvlJc w:val="left"/>
      <w:pPr>
        <w:ind w:left="5760" w:hanging="360"/>
      </w:pPr>
      <w:rPr>
        <w:rFonts w:hint="default"/>
        <w:lang w:val="es-ES" w:eastAsia="en-US" w:bidi="ar-SA"/>
      </w:rPr>
    </w:lvl>
    <w:lvl w:ilvl="6">
      <w:numFmt w:val="bullet"/>
      <w:lvlText w:val="•"/>
      <w:lvlJc w:val="left"/>
      <w:pPr>
        <w:ind w:left="6624" w:hanging="360"/>
      </w:pPr>
      <w:rPr>
        <w:rFonts w:hint="default"/>
        <w:lang w:val="es-ES" w:eastAsia="en-US" w:bidi="ar-SA"/>
      </w:rPr>
    </w:lvl>
    <w:lvl w:ilvl="7">
      <w:numFmt w:val="bullet"/>
      <w:lvlText w:val="•"/>
      <w:lvlJc w:val="left"/>
      <w:pPr>
        <w:ind w:left="7488" w:hanging="360"/>
      </w:pPr>
      <w:rPr>
        <w:rFonts w:hint="default"/>
        <w:lang w:val="es-ES" w:eastAsia="en-US" w:bidi="ar-SA"/>
      </w:rPr>
    </w:lvl>
    <w:lvl w:ilvl="8">
      <w:numFmt w:val="bullet"/>
      <w:lvlText w:val="•"/>
      <w:lvlJc w:val="left"/>
      <w:pPr>
        <w:ind w:left="8352" w:hanging="360"/>
      </w:pPr>
      <w:rPr>
        <w:rFonts w:hint="default"/>
        <w:lang w:val="es-ES" w:eastAsia="en-US" w:bidi="ar-SA"/>
      </w:rPr>
    </w:lvl>
  </w:abstractNum>
  <w:num w:numId="1" w16cid:durableId="1195533544">
    <w:abstractNumId w:val="14"/>
  </w:num>
  <w:num w:numId="2" w16cid:durableId="1000086558">
    <w:abstractNumId w:val="11"/>
  </w:num>
  <w:num w:numId="3" w16cid:durableId="55275612">
    <w:abstractNumId w:val="9"/>
  </w:num>
  <w:num w:numId="4" w16cid:durableId="67193052">
    <w:abstractNumId w:val="18"/>
  </w:num>
  <w:num w:numId="5" w16cid:durableId="1831748158">
    <w:abstractNumId w:val="13"/>
  </w:num>
  <w:num w:numId="6" w16cid:durableId="871502825">
    <w:abstractNumId w:val="10"/>
  </w:num>
  <w:num w:numId="7" w16cid:durableId="1399012905">
    <w:abstractNumId w:val="15"/>
  </w:num>
  <w:num w:numId="8" w16cid:durableId="992874681">
    <w:abstractNumId w:val="19"/>
  </w:num>
  <w:num w:numId="9" w16cid:durableId="473331792">
    <w:abstractNumId w:val="12"/>
  </w:num>
  <w:num w:numId="10" w16cid:durableId="738283225">
    <w:abstractNumId w:val="17"/>
  </w:num>
  <w:num w:numId="11" w16cid:durableId="1806308632">
    <w:abstractNumId w:val="16"/>
  </w:num>
  <w:num w:numId="12" w16cid:durableId="281572843">
    <w:abstractNumId w:val="8"/>
  </w:num>
  <w:num w:numId="13" w16cid:durableId="198126816">
    <w:abstractNumId w:val="6"/>
  </w:num>
  <w:num w:numId="14" w16cid:durableId="1209881900">
    <w:abstractNumId w:val="5"/>
  </w:num>
  <w:num w:numId="15" w16cid:durableId="1854756830">
    <w:abstractNumId w:val="4"/>
  </w:num>
  <w:num w:numId="16" w16cid:durableId="372772491">
    <w:abstractNumId w:val="7"/>
  </w:num>
  <w:num w:numId="17" w16cid:durableId="2093234938">
    <w:abstractNumId w:val="3"/>
  </w:num>
  <w:num w:numId="18" w16cid:durableId="1352801951">
    <w:abstractNumId w:val="2"/>
  </w:num>
  <w:num w:numId="19" w16cid:durableId="949238261">
    <w:abstractNumId w:val="1"/>
  </w:num>
  <w:num w:numId="20" w16cid:durableId="65530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B5"/>
    <w:rsid w:val="00010A20"/>
    <w:rsid w:val="00025CF7"/>
    <w:rsid w:val="00044A77"/>
    <w:rsid w:val="0012402D"/>
    <w:rsid w:val="001360BB"/>
    <w:rsid w:val="001D7279"/>
    <w:rsid w:val="001F28F7"/>
    <w:rsid w:val="001F6851"/>
    <w:rsid w:val="00233967"/>
    <w:rsid w:val="003076D1"/>
    <w:rsid w:val="00375B02"/>
    <w:rsid w:val="00423957"/>
    <w:rsid w:val="004B5B79"/>
    <w:rsid w:val="005310B9"/>
    <w:rsid w:val="00571E6C"/>
    <w:rsid w:val="005B12F0"/>
    <w:rsid w:val="005E0C6D"/>
    <w:rsid w:val="00690D30"/>
    <w:rsid w:val="006F7BF6"/>
    <w:rsid w:val="0074213F"/>
    <w:rsid w:val="007846EB"/>
    <w:rsid w:val="00787BF0"/>
    <w:rsid w:val="007C198D"/>
    <w:rsid w:val="007D5DB5"/>
    <w:rsid w:val="0088738A"/>
    <w:rsid w:val="008D2847"/>
    <w:rsid w:val="008E241E"/>
    <w:rsid w:val="00A36C10"/>
    <w:rsid w:val="00AB598D"/>
    <w:rsid w:val="00AD2760"/>
    <w:rsid w:val="00B0778D"/>
    <w:rsid w:val="00B82F71"/>
    <w:rsid w:val="00C813BE"/>
    <w:rsid w:val="00DD005D"/>
    <w:rsid w:val="00E21905"/>
    <w:rsid w:val="00E357EA"/>
    <w:rsid w:val="00E43E60"/>
    <w:rsid w:val="00EB12FF"/>
    <w:rsid w:val="00ED0837"/>
    <w:rsid w:val="00F24885"/>
    <w:rsid w:val="00F633E5"/>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3AA99"/>
  <w15:docId w15:val="{E222D5AF-008C-4D9B-BF60-6F7BF6667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ind w:left="466"/>
      <w:outlineLvl w:val="0"/>
    </w:pPr>
    <w:rPr>
      <w:b/>
      <w:bCs/>
      <w:sz w:val="24"/>
      <w:szCs w:val="24"/>
    </w:rPr>
  </w:style>
  <w:style w:type="paragraph" w:styleId="Ttulo2">
    <w:name w:val="heading 2"/>
    <w:basedOn w:val="Normal"/>
    <w:link w:val="Ttulo2Car"/>
    <w:uiPriority w:val="9"/>
    <w:unhideWhenUsed/>
    <w:qFormat/>
    <w:pPr>
      <w:ind w:left="361"/>
      <w:outlineLvl w:val="1"/>
    </w:pPr>
    <w:rPr>
      <w:b/>
      <w:bCs/>
      <w:sz w:val="24"/>
      <w:szCs w:val="24"/>
    </w:rPr>
  </w:style>
  <w:style w:type="paragraph" w:styleId="Ttulo3">
    <w:name w:val="heading 3"/>
    <w:basedOn w:val="Normal"/>
    <w:link w:val="Ttulo3Car"/>
    <w:uiPriority w:val="9"/>
    <w:unhideWhenUsed/>
    <w:qFormat/>
    <w:pPr>
      <w:ind w:left="901" w:hanging="540"/>
      <w:outlineLvl w:val="2"/>
    </w:pPr>
    <w:rPr>
      <w:b/>
      <w:bCs/>
      <w:i/>
      <w:iCs/>
      <w:sz w:val="24"/>
      <w:szCs w:val="24"/>
    </w:rPr>
  </w:style>
  <w:style w:type="paragraph" w:styleId="Ttulo4">
    <w:name w:val="heading 4"/>
    <w:basedOn w:val="Normal"/>
    <w:next w:val="Normal"/>
    <w:link w:val="Ttulo4Car"/>
    <w:uiPriority w:val="9"/>
    <w:semiHidden/>
    <w:unhideWhenUsed/>
    <w:qFormat/>
    <w:rsid w:val="00025CF7"/>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lang w:val="en-US"/>
    </w:rPr>
  </w:style>
  <w:style w:type="paragraph" w:styleId="Ttulo5">
    <w:name w:val="heading 5"/>
    <w:basedOn w:val="Normal"/>
    <w:next w:val="Normal"/>
    <w:link w:val="Ttulo5Car"/>
    <w:uiPriority w:val="9"/>
    <w:semiHidden/>
    <w:unhideWhenUsed/>
    <w:qFormat/>
    <w:rsid w:val="00025CF7"/>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lang w:val="en-US"/>
    </w:rPr>
  </w:style>
  <w:style w:type="paragraph" w:styleId="Ttulo6">
    <w:name w:val="heading 6"/>
    <w:basedOn w:val="Normal"/>
    <w:next w:val="Normal"/>
    <w:link w:val="Ttulo6Car"/>
    <w:uiPriority w:val="9"/>
    <w:semiHidden/>
    <w:unhideWhenUsed/>
    <w:qFormat/>
    <w:rsid w:val="00025CF7"/>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lang w:val="en-US"/>
    </w:rPr>
  </w:style>
  <w:style w:type="paragraph" w:styleId="Ttulo7">
    <w:name w:val="heading 7"/>
    <w:basedOn w:val="Normal"/>
    <w:next w:val="Normal"/>
    <w:link w:val="Ttulo7Car"/>
    <w:uiPriority w:val="9"/>
    <w:semiHidden/>
    <w:unhideWhenUsed/>
    <w:qFormat/>
    <w:rsid w:val="00025CF7"/>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lang w:val="en-US"/>
    </w:rPr>
  </w:style>
  <w:style w:type="paragraph" w:styleId="Ttulo8">
    <w:name w:val="heading 8"/>
    <w:basedOn w:val="Normal"/>
    <w:next w:val="Normal"/>
    <w:link w:val="Ttulo8Car"/>
    <w:uiPriority w:val="9"/>
    <w:semiHidden/>
    <w:unhideWhenUsed/>
    <w:qFormat/>
    <w:rsid w:val="00025CF7"/>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lang w:val="en-US"/>
    </w:rPr>
  </w:style>
  <w:style w:type="paragraph" w:styleId="Ttulo9">
    <w:name w:val="heading 9"/>
    <w:basedOn w:val="Normal"/>
    <w:next w:val="Normal"/>
    <w:link w:val="Ttulo9Car"/>
    <w:uiPriority w:val="9"/>
    <w:semiHidden/>
    <w:unhideWhenUsed/>
    <w:qFormat/>
    <w:rsid w:val="00025CF7"/>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79"/>
      <w:ind w:left="361"/>
    </w:pPr>
    <w:rPr>
      <w:sz w:val="24"/>
      <w:szCs w:val="24"/>
    </w:rPr>
  </w:style>
  <w:style w:type="paragraph" w:styleId="TDC2">
    <w:name w:val="toc 2"/>
    <w:basedOn w:val="Normal"/>
    <w:uiPriority w:val="1"/>
    <w:qFormat/>
    <w:pPr>
      <w:spacing w:before="280"/>
      <w:ind w:left="720"/>
      <w:jc w:val="center"/>
    </w:pPr>
    <w:rPr>
      <w:sz w:val="24"/>
      <w:szCs w:val="24"/>
    </w:rPr>
  </w:style>
  <w:style w:type="paragraph" w:styleId="TDC3">
    <w:name w:val="toc 3"/>
    <w:basedOn w:val="Normal"/>
    <w:uiPriority w:val="1"/>
    <w:qFormat/>
    <w:pPr>
      <w:spacing w:before="280"/>
      <w:ind w:left="1442" w:hanging="360"/>
    </w:pPr>
    <w:rPr>
      <w:sz w:val="24"/>
      <w:szCs w:val="24"/>
    </w:rPr>
  </w:style>
  <w:style w:type="paragraph" w:styleId="TDC4">
    <w:name w:val="toc 4"/>
    <w:basedOn w:val="Normal"/>
    <w:uiPriority w:val="1"/>
    <w:qFormat/>
    <w:pPr>
      <w:spacing w:before="280"/>
      <w:ind w:left="2343" w:hanging="540"/>
    </w:pPr>
    <w:rPr>
      <w:sz w:val="24"/>
      <w:szCs w:val="24"/>
    </w:rPr>
  </w:style>
  <w:style w:type="paragraph" w:styleId="TDC5">
    <w:name w:val="toc 5"/>
    <w:basedOn w:val="Normal"/>
    <w:uiPriority w:val="1"/>
    <w:qFormat/>
    <w:pPr>
      <w:spacing w:before="279"/>
      <w:ind w:left="3244" w:hanging="720"/>
    </w:pPr>
    <w:rPr>
      <w:sz w:val="24"/>
      <w:szCs w:val="24"/>
    </w:rPr>
  </w:style>
  <w:style w:type="paragraph" w:styleId="Textoindependiente">
    <w:name w:val="Body Text"/>
    <w:basedOn w:val="Normal"/>
    <w:link w:val="TextoindependienteCar"/>
    <w:uiPriority w:val="99"/>
    <w:qFormat/>
    <w:rPr>
      <w:sz w:val="24"/>
      <w:szCs w:val="24"/>
    </w:rPr>
  </w:style>
  <w:style w:type="paragraph" w:styleId="Prrafodelista">
    <w:name w:val="List Paragraph"/>
    <w:basedOn w:val="Normal"/>
    <w:uiPriority w:val="34"/>
    <w:qFormat/>
    <w:pPr>
      <w:ind w:left="901" w:hanging="540"/>
    </w:pPr>
  </w:style>
  <w:style w:type="paragraph" w:customStyle="1" w:styleId="TableParagraph">
    <w:name w:val="Table Paragraph"/>
    <w:basedOn w:val="Normal"/>
    <w:uiPriority w:val="1"/>
    <w:qFormat/>
    <w:pPr>
      <w:spacing w:before="67"/>
    </w:pPr>
  </w:style>
  <w:style w:type="paragraph" w:styleId="NormalWeb">
    <w:name w:val="Normal (Web)"/>
    <w:basedOn w:val="Normal"/>
    <w:uiPriority w:val="99"/>
    <w:semiHidden/>
    <w:unhideWhenUsed/>
    <w:rsid w:val="00233967"/>
    <w:rPr>
      <w:sz w:val="24"/>
      <w:szCs w:val="24"/>
    </w:rPr>
  </w:style>
  <w:style w:type="paragraph" w:styleId="Encabezado">
    <w:name w:val="header"/>
    <w:basedOn w:val="Normal"/>
    <w:link w:val="EncabezadoCar"/>
    <w:uiPriority w:val="99"/>
    <w:unhideWhenUsed/>
    <w:rsid w:val="007C198D"/>
    <w:pPr>
      <w:tabs>
        <w:tab w:val="center" w:pos="4252"/>
        <w:tab w:val="right" w:pos="8504"/>
      </w:tabs>
    </w:pPr>
  </w:style>
  <w:style w:type="character" w:customStyle="1" w:styleId="EncabezadoCar">
    <w:name w:val="Encabezado Car"/>
    <w:basedOn w:val="Fuentedeprrafopredeter"/>
    <w:link w:val="Encabezado"/>
    <w:uiPriority w:val="99"/>
    <w:rsid w:val="007C198D"/>
    <w:rPr>
      <w:rFonts w:ascii="Times New Roman" w:eastAsia="Times New Roman" w:hAnsi="Times New Roman" w:cs="Times New Roman"/>
      <w:lang w:val="es-ES"/>
    </w:rPr>
  </w:style>
  <w:style w:type="paragraph" w:styleId="Piedepgina">
    <w:name w:val="footer"/>
    <w:basedOn w:val="Normal"/>
    <w:link w:val="PiedepginaCar"/>
    <w:uiPriority w:val="99"/>
    <w:unhideWhenUsed/>
    <w:rsid w:val="007C198D"/>
    <w:pPr>
      <w:tabs>
        <w:tab w:val="center" w:pos="4252"/>
        <w:tab w:val="right" w:pos="8504"/>
      </w:tabs>
    </w:pPr>
  </w:style>
  <w:style w:type="character" w:customStyle="1" w:styleId="PiedepginaCar">
    <w:name w:val="Pie de página Car"/>
    <w:basedOn w:val="Fuentedeprrafopredeter"/>
    <w:link w:val="Piedepgina"/>
    <w:uiPriority w:val="99"/>
    <w:rsid w:val="007C198D"/>
    <w:rPr>
      <w:rFonts w:ascii="Times New Roman" w:eastAsia="Times New Roman" w:hAnsi="Times New Roman" w:cs="Times New Roman"/>
      <w:lang w:val="es-ES"/>
    </w:rPr>
  </w:style>
  <w:style w:type="character" w:styleId="Hipervnculo">
    <w:name w:val="Hyperlink"/>
    <w:basedOn w:val="Fuentedeprrafopredeter"/>
    <w:uiPriority w:val="99"/>
    <w:unhideWhenUsed/>
    <w:rsid w:val="00F633E5"/>
    <w:rPr>
      <w:color w:val="0000FF" w:themeColor="hyperlink"/>
      <w:u w:val="single"/>
    </w:rPr>
  </w:style>
  <w:style w:type="character" w:styleId="Mencinsinresolver">
    <w:name w:val="Unresolved Mention"/>
    <w:basedOn w:val="Fuentedeprrafopredeter"/>
    <w:uiPriority w:val="99"/>
    <w:semiHidden/>
    <w:unhideWhenUsed/>
    <w:rsid w:val="00F633E5"/>
    <w:rPr>
      <w:color w:val="605E5C"/>
      <w:shd w:val="clear" w:color="auto" w:fill="E1DFDD"/>
    </w:rPr>
  </w:style>
  <w:style w:type="character" w:styleId="Hipervnculovisitado">
    <w:name w:val="FollowedHyperlink"/>
    <w:basedOn w:val="Fuentedeprrafopredeter"/>
    <w:uiPriority w:val="99"/>
    <w:semiHidden/>
    <w:unhideWhenUsed/>
    <w:rsid w:val="00F633E5"/>
    <w:rPr>
      <w:color w:val="800080" w:themeColor="followedHyperlink"/>
      <w:u w:val="single"/>
    </w:rPr>
  </w:style>
  <w:style w:type="table" w:styleId="Cuadrculaclara-nfasis1">
    <w:name w:val="Light Grid Accent 1"/>
    <w:basedOn w:val="Tablanormal"/>
    <w:uiPriority w:val="62"/>
    <w:unhideWhenUsed/>
    <w:rsid w:val="00025CF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Ttulo4Car">
    <w:name w:val="Título 4 Car"/>
    <w:basedOn w:val="Fuentedeprrafopredeter"/>
    <w:link w:val="Ttulo4"/>
    <w:uiPriority w:val="9"/>
    <w:semiHidden/>
    <w:rsid w:val="00025CF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025CF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25CF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25CF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25CF7"/>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025CF7"/>
    <w:rPr>
      <w:rFonts w:asciiTheme="majorHAnsi" w:eastAsiaTheme="majorEastAsia" w:hAnsiTheme="majorHAnsi" w:cstheme="majorBidi"/>
      <w:i/>
      <w:iCs/>
      <w:color w:val="404040" w:themeColor="text1" w:themeTint="BF"/>
      <w:sz w:val="20"/>
      <w:szCs w:val="20"/>
    </w:rPr>
  </w:style>
  <w:style w:type="character" w:customStyle="1" w:styleId="Ttulo1Car">
    <w:name w:val="Título 1 Car"/>
    <w:basedOn w:val="Fuentedeprrafopredeter"/>
    <w:link w:val="Ttulo1"/>
    <w:uiPriority w:val="9"/>
    <w:rsid w:val="00025CF7"/>
    <w:rPr>
      <w:rFonts w:ascii="Times New Roman" w:eastAsia="Times New Roman" w:hAnsi="Times New Roman" w:cs="Times New Roman"/>
      <w:b/>
      <w:bCs/>
      <w:sz w:val="24"/>
      <w:szCs w:val="24"/>
      <w:lang w:val="es-ES"/>
    </w:rPr>
  </w:style>
  <w:style w:type="character" w:customStyle="1" w:styleId="Ttulo2Car">
    <w:name w:val="Título 2 Car"/>
    <w:basedOn w:val="Fuentedeprrafopredeter"/>
    <w:link w:val="Ttulo2"/>
    <w:uiPriority w:val="9"/>
    <w:rsid w:val="00025CF7"/>
    <w:rPr>
      <w:rFonts w:ascii="Times New Roman" w:eastAsia="Times New Roman" w:hAnsi="Times New Roman" w:cs="Times New Roman"/>
      <w:b/>
      <w:bCs/>
      <w:sz w:val="24"/>
      <w:szCs w:val="24"/>
      <w:lang w:val="es-ES"/>
    </w:rPr>
  </w:style>
  <w:style w:type="character" w:customStyle="1" w:styleId="Ttulo3Car">
    <w:name w:val="Título 3 Car"/>
    <w:basedOn w:val="Fuentedeprrafopredeter"/>
    <w:link w:val="Ttulo3"/>
    <w:uiPriority w:val="9"/>
    <w:rsid w:val="00025CF7"/>
    <w:rPr>
      <w:rFonts w:ascii="Times New Roman" w:eastAsia="Times New Roman" w:hAnsi="Times New Roman" w:cs="Times New Roman"/>
      <w:b/>
      <w:bCs/>
      <w:i/>
      <w:iCs/>
      <w:sz w:val="24"/>
      <w:szCs w:val="24"/>
      <w:lang w:val="es-ES"/>
    </w:rPr>
  </w:style>
  <w:style w:type="paragraph" w:styleId="Sinespaciado">
    <w:name w:val="No Spacing"/>
    <w:uiPriority w:val="1"/>
    <w:qFormat/>
    <w:rsid w:val="00025CF7"/>
    <w:pPr>
      <w:widowControl/>
      <w:autoSpaceDE/>
      <w:autoSpaceDN/>
    </w:pPr>
    <w:rPr>
      <w:rFonts w:eastAsiaTheme="minorEastAsia"/>
    </w:rPr>
  </w:style>
  <w:style w:type="paragraph" w:styleId="Ttulo">
    <w:name w:val="Title"/>
    <w:basedOn w:val="Normal"/>
    <w:next w:val="Normal"/>
    <w:link w:val="TtuloCar"/>
    <w:uiPriority w:val="10"/>
    <w:qFormat/>
    <w:rsid w:val="00025CF7"/>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tuloCar">
    <w:name w:val="Título Car"/>
    <w:basedOn w:val="Fuentedeprrafopredeter"/>
    <w:link w:val="Ttulo"/>
    <w:uiPriority w:val="10"/>
    <w:rsid w:val="00025CF7"/>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025CF7"/>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SubttuloCar">
    <w:name w:val="Subtítulo Car"/>
    <w:basedOn w:val="Fuentedeprrafopredeter"/>
    <w:link w:val="Subttulo"/>
    <w:uiPriority w:val="11"/>
    <w:rsid w:val="00025CF7"/>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rsid w:val="00025CF7"/>
    <w:rPr>
      <w:rFonts w:ascii="Times New Roman" w:eastAsia="Times New Roman" w:hAnsi="Times New Roman" w:cs="Times New Roman"/>
      <w:sz w:val="24"/>
      <w:szCs w:val="24"/>
      <w:lang w:val="es-ES"/>
    </w:rPr>
  </w:style>
  <w:style w:type="paragraph" w:styleId="Textoindependiente2">
    <w:name w:val="Body Text 2"/>
    <w:basedOn w:val="Normal"/>
    <w:link w:val="Textoindependiente2Car"/>
    <w:uiPriority w:val="99"/>
    <w:unhideWhenUsed/>
    <w:rsid w:val="00025CF7"/>
    <w:pPr>
      <w:widowControl/>
      <w:autoSpaceDE/>
      <w:autoSpaceDN/>
      <w:spacing w:after="120" w:line="480" w:lineRule="auto"/>
    </w:pPr>
    <w:rPr>
      <w:rFonts w:asciiTheme="minorHAnsi" w:eastAsiaTheme="minorEastAsia" w:hAnsiTheme="minorHAnsi" w:cstheme="minorBidi"/>
      <w:lang w:val="en-US"/>
    </w:rPr>
  </w:style>
  <w:style w:type="character" w:customStyle="1" w:styleId="Textoindependiente2Car">
    <w:name w:val="Texto independiente 2 Car"/>
    <w:basedOn w:val="Fuentedeprrafopredeter"/>
    <w:link w:val="Textoindependiente2"/>
    <w:uiPriority w:val="99"/>
    <w:rsid w:val="00025CF7"/>
    <w:rPr>
      <w:rFonts w:eastAsiaTheme="minorEastAsia"/>
    </w:rPr>
  </w:style>
  <w:style w:type="paragraph" w:styleId="Textoindependiente3">
    <w:name w:val="Body Text 3"/>
    <w:basedOn w:val="Normal"/>
    <w:link w:val="Textoindependiente3Car"/>
    <w:uiPriority w:val="99"/>
    <w:unhideWhenUsed/>
    <w:rsid w:val="00025CF7"/>
    <w:pPr>
      <w:widowControl/>
      <w:autoSpaceDE/>
      <w:autoSpaceDN/>
      <w:spacing w:after="120" w:line="276" w:lineRule="auto"/>
    </w:pPr>
    <w:rPr>
      <w:rFonts w:asciiTheme="minorHAnsi" w:eastAsiaTheme="minorEastAsia" w:hAnsiTheme="minorHAnsi" w:cstheme="minorBidi"/>
      <w:sz w:val="16"/>
      <w:szCs w:val="16"/>
      <w:lang w:val="en-US"/>
    </w:rPr>
  </w:style>
  <w:style w:type="character" w:customStyle="1" w:styleId="Textoindependiente3Car">
    <w:name w:val="Texto independiente 3 Car"/>
    <w:basedOn w:val="Fuentedeprrafopredeter"/>
    <w:link w:val="Textoindependiente3"/>
    <w:uiPriority w:val="99"/>
    <w:rsid w:val="00025CF7"/>
    <w:rPr>
      <w:rFonts w:eastAsiaTheme="minorEastAsia"/>
      <w:sz w:val="16"/>
      <w:szCs w:val="16"/>
    </w:rPr>
  </w:style>
  <w:style w:type="paragraph" w:styleId="Lista">
    <w:name w:val="List"/>
    <w:basedOn w:val="Normal"/>
    <w:uiPriority w:val="99"/>
    <w:unhideWhenUsed/>
    <w:rsid w:val="00025CF7"/>
    <w:pPr>
      <w:widowControl/>
      <w:autoSpaceDE/>
      <w:autoSpaceDN/>
      <w:spacing w:after="200" w:line="276" w:lineRule="auto"/>
      <w:ind w:left="360" w:hanging="360"/>
      <w:contextualSpacing/>
    </w:pPr>
    <w:rPr>
      <w:rFonts w:asciiTheme="minorHAnsi" w:eastAsiaTheme="minorEastAsia" w:hAnsiTheme="minorHAnsi" w:cstheme="minorBidi"/>
      <w:lang w:val="en-US"/>
    </w:rPr>
  </w:style>
  <w:style w:type="paragraph" w:styleId="Lista2">
    <w:name w:val="List 2"/>
    <w:basedOn w:val="Normal"/>
    <w:uiPriority w:val="99"/>
    <w:unhideWhenUsed/>
    <w:rsid w:val="00025CF7"/>
    <w:pPr>
      <w:widowControl/>
      <w:autoSpaceDE/>
      <w:autoSpaceDN/>
      <w:spacing w:after="200" w:line="276" w:lineRule="auto"/>
      <w:ind w:left="720" w:hanging="360"/>
      <w:contextualSpacing/>
    </w:pPr>
    <w:rPr>
      <w:rFonts w:asciiTheme="minorHAnsi" w:eastAsiaTheme="minorEastAsia" w:hAnsiTheme="minorHAnsi" w:cstheme="minorBidi"/>
      <w:lang w:val="en-US"/>
    </w:rPr>
  </w:style>
  <w:style w:type="paragraph" w:styleId="Lista3">
    <w:name w:val="List 3"/>
    <w:basedOn w:val="Normal"/>
    <w:uiPriority w:val="99"/>
    <w:unhideWhenUsed/>
    <w:rsid w:val="00025CF7"/>
    <w:pPr>
      <w:widowControl/>
      <w:autoSpaceDE/>
      <w:autoSpaceDN/>
      <w:spacing w:after="200" w:line="276" w:lineRule="auto"/>
      <w:ind w:left="1080" w:hanging="360"/>
      <w:contextualSpacing/>
    </w:pPr>
    <w:rPr>
      <w:rFonts w:asciiTheme="minorHAnsi" w:eastAsiaTheme="minorEastAsia" w:hAnsiTheme="minorHAnsi" w:cstheme="minorBidi"/>
      <w:lang w:val="en-US"/>
    </w:rPr>
  </w:style>
  <w:style w:type="paragraph" w:styleId="Listaconvietas">
    <w:name w:val="List Bullet"/>
    <w:basedOn w:val="Normal"/>
    <w:uiPriority w:val="99"/>
    <w:unhideWhenUsed/>
    <w:rsid w:val="00025CF7"/>
    <w:pPr>
      <w:widowControl/>
      <w:numPr>
        <w:numId w:val="12"/>
      </w:numPr>
      <w:tabs>
        <w:tab w:val="clear" w:pos="360"/>
      </w:tabs>
      <w:autoSpaceDE/>
      <w:autoSpaceDN/>
      <w:spacing w:after="200" w:line="276" w:lineRule="auto"/>
      <w:ind w:left="0" w:firstLine="0"/>
      <w:contextualSpacing/>
    </w:pPr>
    <w:rPr>
      <w:rFonts w:asciiTheme="minorHAnsi" w:eastAsiaTheme="minorEastAsia" w:hAnsiTheme="minorHAnsi" w:cstheme="minorBidi"/>
      <w:lang w:val="en-US"/>
    </w:rPr>
  </w:style>
  <w:style w:type="paragraph" w:styleId="Listaconvietas2">
    <w:name w:val="List Bullet 2"/>
    <w:basedOn w:val="Normal"/>
    <w:uiPriority w:val="99"/>
    <w:unhideWhenUsed/>
    <w:rsid w:val="00025CF7"/>
    <w:pPr>
      <w:widowControl/>
      <w:numPr>
        <w:numId w:val="13"/>
      </w:numPr>
      <w:tabs>
        <w:tab w:val="clear" w:pos="720"/>
      </w:tabs>
      <w:autoSpaceDE/>
      <w:autoSpaceDN/>
      <w:spacing w:after="200" w:line="276" w:lineRule="auto"/>
      <w:ind w:left="0" w:firstLine="0"/>
      <w:contextualSpacing/>
    </w:pPr>
    <w:rPr>
      <w:rFonts w:asciiTheme="minorHAnsi" w:eastAsiaTheme="minorEastAsia" w:hAnsiTheme="minorHAnsi" w:cstheme="minorBidi"/>
      <w:lang w:val="en-US"/>
    </w:rPr>
  </w:style>
  <w:style w:type="paragraph" w:styleId="Listaconvietas3">
    <w:name w:val="List Bullet 3"/>
    <w:basedOn w:val="Normal"/>
    <w:uiPriority w:val="99"/>
    <w:unhideWhenUsed/>
    <w:rsid w:val="00025CF7"/>
    <w:pPr>
      <w:widowControl/>
      <w:numPr>
        <w:numId w:val="14"/>
      </w:numPr>
      <w:tabs>
        <w:tab w:val="clear" w:pos="1080"/>
      </w:tabs>
      <w:autoSpaceDE/>
      <w:autoSpaceDN/>
      <w:spacing w:after="200" w:line="276" w:lineRule="auto"/>
      <w:ind w:left="0" w:firstLine="0"/>
      <w:contextualSpacing/>
    </w:pPr>
    <w:rPr>
      <w:rFonts w:asciiTheme="minorHAnsi" w:eastAsiaTheme="minorEastAsia" w:hAnsiTheme="minorHAnsi" w:cstheme="minorBidi"/>
      <w:lang w:val="en-US"/>
    </w:rPr>
  </w:style>
  <w:style w:type="paragraph" w:styleId="Listaconnmeros">
    <w:name w:val="List Number"/>
    <w:basedOn w:val="Normal"/>
    <w:uiPriority w:val="99"/>
    <w:unhideWhenUsed/>
    <w:rsid w:val="00025CF7"/>
    <w:pPr>
      <w:widowControl/>
      <w:numPr>
        <w:numId w:val="16"/>
      </w:numPr>
      <w:tabs>
        <w:tab w:val="clear" w:pos="360"/>
      </w:tabs>
      <w:autoSpaceDE/>
      <w:autoSpaceDN/>
      <w:spacing w:after="200" w:line="276" w:lineRule="auto"/>
      <w:ind w:left="0" w:firstLine="0"/>
      <w:contextualSpacing/>
    </w:pPr>
    <w:rPr>
      <w:rFonts w:asciiTheme="minorHAnsi" w:eastAsiaTheme="minorEastAsia" w:hAnsiTheme="minorHAnsi" w:cstheme="minorBidi"/>
      <w:lang w:val="en-US"/>
    </w:rPr>
  </w:style>
  <w:style w:type="paragraph" w:styleId="Listaconnmeros2">
    <w:name w:val="List Number 2"/>
    <w:basedOn w:val="Normal"/>
    <w:uiPriority w:val="99"/>
    <w:unhideWhenUsed/>
    <w:rsid w:val="00025CF7"/>
    <w:pPr>
      <w:widowControl/>
      <w:numPr>
        <w:numId w:val="17"/>
      </w:numPr>
      <w:tabs>
        <w:tab w:val="clear" w:pos="720"/>
      </w:tabs>
      <w:autoSpaceDE/>
      <w:autoSpaceDN/>
      <w:spacing w:after="200" w:line="276" w:lineRule="auto"/>
      <w:ind w:left="0" w:firstLine="0"/>
      <w:contextualSpacing/>
    </w:pPr>
    <w:rPr>
      <w:rFonts w:asciiTheme="minorHAnsi" w:eastAsiaTheme="minorEastAsia" w:hAnsiTheme="minorHAnsi" w:cstheme="minorBidi"/>
      <w:lang w:val="en-US"/>
    </w:rPr>
  </w:style>
  <w:style w:type="paragraph" w:styleId="Listaconnmeros3">
    <w:name w:val="List Number 3"/>
    <w:basedOn w:val="Normal"/>
    <w:uiPriority w:val="99"/>
    <w:unhideWhenUsed/>
    <w:rsid w:val="00025CF7"/>
    <w:pPr>
      <w:widowControl/>
      <w:numPr>
        <w:numId w:val="18"/>
      </w:numPr>
      <w:tabs>
        <w:tab w:val="clear" w:pos="1080"/>
      </w:tabs>
      <w:autoSpaceDE/>
      <w:autoSpaceDN/>
      <w:spacing w:after="200" w:line="276" w:lineRule="auto"/>
      <w:ind w:left="0" w:firstLine="0"/>
      <w:contextualSpacing/>
    </w:pPr>
    <w:rPr>
      <w:rFonts w:asciiTheme="minorHAnsi" w:eastAsiaTheme="minorEastAsia" w:hAnsiTheme="minorHAnsi" w:cstheme="minorBidi"/>
      <w:lang w:val="en-US"/>
    </w:rPr>
  </w:style>
  <w:style w:type="paragraph" w:styleId="Continuarlista">
    <w:name w:val="List Continue"/>
    <w:basedOn w:val="Normal"/>
    <w:uiPriority w:val="99"/>
    <w:unhideWhenUsed/>
    <w:rsid w:val="00025CF7"/>
    <w:pPr>
      <w:widowControl/>
      <w:autoSpaceDE/>
      <w:autoSpaceDN/>
      <w:spacing w:after="120" w:line="276" w:lineRule="auto"/>
      <w:ind w:left="360"/>
      <w:contextualSpacing/>
    </w:pPr>
    <w:rPr>
      <w:rFonts w:asciiTheme="minorHAnsi" w:eastAsiaTheme="minorEastAsia" w:hAnsiTheme="minorHAnsi" w:cstheme="minorBidi"/>
      <w:lang w:val="en-US"/>
    </w:rPr>
  </w:style>
  <w:style w:type="paragraph" w:styleId="Continuarlista2">
    <w:name w:val="List Continue 2"/>
    <w:basedOn w:val="Normal"/>
    <w:uiPriority w:val="99"/>
    <w:unhideWhenUsed/>
    <w:rsid w:val="00025CF7"/>
    <w:pPr>
      <w:widowControl/>
      <w:autoSpaceDE/>
      <w:autoSpaceDN/>
      <w:spacing w:after="120" w:line="276" w:lineRule="auto"/>
      <w:ind w:left="720"/>
      <w:contextualSpacing/>
    </w:pPr>
    <w:rPr>
      <w:rFonts w:asciiTheme="minorHAnsi" w:eastAsiaTheme="minorEastAsia" w:hAnsiTheme="minorHAnsi" w:cstheme="minorBidi"/>
      <w:lang w:val="en-US"/>
    </w:rPr>
  </w:style>
  <w:style w:type="paragraph" w:styleId="Continuarlista3">
    <w:name w:val="List Continue 3"/>
    <w:basedOn w:val="Normal"/>
    <w:uiPriority w:val="99"/>
    <w:unhideWhenUsed/>
    <w:rsid w:val="00025CF7"/>
    <w:pPr>
      <w:widowControl/>
      <w:autoSpaceDE/>
      <w:autoSpaceDN/>
      <w:spacing w:after="120" w:line="276" w:lineRule="auto"/>
      <w:ind w:left="1080"/>
      <w:contextualSpacing/>
    </w:pPr>
    <w:rPr>
      <w:rFonts w:asciiTheme="minorHAnsi" w:eastAsiaTheme="minorEastAsia" w:hAnsiTheme="minorHAnsi" w:cstheme="minorBidi"/>
      <w:lang w:val="en-US"/>
    </w:rPr>
  </w:style>
  <w:style w:type="paragraph" w:styleId="Textomacro">
    <w:name w:val="macro"/>
    <w:link w:val="TextomacroCar"/>
    <w:uiPriority w:val="99"/>
    <w:unhideWhenUsed/>
    <w:rsid w:val="00025CF7"/>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TextomacroCar">
    <w:name w:val="Texto macro Car"/>
    <w:basedOn w:val="Fuentedeprrafopredeter"/>
    <w:link w:val="Textomacro"/>
    <w:uiPriority w:val="99"/>
    <w:rsid w:val="00025CF7"/>
    <w:rPr>
      <w:rFonts w:ascii="Courier" w:eastAsiaTheme="minorEastAsia" w:hAnsi="Courier"/>
      <w:sz w:val="20"/>
      <w:szCs w:val="20"/>
    </w:rPr>
  </w:style>
  <w:style w:type="paragraph" w:styleId="Cita">
    <w:name w:val="Quote"/>
    <w:basedOn w:val="Normal"/>
    <w:next w:val="Normal"/>
    <w:link w:val="CitaCar"/>
    <w:uiPriority w:val="29"/>
    <w:qFormat/>
    <w:rsid w:val="00025CF7"/>
    <w:pPr>
      <w:widowControl/>
      <w:autoSpaceDE/>
      <w:autoSpaceDN/>
      <w:spacing w:after="200" w:line="276" w:lineRule="auto"/>
    </w:pPr>
    <w:rPr>
      <w:rFonts w:asciiTheme="minorHAnsi" w:eastAsiaTheme="minorEastAsia" w:hAnsiTheme="minorHAnsi" w:cstheme="minorBidi"/>
      <w:i/>
      <w:iCs/>
      <w:color w:val="000000" w:themeColor="text1"/>
      <w:lang w:val="en-US"/>
    </w:rPr>
  </w:style>
  <w:style w:type="character" w:customStyle="1" w:styleId="CitaCar">
    <w:name w:val="Cita Car"/>
    <w:basedOn w:val="Fuentedeprrafopredeter"/>
    <w:link w:val="Cita"/>
    <w:uiPriority w:val="29"/>
    <w:rsid w:val="00025CF7"/>
    <w:rPr>
      <w:rFonts w:eastAsiaTheme="minorEastAsia"/>
      <w:i/>
      <w:iCs/>
      <w:color w:val="000000" w:themeColor="text1"/>
    </w:rPr>
  </w:style>
  <w:style w:type="paragraph" w:styleId="Descripcin">
    <w:name w:val="caption"/>
    <w:basedOn w:val="Normal"/>
    <w:next w:val="Normal"/>
    <w:uiPriority w:val="35"/>
    <w:semiHidden/>
    <w:unhideWhenUsed/>
    <w:qFormat/>
    <w:rsid w:val="00025CF7"/>
    <w:pPr>
      <w:widowControl/>
      <w:autoSpaceDE/>
      <w:autoSpaceDN/>
      <w:spacing w:after="200"/>
    </w:pPr>
    <w:rPr>
      <w:rFonts w:asciiTheme="minorHAnsi" w:eastAsiaTheme="minorEastAsia" w:hAnsiTheme="minorHAnsi" w:cstheme="minorBidi"/>
      <w:b/>
      <w:bCs/>
      <w:color w:val="4F81BD" w:themeColor="accent1"/>
      <w:sz w:val="18"/>
      <w:szCs w:val="18"/>
      <w:lang w:val="en-US"/>
    </w:rPr>
  </w:style>
  <w:style w:type="character" w:styleId="Textoennegrita">
    <w:name w:val="Strong"/>
    <w:basedOn w:val="Fuentedeprrafopredeter"/>
    <w:uiPriority w:val="22"/>
    <w:qFormat/>
    <w:rsid w:val="00025CF7"/>
    <w:rPr>
      <w:b/>
      <w:bCs/>
    </w:rPr>
  </w:style>
  <w:style w:type="character" w:styleId="nfasis">
    <w:name w:val="Emphasis"/>
    <w:basedOn w:val="Fuentedeprrafopredeter"/>
    <w:uiPriority w:val="20"/>
    <w:qFormat/>
    <w:rsid w:val="00025CF7"/>
    <w:rPr>
      <w:i/>
      <w:iCs/>
    </w:rPr>
  </w:style>
  <w:style w:type="paragraph" w:styleId="Citadestacada">
    <w:name w:val="Intense Quote"/>
    <w:basedOn w:val="Normal"/>
    <w:next w:val="Normal"/>
    <w:link w:val="CitadestacadaCar"/>
    <w:uiPriority w:val="30"/>
    <w:qFormat/>
    <w:rsid w:val="00025CF7"/>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lang w:val="en-US"/>
    </w:rPr>
  </w:style>
  <w:style w:type="character" w:customStyle="1" w:styleId="CitadestacadaCar">
    <w:name w:val="Cita destacada Car"/>
    <w:basedOn w:val="Fuentedeprrafopredeter"/>
    <w:link w:val="Citadestacada"/>
    <w:uiPriority w:val="30"/>
    <w:rsid w:val="00025CF7"/>
    <w:rPr>
      <w:rFonts w:eastAsiaTheme="minorEastAsia"/>
      <w:b/>
      <w:bCs/>
      <w:i/>
      <w:iCs/>
      <w:color w:val="4F81BD" w:themeColor="accent1"/>
    </w:rPr>
  </w:style>
  <w:style w:type="character" w:styleId="nfasissutil">
    <w:name w:val="Subtle Emphasis"/>
    <w:basedOn w:val="Fuentedeprrafopredeter"/>
    <w:uiPriority w:val="19"/>
    <w:qFormat/>
    <w:rsid w:val="00025CF7"/>
    <w:rPr>
      <w:i/>
      <w:iCs/>
      <w:color w:val="808080" w:themeColor="text1" w:themeTint="7F"/>
    </w:rPr>
  </w:style>
  <w:style w:type="character" w:styleId="nfasisintenso">
    <w:name w:val="Intense Emphasis"/>
    <w:basedOn w:val="Fuentedeprrafopredeter"/>
    <w:uiPriority w:val="21"/>
    <w:qFormat/>
    <w:rsid w:val="00025CF7"/>
    <w:rPr>
      <w:b/>
      <w:bCs/>
      <w:i/>
      <w:iCs/>
      <w:color w:val="4F81BD" w:themeColor="accent1"/>
    </w:rPr>
  </w:style>
  <w:style w:type="character" w:styleId="Referenciasutil">
    <w:name w:val="Subtle Reference"/>
    <w:basedOn w:val="Fuentedeprrafopredeter"/>
    <w:uiPriority w:val="31"/>
    <w:qFormat/>
    <w:rsid w:val="00025CF7"/>
    <w:rPr>
      <w:smallCaps/>
      <w:color w:val="C0504D" w:themeColor="accent2"/>
      <w:u w:val="single"/>
    </w:rPr>
  </w:style>
  <w:style w:type="character" w:styleId="Referenciaintensa">
    <w:name w:val="Intense Reference"/>
    <w:basedOn w:val="Fuentedeprrafopredeter"/>
    <w:uiPriority w:val="32"/>
    <w:qFormat/>
    <w:rsid w:val="00025CF7"/>
    <w:rPr>
      <w:b/>
      <w:bCs/>
      <w:smallCaps/>
      <w:color w:val="C0504D" w:themeColor="accent2"/>
      <w:spacing w:val="5"/>
      <w:u w:val="single"/>
    </w:rPr>
  </w:style>
  <w:style w:type="character" w:styleId="Ttulodellibro">
    <w:name w:val="Book Title"/>
    <w:basedOn w:val="Fuentedeprrafopredeter"/>
    <w:uiPriority w:val="33"/>
    <w:qFormat/>
    <w:rsid w:val="00025CF7"/>
    <w:rPr>
      <w:b/>
      <w:bCs/>
      <w:smallCaps/>
      <w:spacing w:val="5"/>
    </w:rPr>
  </w:style>
  <w:style w:type="paragraph" w:styleId="TtuloTDC">
    <w:name w:val="TOC Heading"/>
    <w:basedOn w:val="Ttulo1"/>
    <w:next w:val="Normal"/>
    <w:uiPriority w:val="39"/>
    <w:semiHidden/>
    <w:unhideWhenUsed/>
    <w:qFormat/>
    <w:rsid w:val="00025CF7"/>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val="en-US"/>
    </w:rPr>
  </w:style>
  <w:style w:type="table" w:styleId="Tablaconcuadrcula">
    <w:name w:val="Table Grid"/>
    <w:basedOn w:val="Tablanormal"/>
    <w:uiPriority w:val="59"/>
    <w:rsid w:val="00025CF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025CF7"/>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025CF7"/>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025CF7"/>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025CF7"/>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025CF7"/>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025CF7"/>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025CF7"/>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025CF7"/>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025CF7"/>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025CF7"/>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025CF7"/>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025CF7"/>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025CF7"/>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025CF7"/>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025CF7"/>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2">
    <w:name w:val="Light Grid Accent 2"/>
    <w:basedOn w:val="Tablanormal"/>
    <w:uiPriority w:val="62"/>
    <w:rsid w:val="00025CF7"/>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025CF7"/>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025CF7"/>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025CF7"/>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025CF7"/>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025CF7"/>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025CF7"/>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025CF7"/>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025CF7"/>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025CF7"/>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25CF7"/>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025CF7"/>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025CF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025CF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025CF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025CF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025CF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025CF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025CF7"/>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025CF7"/>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025CF7"/>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025CF7"/>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025CF7"/>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025CF7"/>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025CF7"/>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025CF7"/>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025CF7"/>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025CF7"/>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025CF7"/>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025CF7"/>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025CF7"/>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025CF7"/>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025CF7"/>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025CF7"/>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025CF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025CF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025CF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025CF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025CF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025CF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025CF7"/>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025CF7"/>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025CF7"/>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025CF7"/>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025CF7"/>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025CF7"/>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025CF7"/>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025CF7"/>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025CF7"/>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025CF7"/>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025CF7"/>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025CF7"/>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025CF7"/>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025CF7"/>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025CF7"/>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025CF7"/>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025CF7"/>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025CF7"/>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025CF7"/>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025CF7"/>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025CF7"/>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025CF7"/>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025CF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025CF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025CF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025CF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025CF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025CF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025CF7"/>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3.xml"/><Relationship Id="rId39" Type="http://schemas.openxmlformats.org/officeDocument/2006/relationships/hyperlink" Target="https://repositorio.uchile.cl/handle/2250/198603" TargetMode="External"/><Relationship Id="rId21" Type="http://schemas.openxmlformats.org/officeDocument/2006/relationships/image" Target="media/image13.jpeg"/><Relationship Id="rId34" Type="http://schemas.openxmlformats.org/officeDocument/2006/relationships/hyperlink" Target="http://hdl.handle.net/20.500.14076/27104" TargetMode="External"/><Relationship Id="rId42" Type="http://schemas.openxmlformats.org/officeDocument/2006/relationships/hyperlink" Target="https://openaccess.uoc.edu/server/api/core/bitstreams/6c632ac4-6756-47a2-b257-b113d63d07a5/content" TargetMode="External"/><Relationship Id="rId47" Type="http://schemas.openxmlformats.org/officeDocument/2006/relationships/image" Target="media/image24.png"/><Relationship Id="rId50" Type="http://schemas.openxmlformats.org/officeDocument/2006/relationships/image" Target="media/image2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jpeg"/><Relationship Id="rId24" Type="http://schemas.openxmlformats.org/officeDocument/2006/relationships/header" Target="header2.xml"/><Relationship Id="rId32" Type="http://schemas.openxmlformats.org/officeDocument/2006/relationships/image" Target="media/image22.png"/><Relationship Id="rId37" Type="http://schemas.openxmlformats.org/officeDocument/2006/relationships/hyperlink" Target="https://hdl.handle.net/20.500.12867/11476" TargetMode="External"/><Relationship Id="rId40" Type="http://schemas.openxmlformats.org/officeDocument/2006/relationships/hyperlink" Target="https://hdl.handle.net/20.500.12495/14957" TargetMode="External"/><Relationship Id="rId45" Type="http://schemas.openxmlformats.org/officeDocument/2006/relationships/image" Target="media/image23.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1.png"/><Relationship Id="rId44" Type="http://schemas.openxmlformats.org/officeDocument/2006/relationships/hyperlink" Target="https://docs.oracle.com/cd/E19528-01/820-0888/6ncjkpnh8/index.html" TargetMode="External"/><Relationship Id="rId52" Type="http://schemas.openxmlformats.org/officeDocument/2006/relationships/image" Target="media/image2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yperlink" Target="https://repositorio.unesum.edu.ec/handle/53000/7605?utm_source=chatgpt.com" TargetMode="External"/><Relationship Id="rId43" Type="http://schemas.openxmlformats.org/officeDocument/2006/relationships/hyperlink" Target="https://www.ibm.com/docs/es/spss-modeler/SaaS?topic=language-object-oriented-programming" TargetMode="External"/><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hdl.handle.net/11537/38781" TargetMode="External"/><Relationship Id="rId38" Type="http://schemas.openxmlformats.org/officeDocument/2006/relationships/hyperlink" Target="https://hdl.handle.net/11537/38247" TargetMode="External"/><Relationship Id="rId46" Type="http://schemas.openxmlformats.org/officeDocument/2006/relationships/header" Target="header4.xml"/><Relationship Id="rId20" Type="http://schemas.openxmlformats.org/officeDocument/2006/relationships/image" Target="media/image12.jpeg"/><Relationship Id="rId41" Type="http://schemas.openxmlformats.org/officeDocument/2006/relationships/hyperlink" Target="https://openaccess.uoc.edu/server/api/core/bitstreams/6c632ac4-6756-47a2-b257-b113d63d07a5/conten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hyperlink" Target="https://hdl.handle.net/10882/14960" TargetMode="External"/><Relationship Id="rId49"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34D24-14F9-4132-A6BD-D17A77789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74</Pages>
  <Words>9740</Words>
  <Characters>59320</Characters>
  <Application>Microsoft Office Word</Application>
  <DocSecurity>0</DocSecurity>
  <Lines>9886</Lines>
  <Paragraphs>7673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 - JEYSON DANIEL ZEGARRA BASTIDAS</dc:creator>
  <cp:lastModifiedBy>ALUMNO - ARLEY ALBERTO TICSE TORRES</cp:lastModifiedBy>
  <cp:revision>3</cp:revision>
  <cp:lastPrinted>2025-10-22T07:00:00Z</cp:lastPrinted>
  <dcterms:created xsi:type="dcterms:W3CDTF">2025-10-27T19:31:00Z</dcterms:created>
  <dcterms:modified xsi:type="dcterms:W3CDTF">2025-10-27T19:46:00Z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Microsoft® Word para Microsoft 365</vt:lpwstr>
  </property>
  <property fmtid="{D5CDD505-2E9C-101B-9397-08002B2CF9AE}" pid="4" name="LastSaved">
    <vt:filetime>2025-10-20T00:00:00Z</vt:filetime>
  </property>
  <property fmtid="{D5CDD505-2E9C-101B-9397-08002B2CF9AE}" pid="5" name="Producer">
    <vt:lpwstr>Microsoft® Word para Microsoft 365</vt:lpwstr>
  </property>
</Properties>
</file>